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cs="Times New Roman"/>
          <w:b w:val="0"/>
          <w:sz w:val="28"/>
        </w:rPr>
        <w:t>ЗВІТ</w:t>
      </w:r>
    </w:p>
    <w:p>
      <w:pPr>
        <w:spacing w:line="276" w:lineRule="auto" w:after="0"/>
        <w:jc w:val="center"/>
      </w:pPr>
      <w:r>
        <w:rPr>
          <w:rFonts w:ascii="Times New Roman" w:hAnsi="Times New Roman" w:cs="Times New Roman"/>
          <w:b w:val="0"/>
          <w:sz w:val="28"/>
        </w:rPr>
        <w:t>про виконання лабораторної роботи №7</w:t>
      </w:r>
    </w:p>
    <w:p>
      <w:pPr>
        <w:spacing w:line="276" w:lineRule="auto" w:after="0"/>
        <w:jc w:val="center"/>
      </w:pPr>
      <w:r>
        <w:rPr>
          <w:rFonts w:ascii="Times New Roman" w:hAnsi="Times New Roman" w:cs="Times New Roman"/>
          <w:b w:val="0"/>
          <w:sz w:val="28"/>
        </w:rPr>
        <w:t>«Робота з JSON та підготовка даних для відображення»</w:t>
      </w:r>
    </w:p>
    <w:p>
      <w:pPr>
        <w:spacing w:line="276" w:lineRule="auto" w:after="0"/>
        <w:jc w:val="center"/>
      </w:pPr>
      <w:r>
        <w:rPr>
          <w:rFonts w:ascii="Times New Roman" w:hAnsi="Times New Roman" w:cs="Times New Roman"/>
          <w:b w:val="0"/>
          <w:sz w:val="28"/>
        </w:rPr>
        <w:t>з дисципліни</w:t>
      </w:r>
    </w:p>
    <w:p>
      <w:pPr>
        <w:spacing w:line="276" w:lineRule="auto" w:after="0"/>
        <w:jc w:val="center"/>
      </w:pPr>
      <w:r>
        <w:rPr>
          <w:rFonts w:ascii="Times New Roman" w:hAnsi="Times New Roman" w:cs="Times New Roman"/>
          <w:b w:val="0"/>
          <w:sz w:val="28"/>
        </w:rPr>
        <w:t>«Програмування мобільних додатків»</w:t>
      </w:r>
    </w:p>
    <w:p>
      <w:pPr>
        <w:spacing w:line="276" w:lineRule="auto" w:after="0"/>
        <w:jc w:val="center"/>
      </w:pPr>
      <w:r>
        <w:rPr>
          <w:rFonts w:ascii="Times New Roman" w:hAnsi="Times New Roman" w:cs="Times New Roman"/>
          <w:b w:val="0"/>
          <w:sz w:val="28"/>
        </w:rPr>
        <w:t>Студента групи КН-2327Б</w:t>
      </w:r>
    </w:p>
    <w:p>
      <w:pPr>
        <w:spacing w:line="276" w:lineRule="auto" w:after="0"/>
        <w:jc w:val="center"/>
      </w:pPr>
      <w:r>
        <w:rPr>
          <w:rFonts w:ascii="Times New Roman" w:hAnsi="Times New Roman" w:cs="Times New Roman"/>
          <w:b/>
          <w:sz w:val="28"/>
        </w:rPr>
        <w:t>Багрія-Белза Андрія</w:t>
      </w:r>
    </w:p>
    <w:p>
      <w:pPr>
        <w:spacing w:line="276" w:lineRule="auto" w:after="0"/>
        <w:jc w:val="both"/>
      </w:pPr>
      <w:r>
        <w:rPr>
          <w:rFonts w:ascii="Times New Roman" w:hAnsi="Times New Roman" w:cs="Times New Roman"/>
          <w:b/>
          <w:sz w:val="28"/>
        </w:rPr>
        <w:t xml:space="preserve">Завдання: </w:t>
      </w:r>
      <w:r>
        <w:rPr>
          <w:rFonts w:ascii="Times New Roman" w:hAnsi="Times New Roman" w:cs="Times New Roman"/>
          <w:b w:val="0"/>
          <w:sz w:val="28"/>
        </w:rPr>
        <w:t>1. Створити JSON-файл із початковими даними (мінімум 5 елементів: id, title, isFavorite, status).</w:t>
        <w:br/>
        <w:t>2. Додати створений JSON-файл у Flutter-проєкт (у папку assets).</w:t>
        <w:br/>
        <w:t>3. Додати шлях до JSON-файлу у файл pubspec.yaml.</w:t>
        <w:br/>
        <w:t>4. Реалізувати зчитування JSON-файлу у застосунку та перетворення даних у структури Dart.</w:t>
        <w:br/>
        <w:t>5. Створити модель даних (Model class) для опису одного елемента JSON.</w:t>
        <w:br/>
        <w:t>6. Реалізувати у моделі методи: fromJson() та toJson().</w:t>
        <w:br/>
        <w:t>7. Перетворити JSON-масив у список моделей (List&lt;Model&gt;).</w:t>
        <w:br/>
        <w:t>8. Відобразити дані у застосунку за допомогою ListView.builder.</w:t>
        <w:br/>
        <w:t>9. Реалізувати додавання нового елемента до списку.</w:t>
        <w:br/>
        <w:t>10. Реалізувати редагування існуючого елемента (зміну назви або статусу).</w:t>
        <w:br/>
        <w:t>11. Реалізувати видалення елемента зі списку.</w:t>
        <w:br/>
        <w:t>12. Реалізувати перемикання стану елемента (додати до обраного, змінити статус).</w:t>
        <w:br/>
        <w:t>13. Реалізувати запис оновлених даних у JSON-файл.</w:t>
        <w:br/>
        <w:t>14. Перевірити правильність відображення та оновлення даних у застосунку.</w:t>
      </w:r>
    </w:p>
    <w:p>
      <w:pPr>
        <w:spacing w:line="276" w:lineRule="auto" w:after="0"/>
        <w:jc w:val="left"/>
      </w:pPr>
      <w:r>
        <w:rPr>
          <w:rFonts w:ascii="Times New Roman" w:hAnsi="Times New Roman" w:cs="Times New Roman"/>
          <w:b/>
          <w:sz w:val="28"/>
        </w:rPr>
        <w:t>1 Написання коду-розв’язку завдання:</w:t>
      </w:r>
    </w:p>
    <w:p>
      <w:pPr>
        <w:spacing w:line="190" w:lineRule="exact" w:after="0"/>
        <w:jc w:val="left"/>
      </w:pPr>
      <w:r>
        <w:rPr>
          <w:rFonts w:ascii="Cascadia Mono" w:hAnsi="Cascadia Mono" w:cs="Cascadia Mono"/>
          <w:b w:val="0"/>
          <w:sz w:val="19"/>
        </w:rPr>
        <w:t>// === assets/data/tasks.json ===</w:t>
      </w:r>
    </w:p>
    <w:p>
      <w:pPr>
        <w:spacing w:line="190" w:lineRule="exact" w:after="0"/>
        <w:jc w:val="left"/>
      </w:pPr>
      <w:r>
        <w:rPr>
          <w:rFonts w:ascii="Cascadia Mono" w:hAnsi="Cascadia Mono" w:cs="Cascadia Mono"/>
          <w:b w:val="0"/>
          <w:sz w:val="19"/>
        </w:rPr>
        <w:t>[</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"id": 1,</w:t>
      </w:r>
    </w:p>
    <w:p>
      <w:pPr>
        <w:spacing w:line="190" w:lineRule="exact" w:after="0"/>
        <w:jc w:val="left"/>
      </w:pPr>
      <w:r>
        <w:rPr>
          <w:rFonts w:ascii="Cascadia Mono" w:hAnsi="Cascadia Mono" w:cs="Cascadia Mono"/>
          <w:b w:val="0"/>
          <w:sz w:val="19"/>
        </w:rPr>
        <w:t xml:space="preserve">    "title": "Оптимізація запитів до бази даних",</w:t>
      </w:r>
    </w:p>
    <w:p>
      <w:pPr>
        <w:spacing w:line="190" w:lineRule="exact" w:after="0"/>
        <w:jc w:val="left"/>
      </w:pPr>
      <w:r>
        <w:rPr>
          <w:rFonts w:ascii="Cascadia Mono" w:hAnsi="Cascadia Mono" w:cs="Cascadia Mono"/>
          <w:b w:val="0"/>
          <w:sz w:val="19"/>
        </w:rPr>
        <w:t xml:space="preserve">    "isFavorite": true,</w:t>
      </w:r>
    </w:p>
    <w:p>
      <w:pPr>
        <w:spacing w:line="190" w:lineRule="exact" w:after="0"/>
        <w:jc w:val="left"/>
      </w:pPr>
      <w:r>
        <w:rPr>
          <w:rFonts w:ascii="Cascadia Mono" w:hAnsi="Cascadia Mono" w:cs="Cascadia Mono"/>
          <w:b w:val="0"/>
          <w:sz w:val="19"/>
        </w:rPr>
        <w:t xml:space="preserve">    "status": "active"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"id": 2,</w:t>
      </w:r>
    </w:p>
    <w:p>
      <w:pPr>
        <w:spacing w:line="190" w:lineRule="exact" w:after="0"/>
        <w:jc w:val="left"/>
      </w:pPr>
      <w:r>
        <w:rPr>
          <w:rFonts w:ascii="Cascadia Mono" w:hAnsi="Cascadia Mono" w:cs="Cascadia Mono"/>
          <w:b w:val="0"/>
          <w:sz w:val="19"/>
        </w:rPr>
        <w:t xml:space="preserve">    "title": "Рефакторинг архітектури Flutter-екранів",</w:t>
      </w:r>
    </w:p>
    <w:p>
      <w:pPr>
        <w:spacing w:line="190" w:lineRule="exact" w:after="0"/>
        <w:jc w:val="left"/>
      </w:pPr>
      <w:r>
        <w:rPr>
          <w:rFonts w:ascii="Cascadia Mono" w:hAnsi="Cascadia Mono" w:cs="Cascadia Mono"/>
          <w:b w:val="0"/>
          <w:sz w:val="19"/>
        </w:rPr>
        <w:t xml:space="preserve">    "isFavorite": false,</w:t>
      </w:r>
    </w:p>
    <w:p>
      <w:pPr>
        <w:spacing w:line="190" w:lineRule="exact" w:after="0"/>
        <w:jc w:val="left"/>
      </w:pPr>
      <w:r>
        <w:rPr>
          <w:rFonts w:ascii="Cascadia Mono" w:hAnsi="Cascadia Mono" w:cs="Cascadia Mono"/>
          <w:b w:val="0"/>
          <w:sz w:val="19"/>
        </w:rPr>
        <w:t xml:space="preserve">    "status": "done"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"id": 3,</w:t>
      </w:r>
    </w:p>
    <w:p>
      <w:pPr>
        <w:spacing w:line="190" w:lineRule="exact" w:after="0"/>
        <w:jc w:val="left"/>
      </w:pPr>
      <w:r>
        <w:rPr>
          <w:rFonts w:ascii="Cascadia Mono" w:hAnsi="Cascadia Mono" w:cs="Cascadia Mono"/>
          <w:b w:val="0"/>
          <w:sz w:val="19"/>
        </w:rPr>
        <w:t xml:space="preserve">    "title": "Інтеграція REST API та обробка помилок",</w:t>
      </w:r>
    </w:p>
    <w:p>
      <w:pPr>
        <w:spacing w:line="190" w:lineRule="exact" w:after="0"/>
        <w:jc w:val="left"/>
      </w:pPr>
      <w:r>
        <w:rPr>
          <w:rFonts w:ascii="Cascadia Mono" w:hAnsi="Cascadia Mono" w:cs="Cascadia Mono"/>
          <w:b w:val="0"/>
          <w:sz w:val="19"/>
        </w:rPr>
        <w:t xml:space="preserve">    "isFavorite": false,</w:t>
      </w:r>
    </w:p>
    <w:p>
      <w:pPr>
        <w:spacing w:line="190" w:lineRule="exact" w:after="0"/>
        <w:jc w:val="left"/>
      </w:pPr>
      <w:r>
        <w:rPr>
          <w:rFonts w:ascii="Cascadia Mono" w:hAnsi="Cascadia Mono" w:cs="Cascadia Mono"/>
          <w:b w:val="0"/>
          <w:sz w:val="19"/>
        </w:rPr>
        <w:t xml:space="preserve">    "status": "active"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"id": 4,</w:t>
      </w:r>
    </w:p>
    <w:p>
      <w:pPr>
        <w:spacing w:line="190" w:lineRule="exact" w:after="0"/>
        <w:jc w:val="left"/>
      </w:pPr>
      <w:r>
        <w:rPr>
          <w:rFonts w:ascii="Cascadia Mono" w:hAnsi="Cascadia Mono" w:cs="Cascadia Mono"/>
          <w:b w:val="0"/>
          <w:sz w:val="19"/>
        </w:rPr>
        <w:t xml:space="preserve">    "title": "Написання віджет-тестів та перевірка стану",</w:t>
      </w:r>
    </w:p>
    <w:p>
      <w:pPr>
        <w:spacing w:line="190" w:lineRule="exact" w:after="0"/>
        <w:jc w:val="left"/>
      </w:pPr>
      <w:r>
        <w:rPr>
          <w:rFonts w:ascii="Cascadia Mono" w:hAnsi="Cascadia Mono" w:cs="Cascadia Mono"/>
          <w:b w:val="0"/>
          <w:sz w:val="19"/>
        </w:rPr>
        <w:t xml:space="preserve">    "isFavorite": true,</w:t>
      </w:r>
    </w:p>
    <w:p>
      <w:pPr>
        <w:spacing w:line="190" w:lineRule="exact" w:after="0"/>
        <w:jc w:val="left"/>
      </w:pPr>
      <w:r>
        <w:rPr>
          <w:rFonts w:ascii="Cascadia Mono" w:hAnsi="Cascadia Mono" w:cs="Cascadia Mono"/>
          <w:b w:val="0"/>
          <w:sz w:val="19"/>
        </w:rPr>
        <w:t xml:space="preserve">    "status": "done"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"id": 5,</w:t>
      </w:r>
    </w:p>
    <w:p>
      <w:pPr>
        <w:spacing w:line="190" w:lineRule="exact" w:after="0"/>
        <w:jc w:val="left"/>
      </w:pPr>
      <w:r>
        <w:rPr>
          <w:rFonts w:ascii="Cascadia Mono" w:hAnsi="Cascadia Mono" w:cs="Cascadia Mono"/>
          <w:b w:val="0"/>
          <w:sz w:val="19"/>
        </w:rPr>
        <w:t xml:space="preserve">    "title": "Оновлення темної палітри кольорів Material 3",</w:t>
      </w:r>
    </w:p>
    <w:p>
      <w:pPr>
        <w:spacing w:line="190" w:lineRule="exact" w:after="0"/>
        <w:jc w:val="left"/>
      </w:pPr>
      <w:r>
        <w:rPr>
          <w:rFonts w:ascii="Cascadia Mono" w:hAnsi="Cascadia Mono" w:cs="Cascadia Mono"/>
          <w:b w:val="0"/>
          <w:sz w:val="19"/>
        </w:rPr>
        <w:t xml:space="preserve">    "isFavorite": false,</w:t>
      </w:r>
    </w:p>
    <w:p>
      <w:pPr>
        <w:spacing w:line="190" w:lineRule="exact" w:after="0"/>
        <w:jc w:val="left"/>
      </w:pPr>
      <w:r>
        <w:rPr>
          <w:rFonts w:ascii="Cascadia Mono" w:hAnsi="Cascadia Mono" w:cs="Cascadia Mono"/>
          <w:b w:val="0"/>
          <w:sz w:val="19"/>
        </w:rPr>
        <w:t xml:space="preserve">    "status": "active"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"id": 6,</w:t>
      </w:r>
    </w:p>
    <w:p>
      <w:pPr>
        <w:spacing w:line="190" w:lineRule="exact" w:after="0"/>
        <w:jc w:val="left"/>
      </w:pPr>
      <w:r>
        <w:rPr>
          <w:rFonts w:ascii="Cascadia Mono" w:hAnsi="Cascadia Mono" w:cs="Cascadia Mono"/>
          <w:b w:val="0"/>
          <w:sz w:val="19"/>
        </w:rPr>
        <w:t xml:space="preserve">    "title": "Підготовка збірки та публікація в Play Store",</w:t>
      </w:r>
    </w:p>
    <w:p>
      <w:pPr>
        <w:spacing w:line="190" w:lineRule="exact" w:after="0"/>
        <w:jc w:val="left"/>
      </w:pPr>
      <w:r>
        <w:rPr>
          <w:rFonts w:ascii="Cascadia Mono" w:hAnsi="Cascadia Mono" w:cs="Cascadia Mono"/>
          <w:b w:val="0"/>
          <w:sz w:val="19"/>
        </w:rPr>
        <w:t xml:space="preserve">    "isFavorite": false,</w:t>
      </w:r>
    </w:p>
    <w:p>
      <w:pPr>
        <w:spacing w:line="190" w:lineRule="exact" w:after="0"/>
        <w:jc w:val="left"/>
      </w:pPr>
      <w:r>
        <w:rPr>
          <w:rFonts w:ascii="Cascadia Mono" w:hAnsi="Cascadia Mono" w:cs="Cascadia Mono"/>
          <w:b w:val="0"/>
          <w:sz w:val="19"/>
        </w:rPr>
        <w:t xml:space="preserve">    "status": "active"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p>
    <w:p>
      <w:pPr>
        <w:spacing w:line="190" w:lineRule="exact" w:after="0"/>
        <w:jc w:val="left"/>
      </w:pPr>
      <w:r>
        <w:rPr>
          <w:rFonts w:ascii="Cascadia Mono" w:hAnsi="Cascadia Mono" w:cs="Cascadia Mono"/>
          <w:b w:val="0"/>
          <w:sz w:val="19"/>
        </w:rPr>
        <w:t>// === lib/main.dart ===</w:t>
      </w:r>
    </w:p>
    <w:p>
      <w:pPr>
        <w:spacing w:line="190" w:lineRule="exact" w:after="0"/>
        <w:jc w:val="left"/>
      </w:pPr>
      <w:r>
        <w:rPr>
          <w:rFonts w:ascii="Cascadia Mono" w:hAnsi="Cascadia Mono" w:cs="Cascadia Mono"/>
          <w:b w:val="0"/>
          <w:sz w:val="19"/>
        </w:rPr>
        <w:t>import 'package:flutter/material.dart';</w:t>
      </w:r>
    </w:p>
    <w:p>
      <w:pPr>
        <w:spacing w:line="190" w:lineRule="exact" w:after="0"/>
        <w:jc w:val="left"/>
      </w:pPr>
      <w:r>
        <w:rPr>
          <w:rFonts w:ascii="Cascadia Mono" w:hAnsi="Cascadia Mono" w:cs="Cascadia Mono"/>
          <w:b w:val="0"/>
          <w:sz w:val="19"/>
        </w:rPr>
        <w:t>import 'screens/lab7_screen.dart';</w:t>
      </w:r>
    </w:p>
    <w:p>
      <w:pPr>
        <w:spacing w:line="190" w:lineRule="exact" w:after="0"/>
        <w:jc w:val="left"/>
      </w:pPr>
    </w:p>
    <w:p>
      <w:pPr>
        <w:spacing w:line="190" w:lineRule="exact" w:after="0"/>
        <w:jc w:val="left"/>
      </w:pPr>
      <w:r>
        <w:rPr>
          <w:rFonts w:ascii="Cascadia Mono" w:hAnsi="Cascadia Mono" w:cs="Cascadia Mono"/>
          <w:b w:val="0"/>
          <w:sz w:val="19"/>
        </w:rPr>
        <w:t>void main() {</w:t>
      </w:r>
    </w:p>
    <w:p>
      <w:pPr>
        <w:spacing w:line="190" w:lineRule="exact" w:after="0"/>
        <w:jc w:val="left"/>
      </w:pPr>
      <w:r>
        <w:rPr>
          <w:rFonts w:ascii="Cascadia Mono" w:hAnsi="Cascadia Mono" w:cs="Cascadia Mono"/>
          <w:b w:val="0"/>
          <w:sz w:val="19"/>
        </w:rPr>
        <w:t xml:space="preserve">  runApp(const MyApp());</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class MyApp extends StatelessWidget {</w:t>
      </w:r>
    </w:p>
    <w:p>
      <w:pPr>
        <w:spacing w:line="190" w:lineRule="exact" w:after="0"/>
        <w:jc w:val="left"/>
      </w:pPr>
      <w:r>
        <w:rPr>
          <w:rFonts w:ascii="Cascadia Mono" w:hAnsi="Cascadia Mono" w:cs="Cascadia Mono"/>
          <w:b w:val="0"/>
          <w:sz w:val="19"/>
        </w:rPr>
        <w:t xml:space="preserve">  const MyApp({super.key});</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return MaterialApp(</w:t>
      </w:r>
    </w:p>
    <w:p>
      <w:pPr>
        <w:spacing w:line="190" w:lineRule="exact" w:after="0"/>
        <w:jc w:val="left"/>
      </w:pPr>
      <w:r>
        <w:rPr>
          <w:rFonts w:ascii="Cascadia Mono" w:hAnsi="Cascadia Mono" w:cs="Cascadia Mono"/>
          <w:b w:val="0"/>
          <w:sz w:val="19"/>
        </w:rPr>
        <w:t xml:space="preserve">      title: 'Менеджер завдань — Лабораторна №7',</w:t>
      </w:r>
    </w:p>
    <w:p>
      <w:pPr>
        <w:spacing w:line="190" w:lineRule="exact" w:after="0"/>
        <w:jc w:val="left"/>
      </w:pPr>
      <w:r>
        <w:rPr>
          <w:rFonts w:ascii="Cascadia Mono" w:hAnsi="Cascadia Mono" w:cs="Cascadia Mono"/>
          <w:b w:val="0"/>
          <w:sz w:val="19"/>
        </w:rPr>
        <w:t xml:space="preserve">      debugShowCheckedModeBanner: false,</w:t>
      </w:r>
    </w:p>
    <w:p>
      <w:pPr>
        <w:spacing w:line="190" w:lineRule="exact" w:after="0"/>
        <w:jc w:val="left"/>
      </w:pPr>
      <w:r>
        <w:rPr>
          <w:rFonts w:ascii="Cascadia Mono" w:hAnsi="Cascadia Mono" w:cs="Cascadia Mono"/>
          <w:b w:val="0"/>
          <w:sz w:val="19"/>
        </w:rPr>
        <w:t xml:space="preserve">      theme: ThemeData(</w:t>
      </w:r>
    </w:p>
    <w:p>
      <w:pPr>
        <w:spacing w:line="190" w:lineRule="exact" w:after="0"/>
        <w:jc w:val="left"/>
      </w:pPr>
      <w:r>
        <w:rPr>
          <w:rFonts w:ascii="Cascadia Mono" w:hAnsi="Cascadia Mono" w:cs="Cascadia Mono"/>
          <w:b w:val="0"/>
          <w:sz w:val="19"/>
        </w:rPr>
        <w:t xml:space="preserve">        useMaterial3: true,</w:t>
      </w:r>
    </w:p>
    <w:p>
      <w:pPr>
        <w:spacing w:line="190" w:lineRule="exact" w:after="0"/>
        <w:jc w:val="left"/>
      </w:pPr>
      <w:r>
        <w:rPr>
          <w:rFonts w:ascii="Cascadia Mono" w:hAnsi="Cascadia Mono" w:cs="Cascadia Mono"/>
          <w:b w:val="0"/>
          <w:sz w:val="19"/>
        </w:rPr>
        <w:t xml:space="preserve">        colorScheme: ColorScheme.fromSeed(</w:t>
      </w:r>
    </w:p>
    <w:p>
      <w:pPr>
        <w:spacing w:line="190" w:lineRule="exact" w:after="0"/>
        <w:jc w:val="left"/>
      </w:pPr>
      <w:r>
        <w:rPr>
          <w:rFonts w:ascii="Cascadia Mono" w:hAnsi="Cascadia Mono" w:cs="Cascadia Mono"/>
          <w:b w:val="0"/>
          <w:sz w:val="19"/>
        </w:rPr>
        <w:t xml:space="preserve">          seedColor: const Color(0xFFD4FF00),</w:t>
      </w:r>
    </w:p>
    <w:p>
      <w:pPr>
        <w:spacing w:line="190" w:lineRule="exact" w:after="0"/>
        <w:jc w:val="left"/>
      </w:pPr>
      <w:r>
        <w:rPr>
          <w:rFonts w:ascii="Cascadia Mono" w:hAnsi="Cascadia Mono" w:cs="Cascadia Mono"/>
          <w:b w:val="0"/>
          <w:sz w:val="19"/>
        </w:rPr>
        <w:t xml:space="preserve">          brightness: Brightness.dark,</w:t>
      </w:r>
    </w:p>
    <w:p>
      <w:pPr>
        <w:spacing w:line="190" w:lineRule="exact" w:after="0"/>
        <w:jc w:val="left"/>
      </w:pPr>
      <w:r>
        <w:rPr>
          <w:rFonts w:ascii="Cascadia Mono" w:hAnsi="Cascadia Mono" w:cs="Cascadia Mono"/>
          <w:b w:val="0"/>
          <w:sz w:val="19"/>
        </w:rPr>
        <w:t xml:space="preserve">          primary: const Color(0xFFD4FF00),</w:t>
      </w:r>
    </w:p>
    <w:p>
      <w:pPr>
        <w:spacing w:line="190" w:lineRule="exact" w:after="0"/>
        <w:jc w:val="left"/>
      </w:pPr>
      <w:r>
        <w:rPr>
          <w:rFonts w:ascii="Cascadia Mono" w:hAnsi="Cascadia Mono" w:cs="Cascadia Mono"/>
          <w:b w:val="0"/>
          <w:sz w:val="19"/>
        </w:rPr>
        <w:t xml:space="preserve">          surface: const Color(0xFF15181F),</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scaffoldBackgroundColor: const Color(0xFF0D0F13),</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home: const Lab7Screen(),</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p>
    <w:p>
      <w:pPr>
        <w:spacing w:line="190" w:lineRule="exact" w:after="0"/>
        <w:jc w:val="left"/>
      </w:pPr>
      <w:r>
        <w:rPr>
          <w:rFonts w:ascii="Cascadia Mono" w:hAnsi="Cascadia Mono" w:cs="Cascadia Mono"/>
          <w:b w:val="0"/>
          <w:sz w:val="19"/>
        </w:rPr>
        <w:t>// === lib/models/task_model.dart ===</w:t>
      </w:r>
    </w:p>
    <w:p>
      <w:pPr>
        <w:spacing w:line="190" w:lineRule="exact" w:after="0"/>
        <w:jc w:val="left"/>
      </w:pPr>
      <w:r>
        <w:rPr>
          <w:rFonts w:ascii="Cascadia Mono" w:hAnsi="Cascadia Mono" w:cs="Cascadia Mono"/>
          <w:b w:val="0"/>
          <w:sz w:val="19"/>
        </w:rPr>
        <w:t>import 'dart:convert';</w:t>
      </w:r>
    </w:p>
    <w:p>
      <w:pPr>
        <w:spacing w:line="190" w:lineRule="exact" w:after="0"/>
        <w:jc w:val="left"/>
      </w:pPr>
    </w:p>
    <w:p>
      <w:pPr>
        <w:spacing w:line="190" w:lineRule="exact" w:after="0"/>
        <w:jc w:val="left"/>
      </w:pPr>
      <w:r>
        <w:rPr>
          <w:rFonts w:ascii="Cascadia Mono" w:hAnsi="Cascadia Mono" w:cs="Cascadia Mono"/>
          <w:b w:val="0"/>
          <w:sz w:val="19"/>
        </w:rPr>
        <w:t>/// Перелік можливих статусів завдання (enum)</w:t>
      </w:r>
    </w:p>
    <w:p>
      <w:pPr>
        <w:spacing w:line="190" w:lineRule="exact" w:after="0"/>
        <w:jc w:val="left"/>
      </w:pPr>
      <w:r>
        <w:rPr>
          <w:rFonts w:ascii="Cascadia Mono" w:hAnsi="Cascadia Mono" w:cs="Cascadia Mono"/>
          <w:b w:val="0"/>
          <w:sz w:val="19"/>
        </w:rPr>
        <w:t>enum TaskStatus {</w:t>
      </w:r>
    </w:p>
    <w:p>
      <w:pPr>
        <w:spacing w:line="190" w:lineRule="exact" w:after="0"/>
        <w:jc w:val="left"/>
      </w:pPr>
      <w:r>
        <w:rPr>
          <w:rFonts w:ascii="Cascadia Mono" w:hAnsi="Cascadia Mono" w:cs="Cascadia Mono"/>
          <w:b w:val="0"/>
          <w:sz w:val="19"/>
        </w:rPr>
        <w:t xml:space="preserve">  active,</w:t>
      </w:r>
    </w:p>
    <w:p>
      <w:pPr>
        <w:spacing w:line="190" w:lineRule="exact" w:after="0"/>
        <w:jc w:val="left"/>
      </w:pPr>
      <w:r>
        <w:rPr>
          <w:rFonts w:ascii="Cascadia Mono" w:hAnsi="Cascadia Mono" w:cs="Cascadia Mono"/>
          <w:b w:val="0"/>
          <w:sz w:val="19"/>
        </w:rPr>
        <w:t xml:space="preserve">  done,</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 Модель завдання (Model class) із 4 обов'язковими типами полів:</w:t>
      </w:r>
    </w:p>
    <w:p>
      <w:pPr>
        <w:spacing w:line="190" w:lineRule="exact" w:after="0"/>
        <w:jc w:val="left"/>
      </w:pPr>
      <w:r>
        <w:rPr>
          <w:rFonts w:ascii="Cascadia Mono" w:hAnsi="Cascadia Mono" w:cs="Cascadia Mono"/>
          <w:b w:val="0"/>
          <w:sz w:val="19"/>
        </w:rPr>
        <w:t>/// - int (ідентифікатор)</w:t>
      </w:r>
    </w:p>
    <w:p>
      <w:pPr>
        <w:spacing w:line="190" w:lineRule="exact" w:after="0"/>
        <w:jc w:val="left"/>
      </w:pPr>
      <w:r>
        <w:rPr>
          <w:rFonts w:ascii="Cascadia Mono" w:hAnsi="Cascadia Mono" w:cs="Cascadia Mono"/>
          <w:b w:val="0"/>
          <w:sz w:val="19"/>
        </w:rPr>
        <w:t>/// - String (назва завдання)</w:t>
      </w:r>
    </w:p>
    <w:p>
      <w:pPr>
        <w:spacing w:line="190" w:lineRule="exact" w:after="0"/>
        <w:jc w:val="left"/>
      </w:pPr>
      <w:r>
        <w:rPr>
          <w:rFonts w:ascii="Cascadia Mono" w:hAnsi="Cascadia Mono" w:cs="Cascadia Mono"/>
          <w:b w:val="0"/>
          <w:sz w:val="19"/>
        </w:rPr>
        <w:t>/// - bool (прапорець обраного)</w:t>
      </w:r>
    </w:p>
    <w:p>
      <w:pPr>
        <w:spacing w:line="190" w:lineRule="exact" w:after="0"/>
        <w:jc w:val="left"/>
      </w:pPr>
      <w:r>
        <w:rPr>
          <w:rFonts w:ascii="Cascadia Mono" w:hAnsi="Cascadia Mono" w:cs="Cascadia Mono"/>
          <w:b w:val="0"/>
          <w:sz w:val="19"/>
        </w:rPr>
        <w:t>/// - enum TaskStatus (поточний статус виконання)</w:t>
      </w:r>
    </w:p>
    <w:p>
      <w:pPr>
        <w:spacing w:line="190" w:lineRule="exact" w:after="0"/>
        <w:jc w:val="left"/>
      </w:pPr>
      <w:r>
        <w:rPr>
          <w:rFonts w:ascii="Cascadia Mono" w:hAnsi="Cascadia Mono" w:cs="Cascadia Mono"/>
          <w:b w:val="0"/>
          <w:sz w:val="19"/>
        </w:rPr>
        <w:t>class TaskModel {</w:t>
      </w:r>
    </w:p>
    <w:p>
      <w:pPr>
        <w:spacing w:line="190" w:lineRule="exact" w:after="0"/>
        <w:jc w:val="left"/>
      </w:pPr>
      <w:r>
        <w:rPr>
          <w:rFonts w:ascii="Cascadia Mono" w:hAnsi="Cascadia Mono" w:cs="Cascadia Mono"/>
          <w:b w:val="0"/>
          <w:sz w:val="19"/>
        </w:rPr>
        <w:t xml:space="preserve">  final int id;</w:t>
      </w:r>
    </w:p>
    <w:p>
      <w:pPr>
        <w:spacing w:line="190" w:lineRule="exact" w:after="0"/>
        <w:jc w:val="left"/>
      </w:pPr>
      <w:r>
        <w:rPr>
          <w:rFonts w:ascii="Cascadia Mono" w:hAnsi="Cascadia Mono" w:cs="Cascadia Mono"/>
          <w:b w:val="0"/>
          <w:sz w:val="19"/>
        </w:rPr>
        <w:t xml:space="preserve">  String title;</w:t>
      </w:r>
    </w:p>
    <w:p>
      <w:pPr>
        <w:spacing w:line="190" w:lineRule="exact" w:after="0"/>
        <w:jc w:val="left"/>
      </w:pPr>
      <w:r>
        <w:rPr>
          <w:rFonts w:ascii="Cascadia Mono" w:hAnsi="Cascadia Mono" w:cs="Cascadia Mono"/>
          <w:b w:val="0"/>
          <w:sz w:val="19"/>
        </w:rPr>
        <w:t xml:space="preserve">  bool isFavorite;</w:t>
      </w:r>
    </w:p>
    <w:p>
      <w:pPr>
        <w:spacing w:line="190" w:lineRule="exact" w:after="0"/>
        <w:jc w:val="left"/>
      </w:pPr>
      <w:r>
        <w:rPr>
          <w:rFonts w:ascii="Cascadia Mono" w:hAnsi="Cascadia Mono" w:cs="Cascadia Mono"/>
          <w:b w:val="0"/>
          <w:sz w:val="19"/>
        </w:rPr>
        <w:t xml:space="preserve">  TaskStatus status;</w:t>
      </w:r>
    </w:p>
    <w:p>
      <w:pPr>
        <w:spacing w:line="190" w:lineRule="exact" w:after="0"/>
        <w:jc w:val="left"/>
      </w:pPr>
    </w:p>
    <w:p>
      <w:pPr>
        <w:spacing w:line="190" w:lineRule="exact" w:after="0"/>
        <w:jc w:val="left"/>
      </w:pPr>
      <w:r>
        <w:rPr>
          <w:rFonts w:ascii="Cascadia Mono" w:hAnsi="Cascadia Mono" w:cs="Cascadia Mono"/>
          <w:b w:val="0"/>
          <w:sz w:val="19"/>
        </w:rPr>
        <w:t xml:space="preserve">  TaskModel({</w:t>
      </w:r>
    </w:p>
    <w:p>
      <w:pPr>
        <w:spacing w:line="190" w:lineRule="exact" w:after="0"/>
        <w:jc w:val="left"/>
      </w:pPr>
      <w:r>
        <w:rPr>
          <w:rFonts w:ascii="Cascadia Mono" w:hAnsi="Cascadia Mono" w:cs="Cascadia Mono"/>
          <w:b w:val="0"/>
          <w:sz w:val="19"/>
        </w:rPr>
        <w:t xml:space="preserve">    required this.id,</w:t>
      </w:r>
    </w:p>
    <w:p>
      <w:pPr>
        <w:spacing w:line="190" w:lineRule="exact" w:after="0"/>
        <w:jc w:val="left"/>
      </w:pPr>
      <w:r>
        <w:rPr>
          <w:rFonts w:ascii="Cascadia Mono" w:hAnsi="Cascadia Mono" w:cs="Cascadia Mono"/>
          <w:b w:val="0"/>
          <w:sz w:val="19"/>
        </w:rPr>
        <w:t xml:space="preserve">    required this.title,</w:t>
      </w:r>
    </w:p>
    <w:p>
      <w:pPr>
        <w:spacing w:line="190" w:lineRule="exact" w:after="0"/>
        <w:jc w:val="left"/>
      </w:pPr>
      <w:r>
        <w:rPr>
          <w:rFonts w:ascii="Cascadia Mono" w:hAnsi="Cascadia Mono" w:cs="Cascadia Mono"/>
          <w:b w:val="0"/>
          <w:sz w:val="19"/>
        </w:rPr>
        <w:t xml:space="preserve">    this.isFavorite = false,</w:t>
      </w:r>
    </w:p>
    <w:p>
      <w:pPr>
        <w:spacing w:line="190" w:lineRule="exact" w:after="0"/>
        <w:jc w:val="left"/>
      </w:pPr>
      <w:r>
        <w:rPr>
          <w:rFonts w:ascii="Cascadia Mono" w:hAnsi="Cascadia Mono" w:cs="Cascadia Mono"/>
          <w:b w:val="0"/>
          <w:sz w:val="19"/>
        </w:rPr>
        <w:t xml:space="preserve">    this.status = TaskStatus.active,</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Конструктор для створення об'єкта з JSON (п. 6 ТЗ)</w:t>
      </w:r>
    </w:p>
    <w:p>
      <w:pPr>
        <w:spacing w:line="190" w:lineRule="exact" w:after="0"/>
        <w:jc w:val="left"/>
      </w:pPr>
      <w:r>
        <w:rPr>
          <w:rFonts w:ascii="Cascadia Mono" w:hAnsi="Cascadia Mono" w:cs="Cascadia Mono"/>
          <w:b w:val="0"/>
          <w:sz w:val="19"/>
        </w:rPr>
        <w:t xml:space="preserve">  factory TaskModel.fromJson(Map&lt;String, dynamic&gt; json) {</w:t>
      </w:r>
    </w:p>
    <w:p>
      <w:pPr>
        <w:spacing w:line="190" w:lineRule="exact" w:after="0"/>
        <w:jc w:val="left"/>
      </w:pPr>
      <w:r>
        <w:rPr>
          <w:rFonts w:ascii="Cascadia Mono" w:hAnsi="Cascadia Mono" w:cs="Cascadia Mono"/>
          <w:b w:val="0"/>
          <w:sz w:val="19"/>
        </w:rPr>
        <w:t xml:space="preserve">    return TaskModel(</w:t>
      </w:r>
    </w:p>
    <w:p>
      <w:pPr>
        <w:spacing w:line="190" w:lineRule="exact" w:after="0"/>
        <w:jc w:val="left"/>
      </w:pPr>
      <w:r>
        <w:rPr>
          <w:rFonts w:ascii="Cascadia Mono" w:hAnsi="Cascadia Mono" w:cs="Cascadia Mono"/>
          <w:b w:val="0"/>
          <w:sz w:val="19"/>
        </w:rPr>
        <w:t xml:space="preserve">      id: json['id'] as int,</w:t>
      </w:r>
    </w:p>
    <w:p>
      <w:pPr>
        <w:spacing w:line="190" w:lineRule="exact" w:after="0"/>
        <w:jc w:val="left"/>
      </w:pPr>
      <w:r>
        <w:rPr>
          <w:rFonts w:ascii="Cascadia Mono" w:hAnsi="Cascadia Mono" w:cs="Cascadia Mono"/>
          <w:b w:val="0"/>
          <w:sz w:val="19"/>
        </w:rPr>
        <w:t xml:space="preserve">      title: json['title'] as String,</w:t>
      </w:r>
    </w:p>
    <w:p>
      <w:pPr>
        <w:spacing w:line="190" w:lineRule="exact" w:after="0"/>
        <w:jc w:val="left"/>
      </w:pPr>
      <w:r>
        <w:rPr>
          <w:rFonts w:ascii="Cascadia Mono" w:hAnsi="Cascadia Mono" w:cs="Cascadia Mono"/>
          <w:b w:val="0"/>
          <w:sz w:val="19"/>
        </w:rPr>
        <w:t xml:space="preserve">      isFavorite: json['isFavorite'] as bool? ?? false,</w:t>
      </w:r>
    </w:p>
    <w:p>
      <w:pPr>
        <w:spacing w:line="190" w:lineRule="exact" w:after="0"/>
        <w:jc w:val="left"/>
      </w:pPr>
      <w:r>
        <w:rPr>
          <w:rFonts w:ascii="Cascadia Mono" w:hAnsi="Cascadia Mono" w:cs="Cascadia Mono"/>
          <w:b w:val="0"/>
          <w:sz w:val="19"/>
        </w:rPr>
        <w:t xml:space="preserve">      status: json['status'] == 'done' ? TaskStatus.done : TaskStatus.active,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Метод для серіалізації об'єкта у JSON-мапу (п. 6 ТЗ)</w:t>
      </w:r>
    </w:p>
    <w:p>
      <w:pPr>
        <w:spacing w:line="190" w:lineRule="exact" w:after="0"/>
        <w:jc w:val="left"/>
      </w:pPr>
      <w:r>
        <w:rPr>
          <w:rFonts w:ascii="Cascadia Mono" w:hAnsi="Cascadia Mono" w:cs="Cascadia Mono"/>
          <w:b w:val="0"/>
          <w:sz w:val="19"/>
        </w:rPr>
        <w:t xml:space="preserve">  Map&lt;String, dynamic&gt; toJson() {</w:t>
      </w:r>
    </w:p>
    <w:p>
      <w:pPr>
        <w:spacing w:line="190" w:lineRule="exact" w:after="0"/>
        <w:jc w:val="left"/>
      </w:pPr>
      <w:r>
        <w:rPr>
          <w:rFonts w:ascii="Cascadia Mono" w:hAnsi="Cascadia Mono" w:cs="Cascadia Mono"/>
          <w:b w:val="0"/>
          <w:sz w:val="19"/>
        </w:rPr>
        <w:t xml:space="preserve">    return {</w:t>
      </w:r>
    </w:p>
    <w:p>
      <w:pPr>
        <w:spacing w:line="190" w:lineRule="exact" w:after="0"/>
        <w:jc w:val="left"/>
      </w:pPr>
      <w:r>
        <w:rPr>
          <w:rFonts w:ascii="Cascadia Mono" w:hAnsi="Cascadia Mono" w:cs="Cascadia Mono"/>
          <w:b w:val="0"/>
          <w:sz w:val="19"/>
        </w:rPr>
        <w:t xml:space="preserve">      'id': id,</w:t>
      </w:r>
    </w:p>
    <w:p>
      <w:pPr>
        <w:spacing w:line="190" w:lineRule="exact" w:after="0"/>
        <w:jc w:val="left"/>
      </w:pPr>
      <w:r>
        <w:rPr>
          <w:rFonts w:ascii="Cascadia Mono" w:hAnsi="Cascadia Mono" w:cs="Cascadia Mono"/>
          <w:b w:val="0"/>
          <w:sz w:val="19"/>
        </w:rPr>
        <w:t xml:space="preserve">      'title': title,</w:t>
      </w:r>
    </w:p>
    <w:p>
      <w:pPr>
        <w:spacing w:line="190" w:lineRule="exact" w:after="0"/>
        <w:jc w:val="left"/>
      </w:pPr>
      <w:r>
        <w:rPr>
          <w:rFonts w:ascii="Cascadia Mono" w:hAnsi="Cascadia Mono" w:cs="Cascadia Mono"/>
          <w:b w:val="0"/>
          <w:sz w:val="19"/>
        </w:rPr>
        <w:t xml:space="preserve">      'isFavorite': isFavorite,</w:t>
      </w:r>
    </w:p>
    <w:p>
      <w:pPr>
        <w:spacing w:line="190" w:lineRule="exact" w:after="0"/>
        <w:jc w:val="left"/>
      </w:pPr>
      <w:r>
        <w:rPr>
          <w:rFonts w:ascii="Cascadia Mono" w:hAnsi="Cascadia Mono" w:cs="Cascadia Mono"/>
          <w:b w:val="0"/>
          <w:sz w:val="19"/>
        </w:rPr>
        <w:t xml:space="preserve">      'status': status.name,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Зручний геттер для перевірки завершеності</w:t>
      </w:r>
    </w:p>
    <w:p>
      <w:pPr>
        <w:spacing w:line="190" w:lineRule="exact" w:after="0"/>
        <w:jc w:val="left"/>
      </w:pPr>
      <w:r>
        <w:rPr>
          <w:rFonts w:ascii="Cascadia Mono" w:hAnsi="Cascadia Mono" w:cs="Cascadia Mono"/>
          <w:b w:val="0"/>
          <w:sz w:val="19"/>
        </w:rPr>
        <w:t xml:space="preserve">  bool get isDone =&gt; status == TaskStatus.done;</w:t>
      </w:r>
    </w:p>
    <w:p>
      <w:pPr>
        <w:spacing w:line="190" w:lineRule="exact" w:after="0"/>
        <w:jc w:val="left"/>
      </w:pPr>
    </w:p>
    <w:p>
      <w:pPr>
        <w:spacing w:line="190" w:lineRule="exact" w:after="0"/>
        <w:jc w:val="left"/>
      </w:pPr>
      <w:r>
        <w:rPr>
          <w:rFonts w:ascii="Cascadia Mono" w:hAnsi="Cascadia Mono" w:cs="Cascadia Mono"/>
          <w:b w:val="0"/>
          <w:sz w:val="19"/>
        </w:rPr>
        <w:t xml:space="preserve">  /// Метод для створення модифікованої копії</w:t>
      </w:r>
    </w:p>
    <w:p>
      <w:pPr>
        <w:spacing w:line="190" w:lineRule="exact" w:after="0"/>
        <w:jc w:val="left"/>
      </w:pPr>
      <w:r>
        <w:rPr>
          <w:rFonts w:ascii="Cascadia Mono" w:hAnsi="Cascadia Mono" w:cs="Cascadia Mono"/>
          <w:b w:val="0"/>
          <w:sz w:val="19"/>
        </w:rPr>
        <w:t xml:space="preserve">  TaskModel copyWith({</w:t>
      </w:r>
    </w:p>
    <w:p>
      <w:pPr>
        <w:spacing w:line="190" w:lineRule="exact" w:after="0"/>
        <w:jc w:val="left"/>
      </w:pPr>
      <w:r>
        <w:rPr>
          <w:rFonts w:ascii="Cascadia Mono" w:hAnsi="Cascadia Mono" w:cs="Cascadia Mono"/>
          <w:b w:val="0"/>
          <w:sz w:val="19"/>
        </w:rPr>
        <w:t xml:space="preserve">    int? id,</w:t>
      </w:r>
    </w:p>
    <w:p>
      <w:pPr>
        <w:spacing w:line="190" w:lineRule="exact" w:after="0"/>
        <w:jc w:val="left"/>
      </w:pPr>
      <w:r>
        <w:rPr>
          <w:rFonts w:ascii="Cascadia Mono" w:hAnsi="Cascadia Mono" w:cs="Cascadia Mono"/>
          <w:b w:val="0"/>
          <w:sz w:val="19"/>
        </w:rPr>
        <w:t xml:space="preserve">    String? title,</w:t>
      </w:r>
    </w:p>
    <w:p>
      <w:pPr>
        <w:spacing w:line="190" w:lineRule="exact" w:after="0"/>
        <w:jc w:val="left"/>
      </w:pPr>
      <w:r>
        <w:rPr>
          <w:rFonts w:ascii="Cascadia Mono" w:hAnsi="Cascadia Mono" w:cs="Cascadia Mono"/>
          <w:b w:val="0"/>
          <w:sz w:val="19"/>
        </w:rPr>
        <w:t xml:space="preserve">    bool? isFavorite,</w:t>
      </w:r>
    </w:p>
    <w:p>
      <w:pPr>
        <w:spacing w:line="190" w:lineRule="exact" w:after="0"/>
        <w:jc w:val="left"/>
      </w:pPr>
      <w:r>
        <w:rPr>
          <w:rFonts w:ascii="Cascadia Mono" w:hAnsi="Cascadia Mono" w:cs="Cascadia Mono"/>
          <w:b w:val="0"/>
          <w:sz w:val="19"/>
        </w:rPr>
        <w:t xml:space="preserve">    TaskStatus? status,</w:t>
      </w:r>
    </w:p>
    <w:p>
      <w:pPr>
        <w:spacing w:line="190" w:lineRule="exact" w:after="0"/>
        <w:jc w:val="left"/>
      </w:pPr>
      <w:r>
        <w:rPr>
          <w:rFonts w:ascii="Cascadia Mono" w:hAnsi="Cascadia Mono" w:cs="Cascadia Mono"/>
          <w:b w:val="0"/>
          <w:sz w:val="19"/>
        </w:rPr>
        <w:t xml:space="preserve">  }) {</w:t>
      </w:r>
    </w:p>
    <w:p>
      <w:pPr>
        <w:spacing w:line="190" w:lineRule="exact" w:after="0"/>
        <w:jc w:val="left"/>
      </w:pPr>
      <w:r>
        <w:rPr>
          <w:rFonts w:ascii="Cascadia Mono" w:hAnsi="Cascadia Mono" w:cs="Cascadia Mono"/>
          <w:b w:val="0"/>
          <w:sz w:val="19"/>
        </w:rPr>
        <w:t xml:space="preserve">    return TaskModel(</w:t>
      </w:r>
    </w:p>
    <w:p>
      <w:pPr>
        <w:spacing w:line="190" w:lineRule="exact" w:after="0"/>
        <w:jc w:val="left"/>
      </w:pPr>
      <w:r>
        <w:rPr>
          <w:rFonts w:ascii="Cascadia Mono" w:hAnsi="Cascadia Mono" w:cs="Cascadia Mono"/>
          <w:b w:val="0"/>
          <w:sz w:val="19"/>
        </w:rPr>
        <w:t xml:space="preserve">      id: id ?? this.id,</w:t>
      </w:r>
    </w:p>
    <w:p>
      <w:pPr>
        <w:spacing w:line="190" w:lineRule="exact" w:after="0"/>
        <w:jc w:val="left"/>
      </w:pPr>
      <w:r>
        <w:rPr>
          <w:rFonts w:ascii="Cascadia Mono" w:hAnsi="Cascadia Mono" w:cs="Cascadia Mono"/>
          <w:b w:val="0"/>
          <w:sz w:val="19"/>
        </w:rPr>
        <w:t xml:space="preserve">      title: title ?? this.title,</w:t>
      </w:r>
    </w:p>
    <w:p>
      <w:pPr>
        <w:spacing w:line="190" w:lineRule="exact" w:after="0"/>
        <w:jc w:val="left"/>
      </w:pPr>
      <w:r>
        <w:rPr>
          <w:rFonts w:ascii="Cascadia Mono" w:hAnsi="Cascadia Mono" w:cs="Cascadia Mono"/>
          <w:b w:val="0"/>
          <w:sz w:val="19"/>
        </w:rPr>
        <w:t xml:space="preserve">      isFavorite: isFavorite ?? this.isFavorite,</w:t>
      </w:r>
    </w:p>
    <w:p>
      <w:pPr>
        <w:spacing w:line="190" w:lineRule="exact" w:after="0"/>
        <w:jc w:val="left"/>
      </w:pPr>
      <w:r>
        <w:rPr>
          <w:rFonts w:ascii="Cascadia Mono" w:hAnsi="Cascadia Mono" w:cs="Cascadia Mono"/>
          <w:b w:val="0"/>
          <w:sz w:val="19"/>
        </w:rPr>
        <w:t xml:space="preserve">      status: status ?? this.status,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 Перетворення JSON-рядка у список моделей (п. 7 ТЗ)</w:t>
      </w:r>
    </w:p>
    <w:p>
      <w:pPr>
        <w:spacing w:line="190" w:lineRule="exact" w:after="0"/>
        <w:jc w:val="left"/>
      </w:pPr>
      <w:r>
        <w:rPr>
          <w:rFonts w:ascii="Cascadia Mono" w:hAnsi="Cascadia Mono" w:cs="Cascadia Mono"/>
          <w:b w:val="0"/>
          <w:sz w:val="19"/>
        </w:rPr>
        <w:t>List&lt;TaskModel&gt; tasksFromJson(String jsonString) {</w:t>
      </w:r>
    </w:p>
    <w:p>
      <w:pPr>
        <w:spacing w:line="190" w:lineRule="exact" w:after="0"/>
        <w:jc w:val="left"/>
      </w:pPr>
      <w:r>
        <w:rPr>
          <w:rFonts w:ascii="Cascadia Mono" w:hAnsi="Cascadia Mono" w:cs="Cascadia Mono"/>
          <w:b w:val="0"/>
          <w:sz w:val="19"/>
        </w:rPr>
        <w:t xml:space="preserve">  final List&lt;dynamic&gt; data = jsonDecode(jsonString) as List&lt;dynamic&gt;;</w:t>
      </w:r>
    </w:p>
    <w:p>
      <w:pPr>
        <w:spacing w:line="190" w:lineRule="exact" w:after="0"/>
        <w:jc w:val="left"/>
      </w:pPr>
      <w:r>
        <w:rPr>
          <w:rFonts w:ascii="Cascadia Mono" w:hAnsi="Cascadia Mono" w:cs="Cascadia Mono"/>
          <w:b w:val="0"/>
          <w:sz w:val="19"/>
        </w:rPr>
        <w:t xml:space="preserve">  return data.map((e) =&gt; TaskModel.fromJson(e as Map&lt;String, dynamic&gt;)).toList();</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 Серіалізація списку моделей у відформатований JSON-рядок</w:t>
      </w:r>
    </w:p>
    <w:p>
      <w:pPr>
        <w:spacing w:line="190" w:lineRule="exact" w:after="0"/>
        <w:jc w:val="left"/>
      </w:pPr>
      <w:r>
        <w:rPr>
          <w:rFonts w:ascii="Cascadia Mono" w:hAnsi="Cascadia Mono" w:cs="Cascadia Mono"/>
          <w:b w:val="0"/>
          <w:sz w:val="19"/>
        </w:rPr>
        <w:t>String tasksToJson(List&lt;TaskModel&gt; tasks) {</w:t>
      </w:r>
    </w:p>
    <w:p>
      <w:pPr>
        <w:spacing w:line="190" w:lineRule="exact" w:after="0"/>
        <w:jc w:val="left"/>
      </w:pPr>
      <w:r>
        <w:rPr>
          <w:rFonts w:ascii="Cascadia Mono" w:hAnsi="Cascadia Mono" w:cs="Cascadia Mono"/>
          <w:b w:val="0"/>
          <w:sz w:val="19"/>
        </w:rPr>
        <w:t xml:space="preserve">  const encoder = JsonEncoder.withIndent('  ');</w:t>
      </w:r>
    </w:p>
    <w:p>
      <w:pPr>
        <w:spacing w:line="190" w:lineRule="exact" w:after="0"/>
        <w:jc w:val="left"/>
      </w:pPr>
      <w:r>
        <w:rPr>
          <w:rFonts w:ascii="Cascadia Mono" w:hAnsi="Cascadia Mono" w:cs="Cascadia Mono"/>
          <w:b w:val="0"/>
          <w:sz w:val="19"/>
        </w:rPr>
        <w:t xml:space="preserve">  return encoder.convert(tasks.map((e) =&gt; e.toJson()).toList());</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p>
    <w:p>
      <w:pPr>
        <w:spacing w:line="190" w:lineRule="exact" w:after="0"/>
        <w:jc w:val="left"/>
      </w:pPr>
      <w:r>
        <w:rPr>
          <w:rFonts w:ascii="Cascadia Mono" w:hAnsi="Cascadia Mono" w:cs="Cascadia Mono"/>
          <w:b w:val="0"/>
          <w:sz w:val="19"/>
        </w:rPr>
        <w:t>// === lib/services/task_storage_service.dart ===</w:t>
      </w:r>
    </w:p>
    <w:p>
      <w:pPr>
        <w:spacing w:line="190" w:lineRule="exact" w:after="0"/>
        <w:jc w:val="left"/>
      </w:pPr>
      <w:r>
        <w:rPr>
          <w:rFonts w:ascii="Cascadia Mono" w:hAnsi="Cascadia Mono" w:cs="Cascadia Mono"/>
          <w:b w:val="0"/>
          <w:sz w:val="19"/>
        </w:rPr>
        <w:t>import 'dart:io';</w:t>
      </w:r>
    </w:p>
    <w:p>
      <w:pPr>
        <w:spacing w:line="190" w:lineRule="exact" w:after="0"/>
        <w:jc w:val="left"/>
      </w:pPr>
      <w:r>
        <w:rPr>
          <w:rFonts w:ascii="Cascadia Mono" w:hAnsi="Cascadia Mono" w:cs="Cascadia Mono"/>
          <w:b w:val="0"/>
          <w:sz w:val="19"/>
        </w:rPr>
        <w:t>import 'package:flutter/services.dart' show rootBundle;</w:t>
      </w:r>
    </w:p>
    <w:p>
      <w:pPr>
        <w:spacing w:line="190" w:lineRule="exact" w:after="0"/>
        <w:jc w:val="left"/>
      </w:pPr>
      <w:r>
        <w:rPr>
          <w:rFonts w:ascii="Cascadia Mono" w:hAnsi="Cascadia Mono" w:cs="Cascadia Mono"/>
          <w:b w:val="0"/>
          <w:sz w:val="19"/>
        </w:rPr>
        <w:t>import 'package:path_provider/path_provider.dart';</w:t>
      </w:r>
    </w:p>
    <w:p>
      <w:pPr>
        <w:spacing w:line="190" w:lineRule="exact" w:after="0"/>
        <w:jc w:val="left"/>
      </w:pPr>
      <w:r>
        <w:rPr>
          <w:rFonts w:ascii="Cascadia Mono" w:hAnsi="Cascadia Mono" w:cs="Cascadia Mono"/>
          <w:b w:val="0"/>
          <w:sz w:val="19"/>
        </w:rPr>
        <w:t>import '../models/task_model.dart';</w:t>
      </w:r>
    </w:p>
    <w:p>
      <w:pPr>
        <w:spacing w:line="190" w:lineRule="exact" w:after="0"/>
        <w:jc w:val="left"/>
      </w:pPr>
    </w:p>
    <w:p>
      <w:pPr>
        <w:spacing w:line="190" w:lineRule="exact" w:after="0"/>
        <w:jc w:val="left"/>
      </w:pPr>
      <w:r>
        <w:rPr>
          <w:rFonts w:ascii="Cascadia Mono" w:hAnsi="Cascadia Mono" w:cs="Cascadia Mono"/>
          <w:b w:val="0"/>
          <w:sz w:val="19"/>
        </w:rPr>
        <w:t>/// Сервіс для роботи з JSON-файлами (зчитування з assets та локальне збереження)</w:t>
      </w:r>
    </w:p>
    <w:p>
      <w:pPr>
        <w:spacing w:line="190" w:lineRule="exact" w:after="0"/>
        <w:jc w:val="left"/>
      </w:pPr>
      <w:r>
        <w:rPr>
          <w:rFonts w:ascii="Cascadia Mono" w:hAnsi="Cascadia Mono" w:cs="Cascadia Mono"/>
          <w:b w:val="0"/>
          <w:sz w:val="19"/>
        </w:rPr>
        <w:t>class TaskStorageService {</w:t>
      </w:r>
    </w:p>
    <w:p>
      <w:pPr>
        <w:spacing w:line="190" w:lineRule="exact" w:after="0"/>
        <w:jc w:val="left"/>
      </w:pPr>
      <w:r>
        <w:rPr>
          <w:rFonts w:ascii="Cascadia Mono" w:hAnsi="Cascadia Mono" w:cs="Cascadia Mono"/>
          <w:b w:val="0"/>
          <w:sz w:val="19"/>
        </w:rPr>
        <w:t xml:space="preserve">  static const String assetPath = 'assets/data/tasks.json';</w:t>
      </w:r>
    </w:p>
    <w:p>
      <w:pPr>
        <w:spacing w:line="190" w:lineRule="exact" w:after="0"/>
        <w:jc w:val="left"/>
      </w:pPr>
      <w:r>
        <w:rPr>
          <w:rFonts w:ascii="Cascadia Mono" w:hAnsi="Cascadia Mono" w:cs="Cascadia Mono"/>
          <w:b w:val="0"/>
          <w:sz w:val="19"/>
        </w:rPr>
        <w:t xml:space="preserve">  static const String localFileName = 'tasks.json';</w:t>
      </w:r>
    </w:p>
    <w:p>
      <w:pPr>
        <w:spacing w:line="190" w:lineRule="exact" w:after="0"/>
        <w:jc w:val="left"/>
      </w:pPr>
    </w:p>
    <w:p>
      <w:pPr>
        <w:spacing w:line="190" w:lineRule="exact" w:after="0"/>
        <w:jc w:val="left"/>
      </w:pPr>
      <w:r>
        <w:rPr>
          <w:rFonts w:ascii="Cascadia Mono" w:hAnsi="Cascadia Mono" w:cs="Cascadia Mono"/>
          <w:b w:val="0"/>
          <w:sz w:val="19"/>
        </w:rPr>
        <w:t xml:space="preserve">  File? _cachedFile;</w:t>
      </w:r>
    </w:p>
    <w:p>
      <w:pPr>
        <w:spacing w:line="190" w:lineRule="exact" w:after="0"/>
        <w:jc w:val="left"/>
      </w:pPr>
    </w:p>
    <w:p>
      <w:pPr>
        <w:spacing w:line="190" w:lineRule="exact" w:after="0"/>
        <w:jc w:val="left"/>
      </w:pPr>
      <w:r>
        <w:rPr>
          <w:rFonts w:ascii="Cascadia Mono" w:hAnsi="Cascadia Mono" w:cs="Cascadia Mono"/>
          <w:b w:val="0"/>
          <w:sz w:val="19"/>
        </w:rPr>
        <w:t xml:space="preserve">  /// 1. Зчитування початкового JSON-файлу з папки assets (п. 4 ТЗ)</w:t>
      </w:r>
    </w:p>
    <w:p>
      <w:pPr>
        <w:spacing w:line="190" w:lineRule="exact" w:after="0"/>
        <w:jc w:val="left"/>
      </w:pPr>
      <w:r>
        <w:rPr>
          <w:rFonts w:ascii="Cascadia Mono" w:hAnsi="Cascadia Mono" w:cs="Cascadia Mono"/>
          <w:b w:val="0"/>
          <w:sz w:val="19"/>
        </w:rPr>
        <w:t xml:space="preserve">  Future&lt;String&gt; readJsonFromAssets() async {</w:t>
      </w:r>
    </w:p>
    <w:p>
      <w:pPr>
        <w:spacing w:line="190" w:lineRule="exact" w:after="0"/>
        <w:jc w:val="left"/>
      </w:pPr>
      <w:r>
        <w:rPr>
          <w:rFonts w:ascii="Cascadia Mono" w:hAnsi="Cascadia Mono" w:cs="Cascadia Mono"/>
          <w:b w:val="0"/>
          <w:sz w:val="19"/>
        </w:rPr>
        <w:t xml:space="preserve">    return await rootBundle.loadString(assetPath);</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2. Отримання шляху до локального файлу в документах застосунку (path_provider)</w:t>
      </w:r>
    </w:p>
    <w:p>
      <w:pPr>
        <w:spacing w:line="190" w:lineRule="exact" w:after="0"/>
        <w:jc w:val="left"/>
      </w:pPr>
      <w:r>
        <w:rPr>
          <w:rFonts w:ascii="Cascadia Mono" w:hAnsi="Cascadia Mono" w:cs="Cascadia Mono"/>
          <w:b w:val="0"/>
          <w:sz w:val="19"/>
        </w:rPr>
        <w:t xml:space="preserve">  Future&lt;File&gt; _getLocalFile() async {</w:t>
      </w:r>
    </w:p>
    <w:p>
      <w:pPr>
        <w:spacing w:line="190" w:lineRule="exact" w:after="0"/>
        <w:jc w:val="left"/>
      </w:pPr>
      <w:r>
        <w:rPr>
          <w:rFonts w:ascii="Cascadia Mono" w:hAnsi="Cascadia Mono" w:cs="Cascadia Mono"/>
          <w:b w:val="0"/>
          <w:sz w:val="19"/>
        </w:rPr>
        <w:t xml:space="preserve">    if (_cachedFile != null) return _cachedFile!;</w:t>
      </w:r>
    </w:p>
    <w:p>
      <w:pPr>
        <w:spacing w:line="190" w:lineRule="exact" w:after="0"/>
        <w:jc w:val="left"/>
      </w:pPr>
    </w:p>
    <w:p>
      <w:pPr>
        <w:spacing w:line="190" w:lineRule="exact" w:after="0"/>
        <w:jc w:val="left"/>
      </w:pPr>
      <w:r>
        <w:rPr>
          <w:rFonts w:ascii="Cascadia Mono" w:hAnsi="Cascadia Mono" w:cs="Cascadia Mono"/>
          <w:b w:val="0"/>
          <w:sz w:val="19"/>
        </w:rPr>
        <w:t xml:space="preserve">    if (Platform.environment.containsKey('FLUTTER_TEST')) {</w:t>
      </w:r>
    </w:p>
    <w:p>
      <w:pPr>
        <w:spacing w:line="190" w:lineRule="exact" w:after="0"/>
        <w:jc w:val="left"/>
      </w:pPr>
      <w:r>
        <w:rPr>
          <w:rFonts w:ascii="Cascadia Mono" w:hAnsi="Cascadia Mono" w:cs="Cascadia Mono"/>
          <w:b w:val="0"/>
          <w:sz w:val="19"/>
        </w:rPr>
        <w:t xml:space="preserve">      final tempDir = Directory.systemTemp;</w:t>
      </w:r>
    </w:p>
    <w:p>
      <w:pPr>
        <w:spacing w:line="190" w:lineRule="exact" w:after="0"/>
        <w:jc w:val="left"/>
      </w:pPr>
      <w:r>
        <w:rPr>
          <w:rFonts w:ascii="Cascadia Mono" w:hAnsi="Cascadia Mono" w:cs="Cascadia Mono"/>
          <w:b w:val="0"/>
          <w:sz w:val="19"/>
        </w:rPr>
        <w:t xml:space="preserve">      _cachedFile = File('${tempDir.path}/tasks_test_$pid.json');</w:t>
      </w:r>
    </w:p>
    <w:p>
      <w:pPr>
        <w:spacing w:line="190" w:lineRule="exact" w:after="0"/>
        <w:jc w:val="left"/>
      </w:pPr>
      <w:r>
        <w:rPr>
          <w:rFonts w:ascii="Cascadia Mono" w:hAnsi="Cascadia Mono" w:cs="Cascadia Mono"/>
          <w:b w:val="0"/>
          <w:sz w:val="19"/>
        </w:rPr>
        <w:t xml:space="preserve">      return _cachedFile!;</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final directory = await getApplicationDocumentsDirectory();</w:t>
      </w:r>
    </w:p>
    <w:p>
      <w:pPr>
        <w:spacing w:line="190" w:lineRule="exact" w:after="0"/>
        <w:jc w:val="left"/>
      </w:pPr>
      <w:r>
        <w:rPr>
          <w:rFonts w:ascii="Cascadia Mono" w:hAnsi="Cascadia Mono" w:cs="Cascadia Mono"/>
          <w:b w:val="0"/>
          <w:sz w:val="19"/>
        </w:rPr>
        <w:t xml:space="preserve">    _cachedFile = File('${directory.path}/$localFileName');</w:t>
      </w:r>
    </w:p>
    <w:p>
      <w:pPr>
        <w:spacing w:line="190" w:lineRule="exact" w:after="0"/>
        <w:jc w:val="left"/>
      </w:pPr>
      <w:r>
        <w:rPr>
          <w:rFonts w:ascii="Cascadia Mono" w:hAnsi="Cascadia Mono" w:cs="Cascadia Mono"/>
          <w:b w:val="0"/>
          <w:sz w:val="19"/>
        </w:rPr>
        <w:t xml:space="preserve">    return _cachedFile!;</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3. Зчитування завдань:</w:t>
      </w:r>
    </w:p>
    <w:p>
      <w:pPr>
        <w:spacing w:line="190" w:lineRule="exact" w:after="0"/>
        <w:jc w:val="left"/>
      </w:pPr>
      <w:r>
        <w:rPr>
          <w:rFonts w:ascii="Cascadia Mono" w:hAnsi="Cascadia Mono" w:cs="Cascadia Mono"/>
          <w:b w:val="0"/>
          <w:sz w:val="19"/>
        </w:rPr>
        <w:t xml:space="preserve">  /// Якщо існує локальний файл — читаємо з нього.</w:t>
      </w:r>
    </w:p>
    <w:p>
      <w:pPr>
        <w:spacing w:line="190" w:lineRule="exact" w:after="0"/>
        <w:jc w:val="left"/>
      </w:pPr>
      <w:r>
        <w:rPr>
          <w:rFonts w:ascii="Cascadia Mono" w:hAnsi="Cascadia Mono" w:cs="Cascadia Mono"/>
          <w:b w:val="0"/>
          <w:sz w:val="19"/>
        </w:rPr>
        <w:t xml:space="preserve">  /// Якщо це перший запуск — зчитуємо з assets та копіюємо у локальний файл.</w:t>
      </w:r>
    </w:p>
    <w:p>
      <w:pPr>
        <w:spacing w:line="190" w:lineRule="exact" w:after="0"/>
        <w:jc w:val="left"/>
      </w:pPr>
      <w:r>
        <w:rPr>
          <w:rFonts w:ascii="Cascadia Mono" w:hAnsi="Cascadia Mono" w:cs="Cascadia Mono"/>
          <w:b w:val="0"/>
          <w:sz w:val="19"/>
        </w:rPr>
        <w:t xml:space="preserve">  Future&lt;List&lt;TaskModel&gt;&gt; loadTasks() async {</w:t>
      </w:r>
    </w:p>
    <w:p>
      <w:pPr>
        <w:spacing w:line="190" w:lineRule="exact" w:after="0"/>
        <w:jc w:val="left"/>
      </w:pPr>
      <w:r>
        <w:rPr>
          <w:rFonts w:ascii="Cascadia Mono" w:hAnsi="Cascadia Mono" w:cs="Cascadia Mono"/>
          <w:b w:val="0"/>
          <w:sz w:val="19"/>
        </w:rPr>
        <w:t xml:space="preserve">    try {</w:t>
      </w:r>
    </w:p>
    <w:p>
      <w:pPr>
        <w:spacing w:line="190" w:lineRule="exact" w:after="0"/>
        <w:jc w:val="left"/>
      </w:pPr>
      <w:r>
        <w:rPr>
          <w:rFonts w:ascii="Cascadia Mono" w:hAnsi="Cascadia Mono" w:cs="Cascadia Mono"/>
          <w:b w:val="0"/>
          <w:sz w:val="19"/>
        </w:rPr>
        <w:t xml:space="preserve">      final file = await _getLocalFile();</w:t>
      </w:r>
    </w:p>
    <w:p>
      <w:pPr>
        <w:spacing w:line="190" w:lineRule="exact" w:after="0"/>
        <w:jc w:val="left"/>
      </w:pPr>
      <w:r>
        <w:rPr>
          <w:rFonts w:ascii="Cascadia Mono" w:hAnsi="Cascadia Mono" w:cs="Cascadia Mono"/>
          <w:b w:val="0"/>
          <w:sz w:val="19"/>
        </w:rPr>
        <w:t xml:space="preserve">      if (file.existsSync()) {</w:t>
      </w:r>
    </w:p>
    <w:p>
      <w:pPr>
        <w:spacing w:line="190" w:lineRule="exact" w:after="0"/>
        <w:jc w:val="left"/>
      </w:pPr>
      <w:r>
        <w:rPr>
          <w:rFonts w:ascii="Cascadia Mono" w:hAnsi="Cascadia Mono" w:cs="Cascadia Mono"/>
          <w:b w:val="0"/>
          <w:sz w:val="19"/>
        </w:rPr>
        <w:t xml:space="preserve">        final content = file.readAsStringSync();</w:t>
      </w:r>
    </w:p>
    <w:p>
      <w:pPr>
        <w:spacing w:line="190" w:lineRule="exact" w:after="0"/>
        <w:jc w:val="left"/>
      </w:pPr>
      <w:r>
        <w:rPr>
          <w:rFonts w:ascii="Cascadia Mono" w:hAnsi="Cascadia Mono" w:cs="Cascadia Mono"/>
          <w:b w:val="0"/>
          <w:sz w:val="19"/>
        </w:rPr>
        <w:t xml:space="preserve">        if (content.trim().isNotEmpty) {</w:t>
      </w:r>
    </w:p>
    <w:p>
      <w:pPr>
        <w:spacing w:line="190" w:lineRule="exact" w:after="0"/>
        <w:jc w:val="left"/>
      </w:pPr>
      <w:r>
        <w:rPr>
          <w:rFonts w:ascii="Cascadia Mono" w:hAnsi="Cascadia Mono" w:cs="Cascadia Mono"/>
          <w:b w:val="0"/>
          <w:sz w:val="19"/>
        </w:rPr>
        <w:t xml:space="preserve">          return tasksFromJson(content);</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catch (_) {</w:t>
      </w:r>
    </w:p>
    <w:p>
      <w:pPr>
        <w:spacing w:line="190" w:lineRule="exact" w:after="0"/>
        <w:jc w:val="left"/>
      </w:pPr>
      <w:r>
        <w:rPr>
          <w:rFonts w:ascii="Cascadia Mono" w:hAnsi="Cascadia Mono" w:cs="Cascadia Mono"/>
          <w:b w:val="0"/>
          <w:sz w:val="19"/>
        </w:rPr>
        <w:t xml:space="preserve">      // У разі відсутності або помилки переходимо до assets</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final assetJson = await readJsonFromAssets();</w:t>
      </w:r>
    </w:p>
    <w:p>
      <w:pPr>
        <w:spacing w:line="190" w:lineRule="exact" w:after="0"/>
        <w:jc w:val="left"/>
      </w:pPr>
      <w:r>
        <w:rPr>
          <w:rFonts w:ascii="Cascadia Mono" w:hAnsi="Cascadia Mono" w:cs="Cascadia Mono"/>
          <w:b w:val="0"/>
          <w:sz w:val="19"/>
        </w:rPr>
        <w:t xml:space="preserve">    final tasks = tasksFromJson(assetJson);</w:t>
      </w:r>
    </w:p>
    <w:p>
      <w:pPr>
        <w:spacing w:line="190" w:lineRule="exact" w:after="0"/>
        <w:jc w:val="left"/>
      </w:pPr>
      <w:r>
        <w:rPr>
          <w:rFonts w:ascii="Cascadia Mono" w:hAnsi="Cascadia Mono" w:cs="Cascadia Mono"/>
          <w:b w:val="0"/>
          <w:sz w:val="19"/>
        </w:rPr>
        <w:t xml:space="preserve">    await saveTasks(tasks);</w:t>
      </w:r>
    </w:p>
    <w:p>
      <w:pPr>
        <w:spacing w:line="190" w:lineRule="exact" w:after="0"/>
        <w:jc w:val="left"/>
      </w:pPr>
      <w:r>
        <w:rPr>
          <w:rFonts w:ascii="Cascadia Mono" w:hAnsi="Cascadia Mono" w:cs="Cascadia Mono"/>
          <w:b w:val="0"/>
          <w:sz w:val="19"/>
        </w:rPr>
        <w:t xml:space="preserve">    return tasks;</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4. Запис списку моделей у локальний JSON-файл (п. 13 ТЗ)</w:t>
      </w:r>
    </w:p>
    <w:p>
      <w:pPr>
        <w:spacing w:line="190" w:lineRule="exact" w:after="0"/>
        <w:jc w:val="left"/>
      </w:pPr>
      <w:r>
        <w:rPr>
          <w:rFonts w:ascii="Cascadia Mono" w:hAnsi="Cascadia Mono" w:cs="Cascadia Mono"/>
          <w:b w:val="0"/>
          <w:sz w:val="19"/>
        </w:rPr>
        <w:t xml:space="preserve">  Future&lt;void&gt; saveTasks(List&lt;TaskModel&gt; tasks) async {</w:t>
      </w:r>
    </w:p>
    <w:p>
      <w:pPr>
        <w:spacing w:line="190" w:lineRule="exact" w:after="0"/>
        <w:jc w:val="left"/>
      </w:pPr>
      <w:r>
        <w:rPr>
          <w:rFonts w:ascii="Cascadia Mono" w:hAnsi="Cascadia Mono" w:cs="Cascadia Mono"/>
          <w:b w:val="0"/>
          <w:sz w:val="19"/>
        </w:rPr>
        <w:t xml:space="preserve">    try {</w:t>
      </w:r>
    </w:p>
    <w:p>
      <w:pPr>
        <w:spacing w:line="190" w:lineRule="exact" w:after="0"/>
        <w:jc w:val="left"/>
      </w:pPr>
      <w:r>
        <w:rPr>
          <w:rFonts w:ascii="Cascadia Mono" w:hAnsi="Cascadia Mono" w:cs="Cascadia Mono"/>
          <w:b w:val="0"/>
          <w:sz w:val="19"/>
        </w:rPr>
        <w:t xml:space="preserve">      final file = await _getLocalFile();</w:t>
      </w:r>
    </w:p>
    <w:p>
      <w:pPr>
        <w:spacing w:line="190" w:lineRule="exact" w:after="0"/>
        <w:jc w:val="left"/>
      </w:pPr>
      <w:r>
        <w:rPr>
          <w:rFonts w:ascii="Cascadia Mono" w:hAnsi="Cascadia Mono" w:cs="Cascadia Mono"/>
          <w:b w:val="0"/>
          <w:sz w:val="19"/>
        </w:rPr>
        <w:t xml:space="preserve">      final jsonString = tasksToJson(tasks);</w:t>
      </w:r>
    </w:p>
    <w:p>
      <w:pPr>
        <w:spacing w:line="190" w:lineRule="exact" w:after="0"/>
        <w:jc w:val="left"/>
      </w:pPr>
      <w:r>
        <w:rPr>
          <w:rFonts w:ascii="Cascadia Mono" w:hAnsi="Cascadia Mono" w:cs="Cascadia Mono"/>
          <w:b w:val="0"/>
          <w:sz w:val="19"/>
        </w:rPr>
        <w:t xml:space="preserve">      file.writeAsStringSync(jsonString, flush: true);</w:t>
      </w:r>
    </w:p>
    <w:p>
      <w:pPr>
        <w:spacing w:line="190" w:lineRule="exact" w:after="0"/>
        <w:jc w:val="left"/>
      </w:pPr>
      <w:r>
        <w:rPr>
          <w:rFonts w:ascii="Cascadia Mono" w:hAnsi="Cascadia Mono" w:cs="Cascadia Mono"/>
          <w:b w:val="0"/>
          <w:sz w:val="19"/>
        </w:rPr>
        <w:t xml:space="preserve">    } catch (_) {</w:t>
      </w:r>
    </w:p>
    <w:p>
      <w:pPr>
        <w:spacing w:line="190" w:lineRule="exact" w:after="0"/>
        <w:jc w:val="left"/>
      </w:pPr>
      <w:r>
        <w:rPr>
          <w:rFonts w:ascii="Cascadia Mono" w:hAnsi="Cascadia Mono" w:cs="Cascadia Mono"/>
          <w:b w:val="0"/>
          <w:sz w:val="19"/>
        </w:rPr>
        <w:t xml:space="preserve">      // Ігноруємо помилки I/O</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5. Скидання списку до початкового стану з assets</w:t>
      </w:r>
    </w:p>
    <w:p>
      <w:pPr>
        <w:spacing w:line="190" w:lineRule="exact" w:after="0"/>
        <w:jc w:val="left"/>
      </w:pPr>
      <w:r>
        <w:rPr>
          <w:rFonts w:ascii="Cascadia Mono" w:hAnsi="Cascadia Mono" w:cs="Cascadia Mono"/>
          <w:b w:val="0"/>
          <w:sz w:val="19"/>
        </w:rPr>
        <w:t xml:space="preserve">  Future&lt;List&lt;TaskModel&gt;&gt; resetToDefault() async {</w:t>
      </w:r>
    </w:p>
    <w:p>
      <w:pPr>
        <w:spacing w:line="190" w:lineRule="exact" w:after="0"/>
        <w:jc w:val="left"/>
      </w:pPr>
      <w:r>
        <w:rPr>
          <w:rFonts w:ascii="Cascadia Mono" w:hAnsi="Cascadia Mono" w:cs="Cascadia Mono"/>
          <w:b w:val="0"/>
          <w:sz w:val="19"/>
        </w:rPr>
        <w:t xml:space="preserve">    final assetJson = await readJsonFromAssets();</w:t>
      </w:r>
    </w:p>
    <w:p>
      <w:pPr>
        <w:spacing w:line="190" w:lineRule="exact" w:after="0"/>
        <w:jc w:val="left"/>
      </w:pPr>
      <w:r>
        <w:rPr>
          <w:rFonts w:ascii="Cascadia Mono" w:hAnsi="Cascadia Mono" w:cs="Cascadia Mono"/>
          <w:b w:val="0"/>
          <w:sz w:val="19"/>
        </w:rPr>
        <w:t xml:space="preserve">    final tasks = tasksFromJson(assetJson);</w:t>
      </w:r>
    </w:p>
    <w:p>
      <w:pPr>
        <w:spacing w:line="190" w:lineRule="exact" w:after="0"/>
        <w:jc w:val="left"/>
      </w:pPr>
      <w:r>
        <w:rPr>
          <w:rFonts w:ascii="Cascadia Mono" w:hAnsi="Cascadia Mono" w:cs="Cascadia Mono"/>
          <w:b w:val="0"/>
          <w:sz w:val="19"/>
        </w:rPr>
        <w:t xml:space="preserve">    await saveTasks(tasks);</w:t>
      </w:r>
    </w:p>
    <w:p>
      <w:pPr>
        <w:spacing w:line="190" w:lineRule="exact" w:after="0"/>
        <w:jc w:val="left"/>
      </w:pPr>
      <w:r>
        <w:rPr>
          <w:rFonts w:ascii="Cascadia Mono" w:hAnsi="Cascadia Mono" w:cs="Cascadia Mono"/>
          <w:b w:val="0"/>
          <w:sz w:val="19"/>
        </w:rPr>
        <w:t xml:space="preserve">    return tasks;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p>
    <w:p>
      <w:pPr>
        <w:spacing w:line="190" w:lineRule="exact" w:after="0"/>
        <w:jc w:val="left"/>
      </w:pPr>
      <w:r>
        <w:rPr>
          <w:rFonts w:ascii="Cascadia Mono" w:hAnsi="Cascadia Mono" w:cs="Cascadia Mono"/>
          <w:b w:val="0"/>
          <w:sz w:val="19"/>
        </w:rPr>
        <w:t>// === lib/screens/lab7_screen.dart ===</w:t>
      </w:r>
    </w:p>
    <w:p>
      <w:pPr>
        <w:spacing w:line="190" w:lineRule="exact" w:after="0"/>
        <w:jc w:val="left"/>
      </w:pPr>
      <w:r>
        <w:rPr>
          <w:rFonts w:ascii="Cascadia Mono" w:hAnsi="Cascadia Mono" w:cs="Cascadia Mono"/>
          <w:b w:val="0"/>
          <w:sz w:val="19"/>
        </w:rPr>
        <w:t>import 'dart:math';</w:t>
      </w:r>
    </w:p>
    <w:p>
      <w:pPr>
        <w:spacing w:line="190" w:lineRule="exact" w:after="0"/>
        <w:jc w:val="left"/>
      </w:pPr>
      <w:r>
        <w:rPr>
          <w:rFonts w:ascii="Cascadia Mono" w:hAnsi="Cascadia Mono" w:cs="Cascadia Mono"/>
          <w:b w:val="0"/>
          <w:sz w:val="19"/>
        </w:rPr>
        <w:t>import 'package:flutter/material.dart';</w:t>
      </w:r>
    </w:p>
    <w:p>
      <w:pPr>
        <w:spacing w:line="190" w:lineRule="exact" w:after="0"/>
        <w:jc w:val="left"/>
      </w:pPr>
      <w:r>
        <w:rPr>
          <w:rFonts w:ascii="Cascadia Mono" w:hAnsi="Cascadia Mono" w:cs="Cascadia Mono"/>
          <w:b w:val="0"/>
          <w:sz w:val="19"/>
        </w:rPr>
        <w:t>import '../models/task_model.dart';</w:t>
      </w:r>
    </w:p>
    <w:p>
      <w:pPr>
        <w:spacing w:line="190" w:lineRule="exact" w:after="0"/>
        <w:jc w:val="left"/>
      </w:pPr>
      <w:r>
        <w:rPr>
          <w:rFonts w:ascii="Cascadia Mono" w:hAnsi="Cascadia Mono" w:cs="Cascadia Mono"/>
          <w:b w:val="0"/>
          <w:sz w:val="19"/>
        </w:rPr>
        <w:t>import '../services/task_storage_service.dart';</w:t>
      </w:r>
    </w:p>
    <w:p>
      <w:pPr>
        <w:spacing w:line="190" w:lineRule="exact" w:after="0"/>
        <w:jc w:val="left"/>
      </w:pPr>
      <w:r>
        <w:rPr>
          <w:rFonts w:ascii="Cascadia Mono" w:hAnsi="Cascadia Mono" w:cs="Cascadia Mono"/>
          <w:b w:val="0"/>
          <w:sz w:val="19"/>
        </w:rPr>
        <w:t>import '../widgets/stats_summary_card.dart';</w:t>
      </w:r>
    </w:p>
    <w:p>
      <w:pPr>
        <w:spacing w:line="190" w:lineRule="exact" w:after="0"/>
        <w:jc w:val="left"/>
      </w:pPr>
      <w:r>
        <w:rPr>
          <w:rFonts w:ascii="Cascadia Mono" w:hAnsi="Cascadia Mono" w:cs="Cascadia Mono"/>
          <w:b w:val="0"/>
          <w:sz w:val="19"/>
        </w:rPr>
        <w:t>import '../widgets/task_list_item.dart';</w:t>
      </w:r>
    </w:p>
    <w:p>
      <w:pPr>
        <w:spacing w:line="190" w:lineRule="exact" w:after="0"/>
        <w:jc w:val="left"/>
      </w:pPr>
    </w:p>
    <w:p>
      <w:pPr>
        <w:spacing w:line="190" w:lineRule="exact" w:after="0"/>
        <w:jc w:val="left"/>
      </w:pPr>
      <w:r>
        <w:rPr>
          <w:rFonts w:ascii="Cascadia Mono" w:hAnsi="Cascadia Mono" w:cs="Cascadia Mono"/>
          <w:b w:val="0"/>
          <w:sz w:val="19"/>
        </w:rPr>
        <w:t>enum TaskFilter {</w:t>
      </w:r>
    </w:p>
    <w:p>
      <w:pPr>
        <w:spacing w:line="190" w:lineRule="exact" w:after="0"/>
        <w:jc w:val="left"/>
      </w:pPr>
      <w:r>
        <w:rPr>
          <w:rFonts w:ascii="Cascadia Mono" w:hAnsi="Cascadia Mono" w:cs="Cascadia Mono"/>
          <w:b w:val="0"/>
          <w:sz w:val="19"/>
        </w:rPr>
        <w:t xml:space="preserve">  all,</w:t>
      </w:r>
    </w:p>
    <w:p>
      <w:pPr>
        <w:spacing w:line="190" w:lineRule="exact" w:after="0"/>
        <w:jc w:val="left"/>
      </w:pPr>
      <w:r>
        <w:rPr>
          <w:rFonts w:ascii="Cascadia Mono" w:hAnsi="Cascadia Mono" w:cs="Cascadia Mono"/>
          <w:b w:val="0"/>
          <w:sz w:val="19"/>
        </w:rPr>
        <w:t xml:space="preserve">  active,</w:t>
      </w:r>
    </w:p>
    <w:p>
      <w:pPr>
        <w:spacing w:line="190" w:lineRule="exact" w:after="0"/>
        <w:jc w:val="left"/>
      </w:pPr>
      <w:r>
        <w:rPr>
          <w:rFonts w:ascii="Cascadia Mono" w:hAnsi="Cascadia Mono" w:cs="Cascadia Mono"/>
          <w:b w:val="0"/>
          <w:sz w:val="19"/>
        </w:rPr>
        <w:t xml:space="preserve">  done,</w:t>
      </w:r>
    </w:p>
    <w:p>
      <w:pPr>
        <w:spacing w:line="190" w:lineRule="exact" w:after="0"/>
        <w:jc w:val="left"/>
      </w:pPr>
      <w:r>
        <w:rPr>
          <w:rFonts w:ascii="Cascadia Mono" w:hAnsi="Cascadia Mono" w:cs="Cascadia Mono"/>
          <w:b w:val="0"/>
          <w:sz w:val="19"/>
        </w:rPr>
        <w:t xml:space="preserve">  favorites,</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class Lab7Screen extends StatefulWidget {</w:t>
      </w:r>
    </w:p>
    <w:p>
      <w:pPr>
        <w:spacing w:line="190" w:lineRule="exact" w:after="0"/>
        <w:jc w:val="left"/>
      </w:pPr>
      <w:r>
        <w:rPr>
          <w:rFonts w:ascii="Cascadia Mono" w:hAnsi="Cascadia Mono" w:cs="Cascadia Mono"/>
          <w:b w:val="0"/>
          <w:sz w:val="19"/>
        </w:rPr>
        <w:t xml:space="preserve">  const Lab7Screen({super.key});</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State&lt;Lab7Screen&gt; createState() =&gt; _Lab7ScreenState();</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class _Lab7ScreenState extends State&lt;Lab7Screen&gt; {</w:t>
      </w:r>
    </w:p>
    <w:p>
      <w:pPr>
        <w:spacing w:line="190" w:lineRule="exact" w:after="0"/>
        <w:jc w:val="left"/>
      </w:pPr>
      <w:r>
        <w:rPr>
          <w:rFonts w:ascii="Cascadia Mono" w:hAnsi="Cascadia Mono" w:cs="Cascadia Mono"/>
          <w:b w:val="0"/>
          <w:sz w:val="19"/>
        </w:rPr>
        <w:t xml:space="preserve">  final TaskStorageService _storageService = TaskStorageService();</w:t>
      </w:r>
    </w:p>
    <w:p>
      <w:pPr>
        <w:spacing w:line="190" w:lineRule="exact" w:after="0"/>
        <w:jc w:val="left"/>
      </w:pPr>
    </w:p>
    <w:p>
      <w:pPr>
        <w:spacing w:line="190" w:lineRule="exact" w:after="0"/>
        <w:jc w:val="left"/>
      </w:pPr>
      <w:r>
        <w:rPr>
          <w:rFonts w:ascii="Cascadia Mono" w:hAnsi="Cascadia Mono" w:cs="Cascadia Mono"/>
          <w:b w:val="0"/>
          <w:sz w:val="19"/>
        </w:rPr>
        <w:t xml:space="preserve">  // Основне джерело даних: список моделей List&lt;TaskModel&gt; (п. 7 ТЗ)</w:t>
      </w:r>
    </w:p>
    <w:p>
      <w:pPr>
        <w:spacing w:line="190" w:lineRule="exact" w:after="0"/>
        <w:jc w:val="left"/>
      </w:pPr>
      <w:r>
        <w:rPr>
          <w:rFonts w:ascii="Cascadia Mono" w:hAnsi="Cascadia Mono" w:cs="Cascadia Mono"/>
          <w:b w:val="0"/>
          <w:sz w:val="19"/>
        </w:rPr>
        <w:t xml:space="preserve">  List&lt;TaskModel&gt; _tasks = [];</w:t>
      </w:r>
    </w:p>
    <w:p>
      <w:pPr>
        <w:spacing w:line="190" w:lineRule="exact" w:after="0"/>
        <w:jc w:val="left"/>
      </w:pPr>
      <w:r>
        <w:rPr>
          <w:rFonts w:ascii="Cascadia Mono" w:hAnsi="Cascadia Mono" w:cs="Cascadia Mono"/>
          <w:b w:val="0"/>
          <w:sz w:val="19"/>
        </w:rPr>
        <w:t xml:space="preserve">  bool _isLoading = true;</w:t>
      </w:r>
    </w:p>
    <w:p>
      <w:pPr>
        <w:spacing w:line="190" w:lineRule="exact" w:after="0"/>
        <w:jc w:val="left"/>
      </w:pPr>
    </w:p>
    <w:p>
      <w:pPr>
        <w:spacing w:line="190" w:lineRule="exact" w:after="0"/>
        <w:jc w:val="left"/>
      </w:pPr>
      <w:r>
        <w:rPr>
          <w:rFonts w:ascii="Cascadia Mono" w:hAnsi="Cascadia Mono" w:cs="Cascadia Mono"/>
          <w:b w:val="0"/>
          <w:sz w:val="19"/>
        </w:rPr>
        <w:t xml:space="preserve">  // Фільтр для перегляду</w:t>
      </w:r>
    </w:p>
    <w:p>
      <w:pPr>
        <w:spacing w:line="190" w:lineRule="exact" w:after="0"/>
        <w:jc w:val="left"/>
      </w:pPr>
      <w:r>
        <w:rPr>
          <w:rFonts w:ascii="Cascadia Mono" w:hAnsi="Cascadia Mono" w:cs="Cascadia Mono"/>
          <w:b w:val="0"/>
          <w:sz w:val="19"/>
        </w:rPr>
        <w:t xml:space="preserve">  TaskFilter _currentFilter = TaskFilter.all;</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void initState() {</w:t>
      </w:r>
    </w:p>
    <w:p>
      <w:pPr>
        <w:spacing w:line="190" w:lineRule="exact" w:after="0"/>
        <w:jc w:val="left"/>
      </w:pPr>
      <w:r>
        <w:rPr>
          <w:rFonts w:ascii="Cascadia Mono" w:hAnsi="Cascadia Mono" w:cs="Cascadia Mono"/>
          <w:b w:val="0"/>
          <w:sz w:val="19"/>
        </w:rPr>
        <w:t xml:space="preserve">    super.initState();</w:t>
      </w:r>
    </w:p>
    <w:p>
      <w:pPr>
        <w:spacing w:line="190" w:lineRule="exact" w:after="0"/>
        <w:jc w:val="left"/>
      </w:pPr>
      <w:r>
        <w:rPr>
          <w:rFonts w:ascii="Cascadia Mono" w:hAnsi="Cascadia Mono" w:cs="Cascadia Mono"/>
          <w:b w:val="0"/>
          <w:sz w:val="19"/>
        </w:rPr>
        <w:t xml:space="preserve">    _loadTasksFromJson();</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1. Зчитування даних із JSON-файлу (п. 4 ТЗ)</w:t>
      </w:r>
    </w:p>
    <w:p>
      <w:pPr>
        <w:spacing w:line="190" w:lineRule="exact" w:after="0"/>
        <w:jc w:val="left"/>
      </w:pPr>
      <w:r>
        <w:rPr>
          <w:rFonts w:ascii="Cascadia Mono" w:hAnsi="Cascadia Mono" w:cs="Cascadia Mono"/>
          <w:b w:val="0"/>
          <w:sz w:val="19"/>
        </w:rPr>
        <w:t xml:space="preserve">  Future&lt;void&gt; _loadTasksFromJson() async {</w:t>
      </w:r>
    </w:p>
    <w:p>
      <w:pPr>
        <w:spacing w:line="190" w:lineRule="exact" w:after="0"/>
        <w:jc w:val="left"/>
      </w:pPr>
      <w:r>
        <w:rPr>
          <w:rFonts w:ascii="Cascadia Mono" w:hAnsi="Cascadia Mono" w:cs="Cascadia Mono"/>
          <w:b w:val="0"/>
          <w:sz w:val="19"/>
        </w:rPr>
        <w:t xml:space="preserve">    try {</w:t>
      </w:r>
    </w:p>
    <w:p>
      <w:pPr>
        <w:spacing w:line="190" w:lineRule="exact" w:after="0"/>
        <w:jc w:val="left"/>
      </w:pPr>
      <w:r>
        <w:rPr>
          <w:rFonts w:ascii="Cascadia Mono" w:hAnsi="Cascadia Mono" w:cs="Cascadia Mono"/>
          <w:b w:val="0"/>
          <w:sz w:val="19"/>
        </w:rPr>
        <w:t xml:space="preserve">      final loadedTasks = await _storageService.loadTasks();</w:t>
      </w:r>
    </w:p>
    <w:p>
      <w:pPr>
        <w:spacing w:line="190" w:lineRule="exact" w:after="0"/>
        <w:jc w:val="left"/>
      </w:pPr>
      <w:r>
        <w:rPr>
          <w:rFonts w:ascii="Cascadia Mono" w:hAnsi="Cascadia Mono" w:cs="Cascadia Mono"/>
          <w:b w:val="0"/>
          <w:sz w:val="19"/>
        </w:rPr>
        <w:t xml:space="preserve">      if (mounted)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_tasks = loadedTasks;</w:t>
      </w:r>
    </w:p>
    <w:p>
      <w:pPr>
        <w:spacing w:line="190" w:lineRule="exact" w:after="0"/>
        <w:jc w:val="left"/>
      </w:pPr>
      <w:r>
        <w:rPr>
          <w:rFonts w:ascii="Cascadia Mono" w:hAnsi="Cascadia Mono" w:cs="Cascadia Mono"/>
          <w:b w:val="0"/>
          <w:sz w:val="19"/>
        </w:rPr>
        <w:t xml:space="preserve">          _isLoading = false;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catch (e, st) {</w:t>
      </w:r>
    </w:p>
    <w:p>
      <w:pPr>
        <w:spacing w:line="190" w:lineRule="exact" w:after="0"/>
        <w:jc w:val="left"/>
      </w:pPr>
      <w:r>
        <w:rPr>
          <w:rFonts w:ascii="Cascadia Mono" w:hAnsi="Cascadia Mono" w:cs="Cascadia Mono"/>
          <w:b w:val="0"/>
          <w:sz w:val="19"/>
        </w:rPr>
        <w:t xml:space="preserve">      debugPrint('Error loading tasks: $e\n$st');</w:t>
      </w:r>
    </w:p>
    <w:p>
      <w:pPr>
        <w:spacing w:line="190" w:lineRule="exact" w:after="0"/>
        <w:jc w:val="left"/>
      </w:pPr>
      <w:r>
        <w:rPr>
          <w:rFonts w:ascii="Cascadia Mono" w:hAnsi="Cascadia Mono" w:cs="Cascadia Mono"/>
          <w:b w:val="0"/>
          <w:sz w:val="19"/>
        </w:rPr>
        <w:t xml:space="preserve">      if (mounted)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_isLoading = false;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2. Збереження оновлених даних у JSON-файл (п. 13 ТЗ)</w:t>
      </w:r>
    </w:p>
    <w:p>
      <w:pPr>
        <w:spacing w:line="190" w:lineRule="exact" w:after="0"/>
        <w:jc w:val="left"/>
      </w:pPr>
      <w:r>
        <w:rPr>
          <w:rFonts w:ascii="Cascadia Mono" w:hAnsi="Cascadia Mono" w:cs="Cascadia Mono"/>
          <w:b w:val="0"/>
          <w:sz w:val="19"/>
        </w:rPr>
        <w:t xml:space="preserve">  Future&lt;void&gt; _persistTasks() async {</w:t>
      </w:r>
    </w:p>
    <w:p>
      <w:pPr>
        <w:spacing w:line="190" w:lineRule="exact" w:after="0"/>
        <w:jc w:val="left"/>
      </w:pPr>
      <w:r>
        <w:rPr>
          <w:rFonts w:ascii="Cascadia Mono" w:hAnsi="Cascadia Mono" w:cs="Cascadia Mono"/>
          <w:b w:val="0"/>
          <w:sz w:val="19"/>
        </w:rPr>
        <w:t xml:space="preserve">    await _storageService.saveTasks(_tasks);</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Обчислення статистики у вигляді Map&lt;String, int&gt;</w:t>
      </w:r>
    </w:p>
    <w:p>
      <w:pPr>
        <w:spacing w:line="190" w:lineRule="exact" w:after="0"/>
        <w:jc w:val="left"/>
      </w:pPr>
      <w:r>
        <w:rPr>
          <w:rFonts w:ascii="Cascadia Mono" w:hAnsi="Cascadia Mono" w:cs="Cascadia Mono"/>
          <w:b w:val="0"/>
          <w:sz w:val="19"/>
        </w:rPr>
        <w:t xml:space="preserve">  Map&lt;String, int&gt; get _statistics =&gt; {</w:t>
      </w:r>
    </w:p>
    <w:p>
      <w:pPr>
        <w:spacing w:line="190" w:lineRule="exact" w:after="0"/>
        <w:jc w:val="left"/>
      </w:pPr>
      <w:r>
        <w:rPr>
          <w:rFonts w:ascii="Cascadia Mono" w:hAnsi="Cascadia Mono" w:cs="Cascadia Mono"/>
          <w:b w:val="0"/>
          <w:sz w:val="19"/>
        </w:rPr>
        <w:t xml:space="preserve">        'total': _tasks.length,</w:t>
      </w:r>
    </w:p>
    <w:p>
      <w:pPr>
        <w:spacing w:line="190" w:lineRule="exact" w:after="0"/>
        <w:jc w:val="left"/>
      </w:pPr>
      <w:r>
        <w:rPr>
          <w:rFonts w:ascii="Cascadia Mono" w:hAnsi="Cascadia Mono" w:cs="Cascadia Mono"/>
          <w:b w:val="0"/>
          <w:sz w:val="19"/>
        </w:rPr>
        <w:t xml:space="preserve">        'favorites': _tasks.where((t) =&gt; t.isFavorite).length,</w:t>
      </w:r>
    </w:p>
    <w:p>
      <w:pPr>
        <w:spacing w:line="190" w:lineRule="exact" w:after="0"/>
        <w:jc w:val="left"/>
      </w:pPr>
      <w:r>
        <w:rPr>
          <w:rFonts w:ascii="Cascadia Mono" w:hAnsi="Cascadia Mono" w:cs="Cascadia Mono"/>
          <w:b w:val="0"/>
          <w:sz w:val="19"/>
        </w:rPr>
        <w:t xml:space="preserve">        'done': _tasks.where((t) =&gt; t.status == TaskStatus.done).length,</w:t>
      </w:r>
    </w:p>
    <w:p>
      <w:pPr>
        <w:spacing w:line="190" w:lineRule="exact" w:after="0"/>
        <w:jc w:val="left"/>
      </w:pPr>
      <w:r>
        <w:rPr>
          <w:rFonts w:ascii="Cascadia Mono" w:hAnsi="Cascadia Mono" w:cs="Cascadia Mono"/>
          <w:b w:val="0"/>
          <w:sz w:val="19"/>
        </w:rPr>
        <w:t xml:space="preserve">        'active': _tasks.where((t) =&gt; t.status == TaskStatus.active).length,</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Фільтрований список завдань</w:t>
      </w:r>
    </w:p>
    <w:p>
      <w:pPr>
        <w:spacing w:line="190" w:lineRule="exact" w:after="0"/>
        <w:jc w:val="left"/>
      </w:pPr>
      <w:r>
        <w:rPr>
          <w:rFonts w:ascii="Cascadia Mono" w:hAnsi="Cascadia Mono" w:cs="Cascadia Mono"/>
          <w:b w:val="0"/>
          <w:sz w:val="19"/>
        </w:rPr>
        <w:t xml:space="preserve">  List&lt;TaskModel&gt; get _filteredTasks {</w:t>
      </w:r>
    </w:p>
    <w:p>
      <w:pPr>
        <w:spacing w:line="190" w:lineRule="exact" w:after="0"/>
        <w:jc w:val="left"/>
      </w:pPr>
      <w:r>
        <w:rPr>
          <w:rFonts w:ascii="Cascadia Mono" w:hAnsi="Cascadia Mono" w:cs="Cascadia Mono"/>
          <w:b w:val="0"/>
          <w:sz w:val="19"/>
        </w:rPr>
        <w:t xml:space="preserve">    switch (_currentFilter) {</w:t>
      </w:r>
    </w:p>
    <w:p>
      <w:pPr>
        <w:spacing w:line="190" w:lineRule="exact" w:after="0"/>
        <w:jc w:val="left"/>
      </w:pPr>
      <w:r>
        <w:rPr>
          <w:rFonts w:ascii="Cascadia Mono" w:hAnsi="Cascadia Mono" w:cs="Cascadia Mono"/>
          <w:b w:val="0"/>
          <w:sz w:val="19"/>
        </w:rPr>
        <w:t xml:space="preserve">      case TaskFilter.active:</w:t>
      </w:r>
    </w:p>
    <w:p>
      <w:pPr>
        <w:spacing w:line="190" w:lineRule="exact" w:after="0"/>
        <w:jc w:val="left"/>
      </w:pPr>
      <w:r>
        <w:rPr>
          <w:rFonts w:ascii="Cascadia Mono" w:hAnsi="Cascadia Mono" w:cs="Cascadia Mono"/>
          <w:b w:val="0"/>
          <w:sz w:val="19"/>
        </w:rPr>
        <w:t xml:space="preserve">        return _tasks.where((t) =&gt; t.status == TaskStatus.active).toList();</w:t>
      </w:r>
    </w:p>
    <w:p>
      <w:pPr>
        <w:spacing w:line="190" w:lineRule="exact" w:after="0"/>
        <w:jc w:val="left"/>
      </w:pPr>
      <w:r>
        <w:rPr>
          <w:rFonts w:ascii="Cascadia Mono" w:hAnsi="Cascadia Mono" w:cs="Cascadia Mono"/>
          <w:b w:val="0"/>
          <w:sz w:val="19"/>
        </w:rPr>
        <w:t xml:space="preserve">      case TaskFilter.done:</w:t>
      </w:r>
    </w:p>
    <w:p>
      <w:pPr>
        <w:spacing w:line="190" w:lineRule="exact" w:after="0"/>
        <w:jc w:val="left"/>
      </w:pPr>
      <w:r>
        <w:rPr>
          <w:rFonts w:ascii="Cascadia Mono" w:hAnsi="Cascadia Mono" w:cs="Cascadia Mono"/>
          <w:b w:val="0"/>
          <w:sz w:val="19"/>
        </w:rPr>
        <w:t xml:space="preserve">        return _tasks.where((t) =&gt; t.status == TaskStatus.done).toList();</w:t>
      </w:r>
    </w:p>
    <w:p>
      <w:pPr>
        <w:spacing w:line="190" w:lineRule="exact" w:after="0"/>
        <w:jc w:val="left"/>
      </w:pPr>
      <w:r>
        <w:rPr>
          <w:rFonts w:ascii="Cascadia Mono" w:hAnsi="Cascadia Mono" w:cs="Cascadia Mono"/>
          <w:b w:val="0"/>
          <w:sz w:val="19"/>
        </w:rPr>
        <w:t xml:space="preserve">      case TaskFilter.favorites:</w:t>
      </w:r>
    </w:p>
    <w:p>
      <w:pPr>
        <w:spacing w:line="190" w:lineRule="exact" w:after="0"/>
        <w:jc w:val="left"/>
      </w:pPr>
      <w:r>
        <w:rPr>
          <w:rFonts w:ascii="Cascadia Mono" w:hAnsi="Cascadia Mono" w:cs="Cascadia Mono"/>
          <w:b w:val="0"/>
          <w:sz w:val="19"/>
        </w:rPr>
        <w:t xml:space="preserve">        return _tasks.where((t) =&gt; t.isFavorite).toList();</w:t>
      </w:r>
    </w:p>
    <w:p>
      <w:pPr>
        <w:spacing w:line="190" w:lineRule="exact" w:after="0"/>
        <w:jc w:val="left"/>
      </w:pPr>
      <w:r>
        <w:rPr>
          <w:rFonts w:ascii="Cascadia Mono" w:hAnsi="Cascadia Mono" w:cs="Cascadia Mono"/>
          <w:b w:val="0"/>
          <w:sz w:val="19"/>
        </w:rPr>
        <w:t xml:space="preserve">      case TaskFilter.all:</w:t>
      </w:r>
    </w:p>
    <w:p>
      <w:pPr>
        <w:spacing w:line="190" w:lineRule="exact" w:after="0"/>
        <w:jc w:val="left"/>
      </w:pPr>
      <w:r>
        <w:rPr>
          <w:rFonts w:ascii="Cascadia Mono" w:hAnsi="Cascadia Mono" w:cs="Cascadia Mono"/>
          <w:b w:val="0"/>
          <w:sz w:val="19"/>
        </w:rPr>
        <w:t xml:space="preserve">        return _tasks;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3. Зміна стану елемента (обране, п. 12 ТЗ)</w:t>
      </w:r>
    </w:p>
    <w:p>
      <w:pPr>
        <w:spacing w:line="190" w:lineRule="exact" w:after="0"/>
        <w:jc w:val="left"/>
      </w:pPr>
      <w:r>
        <w:rPr>
          <w:rFonts w:ascii="Cascadia Mono" w:hAnsi="Cascadia Mono" w:cs="Cascadia Mono"/>
          <w:b w:val="0"/>
          <w:sz w:val="19"/>
        </w:rPr>
        <w:t xml:space="preserve">  void _toggleFavorite(TaskModel task)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task.isFavorite = !task.isFavorite;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_persistTasks();</w:t>
      </w:r>
    </w:p>
    <w:p>
      <w:pPr>
        <w:spacing w:line="190" w:lineRule="exact" w:after="0"/>
        <w:jc w:val="left"/>
      </w:pPr>
      <w:r>
        <w:rPr>
          <w:rFonts w:ascii="Cascadia Mono" w:hAnsi="Cascadia Mono" w:cs="Cascadia Mono"/>
          <w:b w:val="0"/>
          <w:sz w:val="19"/>
        </w:rPr>
        <w:t xml:space="preserve">    _showSnackBar(</w:t>
      </w:r>
    </w:p>
    <w:p>
      <w:pPr>
        <w:spacing w:line="190" w:lineRule="exact" w:after="0"/>
        <w:jc w:val="left"/>
      </w:pPr>
      <w:r>
        <w:rPr>
          <w:rFonts w:ascii="Cascadia Mono" w:hAnsi="Cascadia Mono" w:cs="Cascadia Mono"/>
          <w:b w:val="0"/>
          <w:sz w:val="19"/>
        </w:rPr>
        <w:t xml:space="preserve">      task.isFavorite</w:t>
      </w:r>
    </w:p>
    <w:p>
      <w:pPr>
        <w:spacing w:line="190" w:lineRule="exact" w:after="0"/>
        <w:jc w:val="left"/>
      </w:pPr>
      <w:r>
        <w:rPr>
          <w:rFonts w:ascii="Cascadia Mono" w:hAnsi="Cascadia Mono" w:cs="Cascadia Mono"/>
          <w:b w:val="0"/>
          <w:sz w:val="19"/>
        </w:rPr>
        <w:t xml:space="preserve">          ? 'Додано до обраного ❤️ (JSON оновлено)'</w:t>
      </w:r>
    </w:p>
    <w:p>
      <w:pPr>
        <w:spacing w:line="190" w:lineRule="exact" w:after="0"/>
        <w:jc w:val="left"/>
      </w:pPr>
      <w:r>
        <w:rPr>
          <w:rFonts w:ascii="Cascadia Mono" w:hAnsi="Cascadia Mono" w:cs="Cascadia Mono"/>
          <w:b w:val="0"/>
          <w:sz w:val="19"/>
        </w:rPr>
        <w:t xml:space="preserve">          : 'Видалено з обраного 🤍 (JSON оновлено)',</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4. Зміна статусу enum (п. 12 ТЗ)</w:t>
      </w:r>
    </w:p>
    <w:p>
      <w:pPr>
        <w:spacing w:line="190" w:lineRule="exact" w:after="0"/>
        <w:jc w:val="left"/>
      </w:pPr>
      <w:r>
        <w:rPr>
          <w:rFonts w:ascii="Cascadia Mono" w:hAnsi="Cascadia Mono" w:cs="Cascadia Mono"/>
          <w:b w:val="0"/>
          <w:sz w:val="19"/>
        </w:rPr>
        <w:t xml:space="preserve">  void _toggleStatus(TaskModel task)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task.status =</w:t>
      </w:r>
    </w:p>
    <w:p>
      <w:pPr>
        <w:spacing w:line="190" w:lineRule="exact" w:after="0"/>
        <w:jc w:val="left"/>
      </w:pPr>
      <w:r>
        <w:rPr>
          <w:rFonts w:ascii="Cascadia Mono" w:hAnsi="Cascadia Mono" w:cs="Cascadia Mono"/>
          <w:b w:val="0"/>
          <w:sz w:val="19"/>
        </w:rPr>
        <w:t xml:space="preserve">          task.status == TaskStatus.done ? TaskStatus.active : TaskStatus.done;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_persistTasks();</w:t>
      </w:r>
    </w:p>
    <w:p>
      <w:pPr>
        <w:spacing w:line="190" w:lineRule="exact" w:after="0"/>
        <w:jc w:val="left"/>
      </w:pPr>
      <w:r>
        <w:rPr>
          <w:rFonts w:ascii="Cascadia Mono" w:hAnsi="Cascadia Mono" w:cs="Cascadia Mono"/>
          <w:b w:val="0"/>
          <w:sz w:val="19"/>
        </w:rPr>
        <w:t xml:space="preserve">    _showSnackBar(</w:t>
      </w:r>
    </w:p>
    <w:p>
      <w:pPr>
        <w:spacing w:line="190" w:lineRule="exact" w:after="0"/>
        <w:jc w:val="left"/>
      </w:pPr>
      <w:r>
        <w:rPr>
          <w:rFonts w:ascii="Cascadia Mono" w:hAnsi="Cascadia Mono" w:cs="Cascadia Mono"/>
          <w:b w:val="0"/>
          <w:sz w:val="19"/>
        </w:rPr>
        <w:t xml:space="preserve">      task.status == TaskStatus.done</w:t>
      </w:r>
    </w:p>
    <w:p>
      <w:pPr>
        <w:spacing w:line="190" w:lineRule="exact" w:after="0"/>
        <w:jc w:val="left"/>
      </w:pPr>
      <w:r>
        <w:rPr>
          <w:rFonts w:ascii="Cascadia Mono" w:hAnsi="Cascadia Mono" w:cs="Cascadia Mono"/>
          <w:b w:val="0"/>
          <w:sz w:val="19"/>
        </w:rPr>
        <w:t xml:space="preserve">          ? 'Завдання виконано! 🎉 (JSON оновлено)'</w:t>
      </w:r>
    </w:p>
    <w:p>
      <w:pPr>
        <w:spacing w:line="190" w:lineRule="exact" w:after="0"/>
        <w:jc w:val="left"/>
      </w:pPr>
      <w:r>
        <w:rPr>
          <w:rFonts w:ascii="Cascadia Mono" w:hAnsi="Cascadia Mono" w:cs="Cascadia Mono"/>
          <w:b w:val="0"/>
          <w:sz w:val="19"/>
        </w:rPr>
        <w:t xml:space="preserve">          : 'Завдання активне (JSON оновлено)',</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5. Видалення елемента зі списку (п. 11 ТЗ)</w:t>
      </w:r>
    </w:p>
    <w:p>
      <w:pPr>
        <w:spacing w:line="190" w:lineRule="exact" w:after="0"/>
        <w:jc w:val="left"/>
      </w:pPr>
      <w:r>
        <w:rPr>
          <w:rFonts w:ascii="Cascadia Mono" w:hAnsi="Cascadia Mono" w:cs="Cascadia Mono"/>
          <w:b w:val="0"/>
          <w:sz w:val="19"/>
        </w:rPr>
        <w:t xml:space="preserve">  void _deleteTask(TaskModel task) {</w:t>
      </w:r>
    </w:p>
    <w:p>
      <w:pPr>
        <w:spacing w:line="190" w:lineRule="exact" w:after="0"/>
        <w:jc w:val="left"/>
      </w:pPr>
      <w:r>
        <w:rPr>
          <w:rFonts w:ascii="Cascadia Mono" w:hAnsi="Cascadia Mono" w:cs="Cascadia Mono"/>
          <w:b w:val="0"/>
          <w:sz w:val="19"/>
        </w:rPr>
        <w:t xml:space="preserve">    final int index = _tasks.indexOf(task);</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_tasks.remove(task);</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_persistTasks();</w:t>
      </w:r>
    </w:p>
    <w:p>
      <w:pPr>
        <w:spacing w:line="190" w:lineRule="exact" w:after="0"/>
        <w:jc w:val="left"/>
      </w:pPr>
    </w:p>
    <w:p>
      <w:pPr>
        <w:spacing w:line="190" w:lineRule="exact" w:after="0"/>
        <w:jc w:val="left"/>
      </w:pPr>
      <w:r>
        <w:rPr>
          <w:rFonts w:ascii="Cascadia Mono" w:hAnsi="Cascadia Mono" w:cs="Cascadia Mono"/>
          <w:b w:val="0"/>
          <w:sz w:val="19"/>
        </w:rPr>
        <w:t xml:space="preserve">    final messenger = ScaffoldMessenger.of(context);</w:t>
      </w:r>
    </w:p>
    <w:p>
      <w:pPr>
        <w:spacing w:line="190" w:lineRule="exact" w:after="0"/>
        <w:jc w:val="left"/>
      </w:pPr>
      <w:r>
        <w:rPr>
          <w:rFonts w:ascii="Cascadia Mono" w:hAnsi="Cascadia Mono" w:cs="Cascadia Mono"/>
          <w:b w:val="0"/>
          <w:sz w:val="19"/>
        </w:rPr>
        <w:t xml:space="preserve">    messenger.hideCurrentSnackBar();</w:t>
      </w:r>
    </w:p>
    <w:p>
      <w:pPr>
        <w:spacing w:line="190" w:lineRule="exact" w:after="0"/>
        <w:jc w:val="left"/>
      </w:pPr>
      <w:r>
        <w:rPr>
          <w:rFonts w:ascii="Cascadia Mono" w:hAnsi="Cascadia Mono" w:cs="Cascadia Mono"/>
          <w:b w:val="0"/>
          <w:sz w:val="19"/>
        </w:rPr>
        <w:t xml:space="preserve">    messenger.showSnackBar(</w:t>
      </w:r>
    </w:p>
    <w:p>
      <w:pPr>
        <w:spacing w:line="190" w:lineRule="exact" w:after="0"/>
        <w:jc w:val="left"/>
      </w:pPr>
      <w:r>
        <w:rPr>
          <w:rFonts w:ascii="Cascadia Mono" w:hAnsi="Cascadia Mono" w:cs="Cascadia Mono"/>
          <w:b w:val="0"/>
          <w:sz w:val="19"/>
        </w:rPr>
        <w:t xml:space="preserve">      SnackBar(</w:t>
      </w:r>
    </w:p>
    <w:p>
      <w:pPr>
        <w:spacing w:line="190" w:lineRule="exact" w:after="0"/>
        <w:jc w:val="left"/>
      </w:pPr>
      <w:r>
        <w:rPr>
          <w:rFonts w:ascii="Cascadia Mono" w:hAnsi="Cascadia Mono" w:cs="Cascadia Mono"/>
          <w:b w:val="0"/>
          <w:sz w:val="19"/>
        </w:rPr>
        <w:t xml:space="preserve">        content: Text(</w:t>
      </w:r>
    </w:p>
    <w:p>
      <w:pPr>
        <w:spacing w:line="190" w:lineRule="exact" w:after="0"/>
        <w:jc w:val="left"/>
      </w:pPr>
      <w:r>
        <w:rPr>
          <w:rFonts w:ascii="Cascadia Mono" w:hAnsi="Cascadia Mono" w:cs="Cascadia Mono"/>
          <w:b w:val="0"/>
          <w:sz w:val="19"/>
        </w:rPr>
        <w:t xml:space="preserve">          'Завдання "${task.title}" видалено з JSON',</w:t>
      </w:r>
    </w:p>
    <w:p>
      <w:pPr>
        <w:spacing w:line="190" w:lineRule="exact" w:after="0"/>
        <w:jc w:val="left"/>
      </w:pPr>
      <w:r>
        <w:rPr>
          <w:rFonts w:ascii="Cascadia Mono" w:hAnsi="Cascadia Mono" w:cs="Cascadia Mono"/>
          <w:b w:val="0"/>
          <w:sz w:val="19"/>
        </w:rPr>
        <w:t xml:space="preserve">          style: const TextStyle(</w:t>
      </w:r>
    </w:p>
    <w:p>
      <w:pPr>
        <w:spacing w:line="190" w:lineRule="exact" w:after="0"/>
        <w:jc w:val="left"/>
      </w:pPr>
      <w:r>
        <w:rPr>
          <w:rFonts w:ascii="Cascadia Mono" w:hAnsi="Cascadia Mono" w:cs="Cascadia Mono"/>
          <w:b w:val="0"/>
          <w:sz w:val="19"/>
        </w:rPr>
        <w:t xml:space="preserve">            color: Color(0xFF0D0F13),</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backgroundColor: const Color(0xFFD4FF00),</w:t>
      </w:r>
    </w:p>
    <w:p>
      <w:pPr>
        <w:spacing w:line="190" w:lineRule="exact" w:after="0"/>
        <w:jc w:val="left"/>
      </w:pPr>
      <w:r>
        <w:rPr>
          <w:rFonts w:ascii="Cascadia Mono" w:hAnsi="Cascadia Mono" w:cs="Cascadia Mono"/>
          <w:b w:val="0"/>
          <w:sz w:val="19"/>
        </w:rPr>
        <w:t xml:space="preserve">        behavior: SnackBarBehavior.floating,</w:t>
      </w:r>
    </w:p>
    <w:p>
      <w:pPr>
        <w:spacing w:line="190" w:lineRule="exact" w:after="0"/>
        <w:jc w:val="left"/>
      </w:pPr>
      <w:r>
        <w:rPr>
          <w:rFonts w:ascii="Cascadia Mono" w:hAnsi="Cascadia Mono" w:cs="Cascadia Mono"/>
          <w:b w:val="0"/>
          <w:sz w:val="19"/>
        </w:rPr>
        <w:t xml:space="preserve">        shape: RoundedRectangleBorder(borderRadius: BorderRadius.circular(10)),</w:t>
      </w:r>
    </w:p>
    <w:p>
      <w:pPr>
        <w:spacing w:line="190" w:lineRule="exact" w:after="0"/>
        <w:jc w:val="left"/>
      </w:pPr>
      <w:r>
        <w:rPr>
          <w:rFonts w:ascii="Cascadia Mono" w:hAnsi="Cascadia Mono" w:cs="Cascadia Mono"/>
          <w:b w:val="0"/>
          <w:sz w:val="19"/>
        </w:rPr>
        <w:t xml:space="preserve">        action: SnackBarAction(</w:t>
      </w:r>
    </w:p>
    <w:p>
      <w:pPr>
        <w:spacing w:line="190" w:lineRule="exact" w:after="0"/>
        <w:jc w:val="left"/>
      </w:pPr>
      <w:r>
        <w:rPr>
          <w:rFonts w:ascii="Cascadia Mono" w:hAnsi="Cascadia Mono" w:cs="Cascadia Mono"/>
          <w:b w:val="0"/>
          <w:sz w:val="19"/>
        </w:rPr>
        <w:t xml:space="preserve">          label: 'СКАСУВАТИ',</w:t>
      </w:r>
    </w:p>
    <w:p>
      <w:pPr>
        <w:spacing w:line="190" w:lineRule="exact" w:after="0"/>
        <w:jc w:val="left"/>
      </w:pPr>
      <w:r>
        <w:rPr>
          <w:rFonts w:ascii="Cascadia Mono" w:hAnsi="Cascadia Mono" w:cs="Cascadia Mono"/>
          <w:b w:val="0"/>
          <w:sz w:val="19"/>
        </w:rPr>
        <w:t xml:space="preserve">          textColor: const Color(0xFF0D0F13),</w:t>
      </w:r>
    </w:p>
    <w:p>
      <w:pPr>
        <w:spacing w:line="190" w:lineRule="exact" w:after="0"/>
        <w:jc w:val="left"/>
      </w:pPr>
      <w:r>
        <w:rPr>
          <w:rFonts w:ascii="Cascadia Mono" w:hAnsi="Cascadia Mono" w:cs="Cascadia Mono"/>
          <w:b w:val="0"/>
          <w:sz w:val="19"/>
        </w:rPr>
        <w:t xml:space="preserve">          onPressed: ()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_tasks.insert(index, task);</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_persistTasks();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6. Додавання нового елемента до списку (п. 9 ТЗ)</w:t>
      </w:r>
    </w:p>
    <w:p>
      <w:pPr>
        <w:spacing w:line="190" w:lineRule="exact" w:after="0"/>
        <w:jc w:val="left"/>
      </w:pPr>
      <w:r>
        <w:rPr>
          <w:rFonts w:ascii="Cascadia Mono" w:hAnsi="Cascadia Mono" w:cs="Cascadia Mono"/>
          <w:b w:val="0"/>
          <w:sz w:val="19"/>
        </w:rPr>
        <w:t xml:space="preserve">  void _showAddTaskDialog() {</w:t>
      </w:r>
    </w:p>
    <w:p>
      <w:pPr>
        <w:spacing w:line="190" w:lineRule="exact" w:after="0"/>
        <w:jc w:val="left"/>
      </w:pPr>
      <w:r>
        <w:rPr>
          <w:rFonts w:ascii="Cascadia Mono" w:hAnsi="Cascadia Mono" w:cs="Cascadia Mono"/>
          <w:b w:val="0"/>
          <w:sz w:val="19"/>
        </w:rPr>
        <w:t xml:space="preserve">    final titleController = TextEditingController();</w:t>
      </w:r>
    </w:p>
    <w:p>
      <w:pPr>
        <w:spacing w:line="190" w:lineRule="exact" w:after="0"/>
        <w:jc w:val="left"/>
      </w:pPr>
      <w:r>
        <w:rPr>
          <w:rFonts w:ascii="Cascadia Mono" w:hAnsi="Cascadia Mono" w:cs="Cascadia Mono"/>
          <w:b w:val="0"/>
          <w:sz w:val="19"/>
        </w:rPr>
        <w:t xml:space="preserve">    bool isFavorite = false;</w:t>
      </w:r>
    </w:p>
    <w:p>
      <w:pPr>
        <w:spacing w:line="190" w:lineRule="exact" w:after="0"/>
        <w:jc w:val="left"/>
      </w:pPr>
    </w:p>
    <w:p>
      <w:pPr>
        <w:spacing w:line="190" w:lineRule="exact" w:after="0"/>
        <w:jc w:val="left"/>
      </w:pPr>
      <w:r>
        <w:rPr>
          <w:rFonts w:ascii="Cascadia Mono" w:hAnsi="Cascadia Mono" w:cs="Cascadia Mono"/>
          <w:b w:val="0"/>
          <w:sz w:val="19"/>
        </w:rPr>
        <w:t xml:space="preserve">    showDialog(</w:t>
      </w:r>
    </w:p>
    <w:p>
      <w:pPr>
        <w:spacing w:line="190" w:lineRule="exact" w:after="0"/>
        <w:jc w:val="left"/>
      </w:pPr>
      <w:r>
        <w:rPr>
          <w:rFonts w:ascii="Cascadia Mono" w:hAnsi="Cascadia Mono" w:cs="Cascadia Mono"/>
          <w:b w:val="0"/>
          <w:sz w:val="19"/>
        </w:rPr>
        <w:t xml:space="preserve">      context: context,</w:t>
      </w:r>
    </w:p>
    <w:p>
      <w:pPr>
        <w:spacing w:line="190" w:lineRule="exact" w:after="0"/>
        <w:jc w:val="left"/>
      </w:pPr>
      <w:r>
        <w:rPr>
          <w:rFonts w:ascii="Cascadia Mono" w:hAnsi="Cascadia Mono" w:cs="Cascadia Mono"/>
          <w:b w:val="0"/>
          <w:sz w:val="19"/>
        </w:rPr>
        <w:t xml:space="preserve">      builder: (ctx) {</w:t>
      </w:r>
    </w:p>
    <w:p>
      <w:pPr>
        <w:spacing w:line="190" w:lineRule="exact" w:after="0"/>
        <w:jc w:val="left"/>
      </w:pPr>
      <w:r>
        <w:rPr>
          <w:rFonts w:ascii="Cascadia Mono" w:hAnsi="Cascadia Mono" w:cs="Cascadia Mono"/>
          <w:b w:val="0"/>
          <w:sz w:val="19"/>
        </w:rPr>
        <w:t xml:space="preserve">        return StatefulBuilder(</w:t>
      </w:r>
    </w:p>
    <w:p>
      <w:pPr>
        <w:spacing w:line="190" w:lineRule="exact" w:after="0"/>
        <w:jc w:val="left"/>
      </w:pPr>
      <w:r>
        <w:rPr>
          <w:rFonts w:ascii="Cascadia Mono" w:hAnsi="Cascadia Mono" w:cs="Cascadia Mono"/>
          <w:b w:val="0"/>
          <w:sz w:val="19"/>
        </w:rPr>
        <w:t xml:space="preserve">          builder: (context, setDialogState) {</w:t>
      </w:r>
    </w:p>
    <w:p>
      <w:pPr>
        <w:spacing w:line="190" w:lineRule="exact" w:after="0"/>
        <w:jc w:val="left"/>
      </w:pPr>
      <w:r>
        <w:rPr>
          <w:rFonts w:ascii="Cascadia Mono" w:hAnsi="Cascadia Mono" w:cs="Cascadia Mono"/>
          <w:b w:val="0"/>
          <w:sz w:val="19"/>
        </w:rPr>
        <w:t xml:space="preserve">            return AlertDialog(</w:t>
      </w:r>
    </w:p>
    <w:p>
      <w:pPr>
        <w:spacing w:line="190" w:lineRule="exact" w:after="0"/>
        <w:jc w:val="left"/>
      </w:pPr>
      <w:r>
        <w:rPr>
          <w:rFonts w:ascii="Cascadia Mono" w:hAnsi="Cascadia Mono" w:cs="Cascadia Mono"/>
          <w:b w:val="0"/>
          <w:sz w:val="19"/>
        </w:rPr>
        <w:t xml:space="preserve">              backgroundColor: const Color(0xFF15181F),</w:t>
      </w:r>
    </w:p>
    <w:p>
      <w:pPr>
        <w:spacing w:line="190" w:lineRule="exact" w:after="0"/>
        <w:jc w:val="left"/>
      </w:pPr>
      <w:r>
        <w:rPr>
          <w:rFonts w:ascii="Cascadia Mono" w:hAnsi="Cascadia Mono" w:cs="Cascadia Mono"/>
          <w:b w:val="0"/>
          <w:sz w:val="19"/>
        </w:rPr>
        <w:t xml:space="preserve">              shape: RoundedRectangleBorder(</w:t>
      </w:r>
    </w:p>
    <w:p>
      <w:pPr>
        <w:spacing w:line="190" w:lineRule="exact" w:after="0"/>
        <w:jc w:val="left"/>
      </w:pPr>
      <w:r>
        <w:rPr>
          <w:rFonts w:ascii="Cascadia Mono" w:hAnsi="Cascadia Mono" w:cs="Cascadia Mono"/>
          <w:b w:val="0"/>
          <w:sz w:val="19"/>
        </w:rPr>
        <w:t xml:space="preserve">                borderRadius: BorderRadius.circular(16),</w:t>
      </w:r>
    </w:p>
    <w:p>
      <w:pPr>
        <w:spacing w:line="190" w:lineRule="exact" w:after="0"/>
        <w:jc w:val="left"/>
      </w:pPr>
      <w:r>
        <w:rPr>
          <w:rFonts w:ascii="Cascadia Mono" w:hAnsi="Cascadia Mono" w:cs="Cascadia Mono"/>
          <w:b w:val="0"/>
          <w:sz w:val="19"/>
        </w:rPr>
        <w:t xml:space="preserve">                side: const BorderSide(color: Color(0xFF2A3142)),</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title: const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Icon(Icons.add_task, color: Color(0xFFD4FF00)),</w:t>
      </w:r>
    </w:p>
    <w:p>
      <w:pPr>
        <w:spacing w:line="190" w:lineRule="exact" w:after="0"/>
        <w:jc w:val="left"/>
      </w:pPr>
      <w:r>
        <w:rPr>
          <w:rFonts w:ascii="Cascadia Mono" w:hAnsi="Cascadia Mono" w:cs="Cascadia Mono"/>
          <w:b w:val="0"/>
          <w:sz w:val="19"/>
        </w:rPr>
        <w:t xml:space="preserve">                  SizedBox(width: 8),</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'Нове завдання (JSON)',</w:t>
      </w:r>
    </w:p>
    <w:p>
      <w:pPr>
        <w:spacing w:line="190" w:lineRule="exact" w:after="0"/>
        <w:jc w:val="left"/>
      </w:pPr>
      <w:r>
        <w:rPr>
          <w:rFonts w:ascii="Cascadia Mono" w:hAnsi="Cascadia Mono" w:cs="Cascadia Mono"/>
          <w:b w:val="0"/>
          <w:sz w:val="19"/>
        </w:rPr>
        <w:t xml:space="preserve">                    style: TextStyle(</w:t>
      </w:r>
    </w:p>
    <w:p>
      <w:pPr>
        <w:spacing w:line="190" w:lineRule="exact" w:after="0"/>
        <w:jc w:val="left"/>
      </w:pPr>
      <w:r>
        <w:rPr>
          <w:rFonts w:ascii="Cascadia Mono" w:hAnsi="Cascadia Mono" w:cs="Cascadia Mono"/>
          <w:b w:val="0"/>
          <w:sz w:val="19"/>
        </w:rPr>
        <w:t xml:space="preserve">                      color: Colors.white,</w:t>
      </w:r>
    </w:p>
    <w:p>
      <w:pPr>
        <w:spacing w:line="190" w:lineRule="exact" w:after="0"/>
        <w:jc w:val="left"/>
      </w:pPr>
      <w:r>
        <w:rPr>
          <w:rFonts w:ascii="Cascadia Mono" w:hAnsi="Cascadia Mono" w:cs="Cascadia Mono"/>
          <w:b w:val="0"/>
          <w:sz w:val="19"/>
        </w:rPr>
        <w:t xml:space="preserve">                      fontSize: 18,</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content: SingleChildScrollView(</w:t>
      </w:r>
    </w:p>
    <w:p>
      <w:pPr>
        <w:spacing w:line="190" w:lineRule="exact" w:after="0"/>
        <w:jc w:val="left"/>
      </w:pPr>
      <w:r>
        <w:rPr>
          <w:rFonts w:ascii="Cascadia Mono" w:hAnsi="Cascadia Mono" w:cs="Cascadia Mono"/>
          <w:b w:val="0"/>
          <w:sz w:val="19"/>
        </w:rPr>
        <w:t xml:space="preserve">                child: Column(</w:t>
      </w:r>
    </w:p>
    <w:p>
      <w:pPr>
        <w:spacing w:line="190" w:lineRule="exact" w:after="0"/>
        <w:jc w:val="left"/>
      </w:pPr>
      <w:r>
        <w:rPr>
          <w:rFonts w:ascii="Cascadia Mono" w:hAnsi="Cascadia Mono" w:cs="Cascadia Mono"/>
          <w:b w:val="0"/>
          <w:sz w:val="19"/>
        </w:rPr>
        <w:t xml:space="preserve">                  mainAxisSize: MainAxisSize.min,</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TextField(</w:t>
      </w:r>
    </w:p>
    <w:p>
      <w:pPr>
        <w:spacing w:line="190" w:lineRule="exact" w:after="0"/>
        <w:jc w:val="left"/>
      </w:pPr>
      <w:r>
        <w:rPr>
          <w:rFonts w:ascii="Cascadia Mono" w:hAnsi="Cascadia Mono" w:cs="Cascadia Mono"/>
          <w:b w:val="0"/>
          <w:sz w:val="19"/>
        </w:rPr>
        <w:t xml:space="preserve">                      controller: titleController,</w:t>
      </w:r>
    </w:p>
    <w:p>
      <w:pPr>
        <w:spacing w:line="190" w:lineRule="exact" w:after="0"/>
        <w:jc w:val="left"/>
      </w:pPr>
      <w:r>
        <w:rPr>
          <w:rFonts w:ascii="Cascadia Mono" w:hAnsi="Cascadia Mono" w:cs="Cascadia Mono"/>
          <w:b w:val="0"/>
          <w:sz w:val="19"/>
        </w:rPr>
        <w:t xml:space="preserve">                      autofocus: true,</w:t>
      </w:r>
    </w:p>
    <w:p>
      <w:pPr>
        <w:spacing w:line="190" w:lineRule="exact" w:after="0"/>
        <w:jc w:val="left"/>
      </w:pPr>
      <w:r>
        <w:rPr>
          <w:rFonts w:ascii="Cascadia Mono" w:hAnsi="Cascadia Mono" w:cs="Cascadia Mono"/>
          <w:b w:val="0"/>
          <w:sz w:val="19"/>
        </w:rPr>
        <w:t xml:space="preserve">                      style: const TextStyle(color: Colors.white),</w:t>
      </w:r>
    </w:p>
    <w:p>
      <w:pPr>
        <w:spacing w:line="190" w:lineRule="exact" w:after="0"/>
        <w:jc w:val="left"/>
      </w:pPr>
      <w:r>
        <w:rPr>
          <w:rFonts w:ascii="Cascadia Mono" w:hAnsi="Cascadia Mono" w:cs="Cascadia Mono"/>
          <w:b w:val="0"/>
          <w:sz w:val="19"/>
        </w:rPr>
        <w:t xml:space="preserve">                      decoration: InputDecoration(</w:t>
      </w:r>
    </w:p>
    <w:p>
      <w:pPr>
        <w:spacing w:line="190" w:lineRule="exact" w:after="0"/>
        <w:jc w:val="left"/>
      </w:pPr>
      <w:r>
        <w:rPr>
          <w:rFonts w:ascii="Cascadia Mono" w:hAnsi="Cascadia Mono" w:cs="Cascadia Mono"/>
          <w:b w:val="0"/>
          <w:sz w:val="19"/>
        </w:rPr>
        <w:t xml:space="preserve">                        labelText: 'Назва завдання',</w:t>
      </w:r>
    </w:p>
    <w:p>
      <w:pPr>
        <w:spacing w:line="190" w:lineRule="exact" w:after="0"/>
        <w:jc w:val="left"/>
      </w:pPr>
      <w:r>
        <w:rPr>
          <w:rFonts w:ascii="Cascadia Mono" w:hAnsi="Cascadia Mono" w:cs="Cascadia Mono"/>
          <w:b w:val="0"/>
          <w:sz w:val="19"/>
        </w:rPr>
        <w:t xml:space="preserve">                        labelStyle: const TextStyle(color: Color(0xFF8B949E)),</w:t>
      </w:r>
    </w:p>
    <w:p>
      <w:pPr>
        <w:spacing w:line="190" w:lineRule="exact" w:after="0"/>
        <w:jc w:val="left"/>
      </w:pPr>
      <w:r>
        <w:rPr>
          <w:rFonts w:ascii="Cascadia Mono" w:hAnsi="Cascadia Mono" w:cs="Cascadia Mono"/>
          <w:b w:val="0"/>
          <w:sz w:val="19"/>
        </w:rPr>
        <w:t xml:space="preserve">                        hintText: 'Введіть тему або завдання...',</w:t>
      </w:r>
    </w:p>
    <w:p>
      <w:pPr>
        <w:spacing w:line="190" w:lineRule="exact" w:after="0"/>
        <w:jc w:val="left"/>
      </w:pPr>
      <w:r>
        <w:rPr>
          <w:rFonts w:ascii="Cascadia Mono" w:hAnsi="Cascadia Mono" w:cs="Cascadia Mono"/>
          <w:b w:val="0"/>
          <w:sz w:val="19"/>
        </w:rPr>
        <w:t xml:space="preserve">                        hintStyle: const TextStyle(color: Color(0xFF555F70)),</w:t>
      </w:r>
    </w:p>
    <w:p>
      <w:pPr>
        <w:spacing w:line="190" w:lineRule="exact" w:after="0"/>
        <w:jc w:val="left"/>
      </w:pPr>
      <w:r>
        <w:rPr>
          <w:rFonts w:ascii="Cascadia Mono" w:hAnsi="Cascadia Mono" w:cs="Cascadia Mono"/>
          <w:b w:val="0"/>
          <w:sz w:val="19"/>
        </w:rPr>
        <w:t xml:space="preserve">                        filled: true,</w:t>
      </w:r>
    </w:p>
    <w:p>
      <w:pPr>
        <w:spacing w:line="190" w:lineRule="exact" w:after="0"/>
        <w:jc w:val="left"/>
      </w:pPr>
      <w:r>
        <w:rPr>
          <w:rFonts w:ascii="Cascadia Mono" w:hAnsi="Cascadia Mono" w:cs="Cascadia Mono"/>
          <w:b w:val="0"/>
          <w:sz w:val="19"/>
        </w:rPr>
        <w:t xml:space="preserve">                        fillColor: const Color(0xFF1F2430),</w:t>
      </w:r>
    </w:p>
    <w:p>
      <w:pPr>
        <w:spacing w:line="190" w:lineRule="exact" w:after="0"/>
        <w:jc w:val="left"/>
      </w:pPr>
      <w:r>
        <w:rPr>
          <w:rFonts w:ascii="Cascadia Mono" w:hAnsi="Cascadia Mono" w:cs="Cascadia Mono"/>
          <w:b w:val="0"/>
          <w:sz w:val="19"/>
        </w:rPr>
        <w:t xml:space="preserve">                        border: OutlineInputBorder(</w:t>
      </w:r>
    </w:p>
    <w:p>
      <w:pPr>
        <w:spacing w:line="190" w:lineRule="exact" w:after="0"/>
        <w:jc w:val="left"/>
      </w:pPr>
      <w:r>
        <w:rPr>
          <w:rFonts w:ascii="Cascadia Mono" w:hAnsi="Cascadia Mono" w:cs="Cascadia Mono"/>
          <w:b w:val="0"/>
          <w:sz w:val="19"/>
        </w:rPr>
        <w:t xml:space="preserve">                          borderRadius: BorderRadius.circular(10),</w:t>
      </w:r>
    </w:p>
    <w:p>
      <w:pPr>
        <w:spacing w:line="190" w:lineRule="exact" w:after="0"/>
        <w:jc w:val="left"/>
      </w:pPr>
      <w:r>
        <w:rPr>
          <w:rFonts w:ascii="Cascadia Mono" w:hAnsi="Cascadia Mono" w:cs="Cascadia Mono"/>
          <w:b w:val="0"/>
          <w:sz w:val="19"/>
        </w:rPr>
        <w:t xml:space="preserve">                          borderSide: BorderSide.none,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focusedBorder: OutlineInputBorder(</w:t>
      </w:r>
    </w:p>
    <w:p>
      <w:pPr>
        <w:spacing w:line="190" w:lineRule="exact" w:after="0"/>
        <w:jc w:val="left"/>
      </w:pPr>
      <w:r>
        <w:rPr>
          <w:rFonts w:ascii="Cascadia Mono" w:hAnsi="Cascadia Mono" w:cs="Cascadia Mono"/>
          <w:b w:val="0"/>
          <w:sz w:val="19"/>
        </w:rPr>
        <w:t xml:space="preserve">                          borderRadius: BorderRadius.circular(10),</w:t>
      </w:r>
    </w:p>
    <w:p>
      <w:pPr>
        <w:spacing w:line="190" w:lineRule="exact" w:after="0"/>
        <w:jc w:val="left"/>
      </w:pPr>
      <w:r>
        <w:rPr>
          <w:rFonts w:ascii="Cascadia Mono" w:hAnsi="Cascadia Mono" w:cs="Cascadia Mono"/>
          <w:b w:val="0"/>
          <w:sz w:val="19"/>
        </w:rPr>
        <w:t xml:space="preserve">                          borderSide: const BorderSide(</w:t>
      </w:r>
    </w:p>
    <w:p>
      <w:pPr>
        <w:spacing w:line="190" w:lineRule="exact" w:after="0"/>
        <w:jc w:val="left"/>
      </w:pPr>
      <w:r>
        <w:rPr>
          <w:rFonts w:ascii="Cascadia Mono" w:hAnsi="Cascadia Mono" w:cs="Cascadia Mono"/>
          <w:b w:val="0"/>
          <w:sz w:val="19"/>
        </w:rPr>
        <w:t xml:space="preserve">                            color: Color(0xFFD4FF00),</w:t>
      </w:r>
    </w:p>
    <w:p>
      <w:pPr>
        <w:spacing w:line="190" w:lineRule="exact" w:after="0"/>
        <w:jc w:val="left"/>
      </w:pPr>
      <w:r>
        <w:rPr>
          <w:rFonts w:ascii="Cascadia Mono" w:hAnsi="Cascadia Mono" w:cs="Cascadia Mono"/>
          <w:b w:val="0"/>
          <w:sz w:val="19"/>
        </w:rPr>
        <w:t xml:space="preserve">                            width: 1.5,</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12),</w:t>
      </w:r>
    </w:p>
    <w:p>
      <w:pPr>
        <w:spacing w:line="190" w:lineRule="exact" w:after="0"/>
        <w:jc w:val="left"/>
      </w:pPr>
      <w:r>
        <w:rPr>
          <w:rFonts w:ascii="Cascadia Mono" w:hAnsi="Cascadia Mono" w:cs="Cascadia Mono"/>
          <w:b w:val="0"/>
          <w:sz w:val="19"/>
        </w:rPr>
        <w:t xml:space="preserve">                    SwitchListTile(</w:t>
      </w:r>
    </w:p>
    <w:p>
      <w:pPr>
        <w:spacing w:line="190" w:lineRule="exact" w:after="0"/>
        <w:jc w:val="left"/>
      </w:pPr>
      <w:r>
        <w:rPr>
          <w:rFonts w:ascii="Cascadia Mono" w:hAnsi="Cascadia Mono" w:cs="Cascadia Mono"/>
          <w:b w:val="0"/>
          <w:sz w:val="19"/>
        </w:rPr>
        <w:t xml:space="preserve">                      contentPadding: EdgeInsets.zero,</w:t>
      </w:r>
    </w:p>
    <w:p>
      <w:pPr>
        <w:spacing w:line="190" w:lineRule="exact" w:after="0"/>
        <w:jc w:val="left"/>
      </w:pPr>
      <w:r>
        <w:rPr>
          <w:rFonts w:ascii="Cascadia Mono" w:hAnsi="Cascadia Mono" w:cs="Cascadia Mono"/>
          <w:b w:val="0"/>
          <w:sz w:val="19"/>
        </w:rPr>
        <w:t xml:space="preserve">                      title: const Text(</w:t>
      </w:r>
    </w:p>
    <w:p>
      <w:pPr>
        <w:spacing w:line="190" w:lineRule="exact" w:after="0"/>
        <w:jc w:val="left"/>
      </w:pPr>
      <w:r>
        <w:rPr>
          <w:rFonts w:ascii="Cascadia Mono" w:hAnsi="Cascadia Mono" w:cs="Cascadia Mono"/>
          <w:b w:val="0"/>
          <w:sz w:val="19"/>
        </w:rPr>
        <w:t xml:space="preserve">                        'Додати в обране',</w:t>
      </w:r>
    </w:p>
    <w:p>
      <w:pPr>
        <w:spacing w:line="190" w:lineRule="exact" w:after="0"/>
        <w:jc w:val="left"/>
      </w:pPr>
      <w:r>
        <w:rPr>
          <w:rFonts w:ascii="Cascadia Mono" w:hAnsi="Cascadia Mono" w:cs="Cascadia Mono"/>
          <w:b w:val="0"/>
          <w:sz w:val="19"/>
        </w:rPr>
        <w:t xml:space="preserve">                        style: TextStyle(color: Colors.white, fontSize: 14),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value: isFavorite,</w:t>
      </w:r>
    </w:p>
    <w:p>
      <w:pPr>
        <w:spacing w:line="190" w:lineRule="exact" w:after="0"/>
        <w:jc w:val="left"/>
      </w:pPr>
      <w:r>
        <w:rPr>
          <w:rFonts w:ascii="Cascadia Mono" w:hAnsi="Cascadia Mono" w:cs="Cascadia Mono"/>
          <w:b w:val="0"/>
          <w:sz w:val="19"/>
        </w:rPr>
        <w:t xml:space="preserve">                      activeThumbColor: const Color(0xFFD4FF00),</w:t>
      </w:r>
    </w:p>
    <w:p>
      <w:pPr>
        <w:spacing w:line="190" w:lineRule="exact" w:after="0"/>
        <w:jc w:val="left"/>
      </w:pPr>
      <w:r>
        <w:rPr>
          <w:rFonts w:ascii="Cascadia Mono" w:hAnsi="Cascadia Mono" w:cs="Cascadia Mono"/>
          <w:b w:val="0"/>
          <w:sz w:val="19"/>
        </w:rPr>
        <w:t xml:space="preserve">                      onChanged: (val) {</w:t>
      </w:r>
    </w:p>
    <w:p>
      <w:pPr>
        <w:spacing w:line="190" w:lineRule="exact" w:after="0"/>
        <w:jc w:val="left"/>
      </w:pPr>
      <w:r>
        <w:rPr>
          <w:rFonts w:ascii="Cascadia Mono" w:hAnsi="Cascadia Mono" w:cs="Cascadia Mono"/>
          <w:b w:val="0"/>
          <w:sz w:val="19"/>
        </w:rPr>
        <w:t xml:space="preserve">                        setDialogState(() {</w:t>
      </w:r>
    </w:p>
    <w:p>
      <w:pPr>
        <w:spacing w:line="190" w:lineRule="exact" w:after="0"/>
        <w:jc w:val="left"/>
      </w:pPr>
      <w:r>
        <w:rPr>
          <w:rFonts w:ascii="Cascadia Mono" w:hAnsi="Cascadia Mono" w:cs="Cascadia Mono"/>
          <w:b w:val="0"/>
          <w:sz w:val="19"/>
        </w:rPr>
        <w:t xml:space="preserve">                          isFavorite = val;</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actions: [</w:t>
      </w:r>
    </w:p>
    <w:p>
      <w:pPr>
        <w:spacing w:line="190" w:lineRule="exact" w:after="0"/>
        <w:jc w:val="left"/>
      </w:pPr>
      <w:r>
        <w:rPr>
          <w:rFonts w:ascii="Cascadia Mono" w:hAnsi="Cascadia Mono" w:cs="Cascadia Mono"/>
          <w:b w:val="0"/>
          <w:sz w:val="19"/>
        </w:rPr>
        <w:t xml:space="preserve">                TextButton(</w:t>
      </w:r>
    </w:p>
    <w:p>
      <w:pPr>
        <w:spacing w:line="190" w:lineRule="exact" w:after="0"/>
        <w:jc w:val="left"/>
      </w:pPr>
      <w:r>
        <w:rPr>
          <w:rFonts w:ascii="Cascadia Mono" w:hAnsi="Cascadia Mono" w:cs="Cascadia Mono"/>
          <w:b w:val="0"/>
          <w:sz w:val="19"/>
        </w:rPr>
        <w:t xml:space="preserve">                  onPressed: () =&gt; Navigator.pop(ctx),</w:t>
      </w:r>
    </w:p>
    <w:p>
      <w:pPr>
        <w:spacing w:line="190" w:lineRule="exact" w:after="0"/>
        <w:jc w:val="left"/>
      </w:pPr>
      <w:r>
        <w:rPr>
          <w:rFonts w:ascii="Cascadia Mono" w:hAnsi="Cascadia Mono" w:cs="Cascadia Mono"/>
          <w:b w:val="0"/>
          <w:sz w:val="19"/>
        </w:rPr>
        <w:t xml:space="preserve">                  child: const Text(</w:t>
      </w:r>
    </w:p>
    <w:p>
      <w:pPr>
        <w:spacing w:line="190" w:lineRule="exact" w:after="0"/>
        <w:jc w:val="left"/>
      </w:pPr>
      <w:r>
        <w:rPr>
          <w:rFonts w:ascii="Cascadia Mono" w:hAnsi="Cascadia Mono" w:cs="Cascadia Mono"/>
          <w:b w:val="0"/>
          <w:sz w:val="19"/>
        </w:rPr>
        <w:t xml:space="preserve">                    'Скасувати',</w:t>
      </w:r>
    </w:p>
    <w:p>
      <w:pPr>
        <w:spacing w:line="190" w:lineRule="exact" w:after="0"/>
        <w:jc w:val="left"/>
      </w:pPr>
      <w:r>
        <w:rPr>
          <w:rFonts w:ascii="Cascadia Mono" w:hAnsi="Cascadia Mono" w:cs="Cascadia Mono"/>
          <w:b w:val="0"/>
          <w:sz w:val="19"/>
        </w:rPr>
        <w:t xml:space="preserve">                    style: TextStyle(color: Color(0xFF8B949E)),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ElevatedButton(</w:t>
      </w:r>
    </w:p>
    <w:p>
      <w:pPr>
        <w:spacing w:line="190" w:lineRule="exact" w:after="0"/>
        <w:jc w:val="left"/>
      </w:pPr>
      <w:r>
        <w:rPr>
          <w:rFonts w:ascii="Cascadia Mono" w:hAnsi="Cascadia Mono" w:cs="Cascadia Mono"/>
          <w:b w:val="0"/>
          <w:sz w:val="19"/>
        </w:rPr>
        <w:t xml:space="preserve">                  style: ElevatedButton.styleFrom(</w:t>
      </w:r>
    </w:p>
    <w:p>
      <w:pPr>
        <w:spacing w:line="190" w:lineRule="exact" w:after="0"/>
        <w:jc w:val="left"/>
      </w:pPr>
      <w:r>
        <w:rPr>
          <w:rFonts w:ascii="Cascadia Mono" w:hAnsi="Cascadia Mono" w:cs="Cascadia Mono"/>
          <w:b w:val="0"/>
          <w:sz w:val="19"/>
        </w:rPr>
        <w:t xml:space="preserve">                    backgroundColor: const Color(0xFFD4FF00),</w:t>
      </w:r>
    </w:p>
    <w:p>
      <w:pPr>
        <w:spacing w:line="190" w:lineRule="exact" w:after="0"/>
        <w:jc w:val="left"/>
      </w:pPr>
      <w:r>
        <w:rPr>
          <w:rFonts w:ascii="Cascadia Mono" w:hAnsi="Cascadia Mono" w:cs="Cascadia Mono"/>
          <w:b w:val="0"/>
          <w:sz w:val="19"/>
        </w:rPr>
        <w:t xml:space="preserve">                    foregroundColor: const Color(0xFF0D0F13),</w:t>
      </w:r>
    </w:p>
    <w:p>
      <w:pPr>
        <w:spacing w:line="190" w:lineRule="exact" w:after="0"/>
        <w:jc w:val="left"/>
      </w:pPr>
      <w:r>
        <w:rPr>
          <w:rFonts w:ascii="Cascadia Mono" w:hAnsi="Cascadia Mono" w:cs="Cascadia Mono"/>
          <w:b w:val="0"/>
          <w:sz w:val="19"/>
        </w:rPr>
        <w:t xml:space="preserve">                    shape: RoundedRectangleBorder(</w:t>
      </w:r>
    </w:p>
    <w:p>
      <w:pPr>
        <w:spacing w:line="190" w:lineRule="exact" w:after="0"/>
        <w:jc w:val="left"/>
      </w:pPr>
      <w:r>
        <w:rPr>
          <w:rFonts w:ascii="Cascadia Mono" w:hAnsi="Cascadia Mono" w:cs="Cascadia Mono"/>
          <w:b w:val="0"/>
          <w:sz w:val="19"/>
        </w:rPr>
        <w:t xml:space="preserve">                      borderRadius: BorderRadius.circular(10),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 {</w:t>
      </w:r>
    </w:p>
    <w:p>
      <w:pPr>
        <w:spacing w:line="190" w:lineRule="exact" w:after="0"/>
        <w:jc w:val="left"/>
      </w:pPr>
      <w:r>
        <w:rPr>
          <w:rFonts w:ascii="Cascadia Mono" w:hAnsi="Cascadia Mono" w:cs="Cascadia Mono"/>
          <w:b w:val="0"/>
          <w:sz w:val="19"/>
        </w:rPr>
        <w:t xml:space="preserve">                    final text = titleController.text.trim();</w:t>
      </w:r>
    </w:p>
    <w:p>
      <w:pPr>
        <w:spacing w:line="190" w:lineRule="exact" w:after="0"/>
        <w:jc w:val="left"/>
      </w:pPr>
      <w:r>
        <w:rPr>
          <w:rFonts w:ascii="Cascadia Mono" w:hAnsi="Cascadia Mono" w:cs="Cascadia Mono"/>
          <w:b w:val="0"/>
          <w:sz w:val="19"/>
        </w:rPr>
        <w:t xml:space="preserve">                    if (text.isEmpty) return;</w:t>
      </w:r>
    </w:p>
    <w:p>
      <w:pPr>
        <w:spacing w:line="190" w:lineRule="exact" w:after="0"/>
        <w:jc w:val="left"/>
      </w:pPr>
    </w:p>
    <w:p>
      <w:pPr>
        <w:spacing w:line="190" w:lineRule="exact" w:after="0"/>
        <w:jc w:val="left"/>
      </w:pPr>
      <w:r>
        <w:rPr>
          <w:rFonts w:ascii="Cascadia Mono" w:hAnsi="Cascadia Mono" w:cs="Cascadia Mono"/>
          <w:b w:val="0"/>
          <w:sz w:val="19"/>
        </w:rPr>
        <w:t xml:space="preserve">                    final nextId = _tasks.isEmpty</w:t>
      </w:r>
    </w:p>
    <w:p>
      <w:pPr>
        <w:spacing w:line="190" w:lineRule="exact" w:after="0"/>
        <w:jc w:val="left"/>
      </w:pPr>
      <w:r>
        <w:rPr>
          <w:rFonts w:ascii="Cascadia Mono" w:hAnsi="Cascadia Mono" w:cs="Cascadia Mono"/>
          <w:b w:val="0"/>
          <w:sz w:val="19"/>
        </w:rPr>
        <w:t xml:space="preserve">                        ? 1</w:t>
      </w:r>
    </w:p>
    <w:p>
      <w:pPr>
        <w:spacing w:line="190" w:lineRule="exact" w:after="0"/>
        <w:jc w:val="left"/>
      </w:pPr>
      <w:r>
        <w:rPr>
          <w:rFonts w:ascii="Cascadia Mono" w:hAnsi="Cascadia Mono" w:cs="Cascadia Mono"/>
          <w:b w:val="0"/>
          <w:sz w:val="19"/>
        </w:rPr>
        <w:t xml:space="preserve">                        : _tasks.map((e) =&gt; e.id).reduce(max) + 1;</w:t>
      </w:r>
    </w:p>
    <w:p>
      <w:pPr>
        <w:spacing w:line="190" w:lineRule="exact" w:after="0"/>
        <w:jc w:val="left"/>
      </w:pPr>
    </w:p>
    <w:p>
      <w:pPr>
        <w:spacing w:line="190" w:lineRule="exact" w:after="0"/>
        <w:jc w:val="left"/>
      </w:pPr>
      <w:r>
        <w:rPr>
          <w:rFonts w:ascii="Cascadia Mono" w:hAnsi="Cascadia Mono" w:cs="Cascadia Mono"/>
          <w:b w:val="0"/>
          <w:sz w:val="19"/>
        </w:rPr>
        <w:t xml:space="preserve">                    final newTask = TaskModel(</w:t>
      </w:r>
    </w:p>
    <w:p>
      <w:pPr>
        <w:spacing w:line="190" w:lineRule="exact" w:after="0"/>
        <w:jc w:val="left"/>
      </w:pPr>
      <w:r>
        <w:rPr>
          <w:rFonts w:ascii="Cascadia Mono" w:hAnsi="Cascadia Mono" w:cs="Cascadia Mono"/>
          <w:b w:val="0"/>
          <w:sz w:val="19"/>
        </w:rPr>
        <w:t xml:space="preserve">                      id: nextId,</w:t>
      </w:r>
    </w:p>
    <w:p>
      <w:pPr>
        <w:spacing w:line="190" w:lineRule="exact" w:after="0"/>
        <w:jc w:val="left"/>
      </w:pPr>
      <w:r>
        <w:rPr>
          <w:rFonts w:ascii="Cascadia Mono" w:hAnsi="Cascadia Mono" w:cs="Cascadia Mono"/>
          <w:b w:val="0"/>
          <w:sz w:val="19"/>
        </w:rPr>
        <w:t xml:space="preserve">                      title: text,</w:t>
      </w:r>
    </w:p>
    <w:p>
      <w:pPr>
        <w:spacing w:line="190" w:lineRule="exact" w:after="0"/>
        <w:jc w:val="left"/>
      </w:pPr>
      <w:r>
        <w:rPr>
          <w:rFonts w:ascii="Cascadia Mono" w:hAnsi="Cascadia Mono" w:cs="Cascadia Mono"/>
          <w:b w:val="0"/>
          <w:sz w:val="19"/>
        </w:rPr>
        <w:t xml:space="preserve">                      isFavorite: isFavorite,</w:t>
      </w:r>
    </w:p>
    <w:p>
      <w:pPr>
        <w:spacing w:line="190" w:lineRule="exact" w:after="0"/>
        <w:jc w:val="left"/>
      </w:pPr>
      <w:r>
        <w:rPr>
          <w:rFonts w:ascii="Cascadia Mono" w:hAnsi="Cascadia Mono" w:cs="Cascadia Mono"/>
          <w:b w:val="0"/>
          <w:sz w:val="19"/>
        </w:rPr>
        <w:t xml:space="preserve">                      status: TaskStatus.active,</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_tasks.add(newTask);</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_persistTasks();</w:t>
      </w:r>
    </w:p>
    <w:p>
      <w:pPr>
        <w:spacing w:line="190" w:lineRule="exact" w:after="0"/>
        <w:jc w:val="left"/>
      </w:pPr>
    </w:p>
    <w:p>
      <w:pPr>
        <w:spacing w:line="190" w:lineRule="exact" w:after="0"/>
        <w:jc w:val="left"/>
      </w:pPr>
      <w:r>
        <w:rPr>
          <w:rFonts w:ascii="Cascadia Mono" w:hAnsi="Cascadia Mono" w:cs="Cascadia Mono"/>
          <w:b w:val="0"/>
          <w:sz w:val="19"/>
        </w:rPr>
        <w:t xml:space="preserve">                    Navigator.pop(ctx);</w:t>
      </w:r>
    </w:p>
    <w:p>
      <w:pPr>
        <w:spacing w:line="190" w:lineRule="exact" w:after="0"/>
        <w:jc w:val="left"/>
      </w:pPr>
      <w:r>
        <w:rPr>
          <w:rFonts w:ascii="Cascadia Mono" w:hAnsi="Cascadia Mono" w:cs="Cascadia Mono"/>
          <w:b w:val="0"/>
          <w:sz w:val="19"/>
        </w:rPr>
        <w:t xml:space="preserve">                    _showSnackBar('Завдання додано та збережено в JSON!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const Text(</w:t>
      </w:r>
    </w:p>
    <w:p>
      <w:pPr>
        <w:spacing w:line="190" w:lineRule="exact" w:after="0"/>
        <w:jc w:val="left"/>
      </w:pPr>
      <w:r>
        <w:rPr>
          <w:rFonts w:ascii="Cascadia Mono" w:hAnsi="Cascadia Mono" w:cs="Cascadia Mono"/>
          <w:b w:val="0"/>
          <w:sz w:val="19"/>
        </w:rPr>
        <w:t xml:space="preserve">                    'Додати',</w:t>
      </w:r>
    </w:p>
    <w:p>
      <w:pPr>
        <w:spacing w:line="190" w:lineRule="exact" w:after="0"/>
        <w:jc w:val="left"/>
      </w:pPr>
      <w:r>
        <w:rPr>
          <w:rFonts w:ascii="Cascadia Mono" w:hAnsi="Cascadia Mono" w:cs="Cascadia Mono"/>
          <w:b w:val="0"/>
          <w:sz w:val="19"/>
        </w:rPr>
        <w:t xml:space="preserve">                    style: TextStyle(fontWeight: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7. Редагування існуючого елемента (п. 10 ТЗ)</w:t>
      </w:r>
    </w:p>
    <w:p>
      <w:pPr>
        <w:spacing w:line="190" w:lineRule="exact" w:after="0"/>
        <w:jc w:val="left"/>
      </w:pPr>
      <w:r>
        <w:rPr>
          <w:rFonts w:ascii="Cascadia Mono" w:hAnsi="Cascadia Mono" w:cs="Cascadia Mono"/>
          <w:b w:val="0"/>
          <w:sz w:val="19"/>
        </w:rPr>
        <w:t xml:space="preserve">  void _showEditTaskDialog(TaskModel task) {</w:t>
      </w:r>
    </w:p>
    <w:p>
      <w:pPr>
        <w:spacing w:line="190" w:lineRule="exact" w:after="0"/>
        <w:jc w:val="left"/>
      </w:pPr>
      <w:r>
        <w:rPr>
          <w:rFonts w:ascii="Cascadia Mono" w:hAnsi="Cascadia Mono" w:cs="Cascadia Mono"/>
          <w:b w:val="0"/>
          <w:sz w:val="19"/>
        </w:rPr>
        <w:t xml:space="preserve">    final titleController = TextEditingController(text: task.title);</w:t>
      </w:r>
    </w:p>
    <w:p>
      <w:pPr>
        <w:spacing w:line="190" w:lineRule="exact" w:after="0"/>
        <w:jc w:val="left"/>
      </w:pPr>
      <w:r>
        <w:rPr>
          <w:rFonts w:ascii="Cascadia Mono" w:hAnsi="Cascadia Mono" w:cs="Cascadia Mono"/>
          <w:b w:val="0"/>
          <w:sz w:val="19"/>
        </w:rPr>
        <w:t xml:space="preserve">    bool isFavorite = task.isFavorite;</w:t>
      </w:r>
    </w:p>
    <w:p>
      <w:pPr>
        <w:spacing w:line="190" w:lineRule="exact" w:after="0"/>
        <w:jc w:val="left"/>
      </w:pPr>
      <w:r>
        <w:rPr>
          <w:rFonts w:ascii="Cascadia Mono" w:hAnsi="Cascadia Mono" w:cs="Cascadia Mono"/>
          <w:b w:val="0"/>
          <w:sz w:val="19"/>
        </w:rPr>
        <w:t xml:space="preserve">    bool isDone = task.status == TaskStatus.done;</w:t>
      </w:r>
    </w:p>
    <w:p>
      <w:pPr>
        <w:spacing w:line="190" w:lineRule="exact" w:after="0"/>
        <w:jc w:val="left"/>
      </w:pPr>
    </w:p>
    <w:p>
      <w:pPr>
        <w:spacing w:line="190" w:lineRule="exact" w:after="0"/>
        <w:jc w:val="left"/>
      </w:pPr>
      <w:r>
        <w:rPr>
          <w:rFonts w:ascii="Cascadia Mono" w:hAnsi="Cascadia Mono" w:cs="Cascadia Mono"/>
          <w:b w:val="0"/>
          <w:sz w:val="19"/>
        </w:rPr>
        <w:t xml:space="preserve">    showDialog(</w:t>
      </w:r>
    </w:p>
    <w:p>
      <w:pPr>
        <w:spacing w:line="190" w:lineRule="exact" w:after="0"/>
        <w:jc w:val="left"/>
      </w:pPr>
      <w:r>
        <w:rPr>
          <w:rFonts w:ascii="Cascadia Mono" w:hAnsi="Cascadia Mono" w:cs="Cascadia Mono"/>
          <w:b w:val="0"/>
          <w:sz w:val="19"/>
        </w:rPr>
        <w:t xml:space="preserve">      context: context,</w:t>
      </w:r>
    </w:p>
    <w:p>
      <w:pPr>
        <w:spacing w:line="190" w:lineRule="exact" w:after="0"/>
        <w:jc w:val="left"/>
      </w:pPr>
      <w:r>
        <w:rPr>
          <w:rFonts w:ascii="Cascadia Mono" w:hAnsi="Cascadia Mono" w:cs="Cascadia Mono"/>
          <w:b w:val="0"/>
          <w:sz w:val="19"/>
        </w:rPr>
        <w:t xml:space="preserve">      builder: (ctx) {</w:t>
      </w:r>
    </w:p>
    <w:p>
      <w:pPr>
        <w:spacing w:line="190" w:lineRule="exact" w:after="0"/>
        <w:jc w:val="left"/>
      </w:pPr>
      <w:r>
        <w:rPr>
          <w:rFonts w:ascii="Cascadia Mono" w:hAnsi="Cascadia Mono" w:cs="Cascadia Mono"/>
          <w:b w:val="0"/>
          <w:sz w:val="19"/>
        </w:rPr>
        <w:t xml:space="preserve">        return StatefulBuilder(</w:t>
      </w:r>
    </w:p>
    <w:p>
      <w:pPr>
        <w:spacing w:line="190" w:lineRule="exact" w:after="0"/>
        <w:jc w:val="left"/>
      </w:pPr>
      <w:r>
        <w:rPr>
          <w:rFonts w:ascii="Cascadia Mono" w:hAnsi="Cascadia Mono" w:cs="Cascadia Mono"/>
          <w:b w:val="0"/>
          <w:sz w:val="19"/>
        </w:rPr>
        <w:t xml:space="preserve">          builder: (context, setDialogState) {</w:t>
      </w:r>
    </w:p>
    <w:p>
      <w:pPr>
        <w:spacing w:line="190" w:lineRule="exact" w:after="0"/>
        <w:jc w:val="left"/>
      </w:pPr>
      <w:r>
        <w:rPr>
          <w:rFonts w:ascii="Cascadia Mono" w:hAnsi="Cascadia Mono" w:cs="Cascadia Mono"/>
          <w:b w:val="0"/>
          <w:sz w:val="19"/>
        </w:rPr>
        <w:t xml:space="preserve">            return AlertDialog(</w:t>
      </w:r>
    </w:p>
    <w:p>
      <w:pPr>
        <w:spacing w:line="190" w:lineRule="exact" w:after="0"/>
        <w:jc w:val="left"/>
      </w:pPr>
      <w:r>
        <w:rPr>
          <w:rFonts w:ascii="Cascadia Mono" w:hAnsi="Cascadia Mono" w:cs="Cascadia Mono"/>
          <w:b w:val="0"/>
          <w:sz w:val="19"/>
        </w:rPr>
        <w:t xml:space="preserve">              backgroundColor: const Color(0xFF15181F),</w:t>
      </w:r>
    </w:p>
    <w:p>
      <w:pPr>
        <w:spacing w:line="190" w:lineRule="exact" w:after="0"/>
        <w:jc w:val="left"/>
      </w:pPr>
      <w:r>
        <w:rPr>
          <w:rFonts w:ascii="Cascadia Mono" w:hAnsi="Cascadia Mono" w:cs="Cascadia Mono"/>
          <w:b w:val="0"/>
          <w:sz w:val="19"/>
        </w:rPr>
        <w:t xml:space="preserve">              shape: RoundedRectangleBorder(</w:t>
      </w:r>
    </w:p>
    <w:p>
      <w:pPr>
        <w:spacing w:line="190" w:lineRule="exact" w:after="0"/>
        <w:jc w:val="left"/>
      </w:pPr>
      <w:r>
        <w:rPr>
          <w:rFonts w:ascii="Cascadia Mono" w:hAnsi="Cascadia Mono" w:cs="Cascadia Mono"/>
          <w:b w:val="0"/>
          <w:sz w:val="19"/>
        </w:rPr>
        <w:t xml:space="preserve">                borderRadius: BorderRadius.circular(16),</w:t>
      </w:r>
    </w:p>
    <w:p>
      <w:pPr>
        <w:spacing w:line="190" w:lineRule="exact" w:after="0"/>
        <w:jc w:val="left"/>
      </w:pPr>
      <w:r>
        <w:rPr>
          <w:rFonts w:ascii="Cascadia Mono" w:hAnsi="Cascadia Mono" w:cs="Cascadia Mono"/>
          <w:b w:val="0"/>
          <w:sz w:val="19"/>
        </w:rPr>
        <w:t xml:space="preserve">                side: const BorderSide(color: Color(0xFF2A3142)),</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title: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const Icon(Icons.edit_note, color: Color(0xFF4FC3F7)),</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'Редагувати #${task.id}',</w:t>
      </w:r>
    </w:p>
    <w:p>
      <w:pPr>
        <w:spacing w:line="190" w:lineRule="exact" w:after="0"/>
        <w:jc w:val="left"/>
      </w:pPr>
      <w:r>
        <w:rPr>
          <w:rFonts w:ascii="Cascadia Mono" w:hAnsi="Cascadia Mono" w:cs="Cascadia Mono"/>
          <w:b w:val="0"/>
          <w:sz w:val="19"/>
        </w:rPr>
        <w:t xml:space="preserve">                    style: const TextStyle(</w:t>
      </w:r>
    </w:p>
    <w:p>
      <w:pPr>
        <w:spacing w:line="190" w:lineRule="exact" w:after="0"/>
        <w:jc w:val="left"/>
      </w:pPr>
      <w:r>
        <w:rPr>
          <w:rFonts w:ascii="Cascadia Mono" w:hAnsi="Cascadia Mono" w:cs="Cascadia Mono"/>
          <w:b w:val="0"/>
          <w:sz w:val="19"/>
        </w:rPr>
        <w:t xml:space="preserve">                      color: Colors.white,</w:t>
      </w:r>
    </w:p>
    <w:p>
      <w:pPr>
        <w:spacing w:line="190" w:lineRule="exact" w:after="0"/>
        <w:jc w:val="left"/>
      </w:pPr>
      <w:r>
        <w:rPr>
          <w:rFonts w:ascii="Cascadia Mono" w:hAnsi="Cascadia Mono" w:cs="Cascadia Mono"/>
          <w:b w:val="0"/>
          <w:sz w:val="19"/>
        </w:rPr>
        <w:t xml:space="preserve">                      fontSize: 18,</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content: SingleChildScrollView(</w:t>
      </w:r>
    </w:p>
    <w:p>
      <w:pPr>
        <w:spacing w:line="190" w:lineRule="exact" w:after="0"/>
        <w:jc w:val="left"/>
      </w:pPr>
      <w:r>
        <w:rPr>
          <w:rFonts w:ascii="Cascadia Mono" w:hAnsi="Cascadia Mono" w:cs="Cascadia Mono"/>
          <w:b w:val="0"/>
          <w:sz w:val="19"/>
        </w:rPr>
        <w:t xml:space="preserve">                child: Column(</w:t>
      </w:r>
    </w:p>
    <w:p>
      <w:pPr>
        <w:spacing w:line="190" w:lineRule="exact" w:after="0"/>
        <w:jc w:val="left"/>
      </w:pPr>
      <w:r>
        <w:rPr>
          <w:rFonts w:ascii="Cascadia Mono" w:hAnsi="Cascadia Mono" w:cs="Cascadia Mono"/>
          <w:b w:val="0"/>
          <w:sz w:val="19"/>
        </w:rPr>
        <w:t xml:space="preserve">                  mainAxisSize: MainAxisSize.min,</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TextField(</w:t>
      </w:r>
    </w:p>
    <w:p>
      <w:pPr>
        <w:spacing w:line="190" w:lineRule="exact" w:after="0"/>
        <w:jc w:val="left"/>
      </w:pPr>
      <w:r>
        <w:rPr>
          <w:rFonts w:ascii="Cascadia Mono" w:hAnsi="Cascadia Mono" w:cs="Cascadia Mono"/>
          <w:b w:val="0"/>
          <w:sz w:val="19"/>
        </w:rPr>
        <w:t xml:space="preserve">                      controller: titleController,</w:t>
      </w:r>
    </w:p>
    <w:p>
      <w:pPr>
        <w:spacing w:line="190" w:lineRule="exact" w:after="0"/>
        <w:jc w:val="left"/>
      </w:pPr>
      <w:r>
        <w:rPr>
          <w:rFonts w:ascii="Cascadia Mono" w:hAnsi="Cascadia Mono" w:cs="Cascadia Mono"/>
          <w:b w:val="0"/>
          <w:sz w:val="19"/>
        </w:rPr>
        <w:t xml:space="preserve">                      autofocus: true,</w:t>
      </w:r>
    </w:p>
    <w:p>
      <w:pPr>
        <w:spacing w:line="190" w:lineRule="exact" w:after="0"/>
        <w:jc w:val="left"/>
      </w:pPr>
      <w:r>
        <w:rPr>
          <w:rFonts w:ascii="Cascadia Mono" w:hAnsi="Cascadia Mono" w:cs="Cascadia Mono"/>
          <w:b w:val="0"/>
          <w:sz w:val="19"/>
        </w:rPr>
        <w:t xml:space="preserve">                      style: const TextStyle(color: Colors.white),</w:t>
      </w:r>
    </w:p>
    <w:p>
      <w:pPr>
        <w:spacing w:line="190" w:lineRule="exact" w:after="0"/>
        <w:jc w:val="left"/>
      </w:pPr>
      <w:r>
        <w:rPr>
          <w:rFonts w:ascii="Cascadia Mono" w:hAnsi="Cascadia Mono" w:cs="Cascadia Mono"/>
          <w:b w:val="0"/>
          <w:sz w:val="19"/>
        </w:rPr>
        <w:t xml:space="preserve">                      decoration: InputDecoration(</w:t>
      </w:r>
    </w:p>
    <w:p>
      <w:pPr>
        <w:spacing w:line="190" w:lineRule="exact" w:after="0"/>
        <w:jc w:val="left"/>
      </w:pPr>
      <w:r>
        <w:rPr>
          <w:rFonts w:ascii="Cascadia Mono" w:hAnsi="Cascadia Mono" w:cs="Cascadia Mono"/>
          <w:b w:val="0"/>
          <w:sz w:val="19"/>
        </w:rPr>
        <w:t xml:space="preserve">                        labelText: 'Назва завдання',</w:t>
      </w:r>
    </w:p>
    <w:p>
      <w:pPr>
        <w:spacing w:line="190" w:lineRule="exact" w:after="0"/>
        <w:jc w:val="left"/>
      </w:pPr>
      <w:r>
        <w:rPr>
          <w:rFonts w:ascii="Cascadia Mono" w:hAnsi="Cascadia Mono" w:cs="Cascadia Mono"/>
          <w:b w:val="0"/>
          <w:sz w:val="19"/>
        </w:rPr>
        <w:t xml:space="preserve">                        labelStyle: const TextStyle(color: Color(0xFF8B949E)),</w:t>
      </w:r>
    </w:p>
    <w:p>
      <w:pPr>
        <w:spacing w:line="190" w:lineRule="exact" w:after="0"/>
        <w:jc w:val="left"/>
      </w:pPr>
      <w:r>
        <w:rPr>
          <w:rFonts w:ascii="Cascadia Mono" w:hAnsi="Cascadia Mono" w:cs="Cascadia Mono"/>
          <w:b w:val="0"/>
          <w:sz w:val="19"/>
        </w:rPr>
        <w:t xml:space="preserve">                        filled: true,</w:t>
      </w:r>
    </w:p>
    <w:p>
      <w:pPr>
        <w:spacing w:line="190" w:lineRule="exact" w:after="0"/>
        <w:jc w:val="left"/>
      </w:pPr>
      <w:r>
        <w:rPr>
          <w:rFonts w:ascii="Cascadia Mono" w:hAnsi="Cascadia Mono" w:cs="Cascadia Mono"/>
          <w:b w:val="0"/>
          <w:sz w:val="19"/>
        </w:rPr>
        <w:t xml:space="preserve">                        fillColor: const Color(0xFF1F2430),</w:t>
      </w:r>
    </w:p>
    <w:p>
      <w:pPr>
        <w:spacing w:line="190" w:lineRule="exact" w:after="0"/>
        <w:jc w:val="left"/>
      </w:pPr>
      <w:r>
        <w:rPr>
          <w:rFonts w:ascii="Cascadia Mono" w:hAnsi="Cascadia Mono" w:cs="Cascadia Mono"/>
          <w:b w:val="0"/>
          <w:sz w:val="19"/>
        </w:rPr>
        <w:t xml:space="preserve">                        border: OutlineInputBorder(</w:t>
      </w:r>
    </w:p>
    <w:p>
      <w:pPr>
        <w:spacing w:line="190" w:lineRule="exact" w:after="0"/>
        <w:jc w:val="left"/>
      </w:pPr>
      <w:r>
        <w:rPr>
          <w:rFonts w:ascii="Cascadia Mono" w:hAnsi="Cascadia Mono" w:cs="Cascadia Mono"/>
          <w:b w:val="0"/>
          <w:sz w:val="19"/>
        </w:rPr>
        <w:t xml:space="preserve">                          borderRadius: BorderRadius.circular(10),</w:t>
      </w:r>
    </w:p>
    <w:p>
      <w:pPr>
        <w:spacing w:line="190" w:lineRule="exact" w:after="0"/>
        <w:jc w:val="left"/>
      </w:pPr>
      <w:r>
        <w:rPr>
          <w:rFonts w:ascii="Cascadia Mono" w:hAnsi="Cascadia Mono" w:cs="Cascadia Mono"/>
          <w:b w:val="0"/>
          <w:sz w:val="19"/>
        </w:rPr>
        <w:t xml:space="preserve">                          borderSide: BorderSide.none,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focusedBorder: OutlineInputBorder(</w:t>
      </w:r>
    </w:p>
    <w:p>
      <w:pPr>
        <w:spacing w:line="190" w:lineRule="exact" w:after="0"/>
        <w:jc w:val="left"/>
      </w:pPr>
      <w:r>
        <w:rPr>
          <w:rFonts w:ascii="Cascadia Mono" w:hAnsi="Cascadia Mono" w:cs="Cascadia Mono"/>
          <w:b w:val="0"/>
          <w:sz w:val="19"/>
        </w:rPr>
        <w:t xml:space="preserve">                          borderRadius: BorderRadius.circular(10),</w:t>
      </w:r>
    </w:p>
    <w:p>
      <w:pPr>
        <w:spacing w:line="190" w:lineRule="exact" w:after="0"/>
        <w:jc w:val="left"/>
      </w:pPr>
      <w:r>
        <w:rPr>
          <w:rFonts w:ascii="Cascadia Mono" w:hAnsi="Cascadia Mono" w:cs="Cascadia Mono"/>
          <w:b w:val="0"/>
          <w:sz w:val="19"/>
        </w:rPr>
        <w:t xml:space="preserve">                          borderSide: const BorderSide(</w:t>
      </w:r>
    </w:p>
    <w:p>
      <w:pPr>
        <w:spacing w:line="190" w:lineRule="exact" w:after="0"/>
        <w:jc w:val="left"/>
      </w:pPr>
      <w:r>
        <w:rPr>
          <w:rFonts w:ascii="Cascadia Mono" w:hAnsi="Cascadia Mono" w:cs="Cascadia Mono"/>
          <w:b w:val="0"/>
          <w:sz w:val="19"/>
        </w:rPr>
        <w:t xml:space="preserve">                            color: Color(0xFF4FC3F7),</w:t>
      </w:r>
    </w:p>
    <w:p>
      <w:pPr>
        <w:spacing w:line="190" w:lineRule="exact" w:after="0"/>
        <w:jc w:val="left"/>
      </w:pPr>
      <w:r>
        <w:rPr>
          <w:rFonts w:ascii="Cascadia Mono" w:hAnsi="Cascadia Mono" w:cs="Cascadia Mono"/>
          <w:b w:val="0"/>
          <w:sz w:val="19"/>
        </w:rPr>
        <w:t xml:space="preserve">                            width: 1.5,</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12),</w:t>
      </w:r>
    </w:p>
    <w:p>
      <w:pPr>
        <w:spacing w:line="190" w:lineRule="exact" w:after="0"/>
        <w:jc w:val="left"/>
      </w:pPr>
      <w:r>
        <w:rPr>
          <w:rFonts w:ascii="Cascadia Mono" w:hAnsi="Cascadia Mono" w:cs="Cascadia Mono"/>
          <w:b w:val="0"/>
          <w:sz w:val="19"/>
        </w:rPr>
        <w:t xml:space="preserve">                    SwitchListTile(</w:t>
      </w:r>
    </w:p>
    <w:p>
      <w:pPr>
        <w:spacing w:line="190" w:lineRule="exact" w:after="0"/>
        <w:jc w:val="left"/>
      </w:pPr>
      <w:r>
        <w:rPr>
          <w:rFonts w:ascii="Cascadia Mono" w:hAnsi="Cascadia Mono" w:cs="Cascadia Mono"/>
          <w:b w:val="0"/>
          <w:sz w:val="19"/>
        </w:rPr>
        <w:t xml:space="preserve">                      contentPadding: EdgeInsets.zero,</w:t>
      </w:r>
    </w:p>
    <w:p>
      <w:pPr>
        <w:spacing w:line="190" w:lineRule="exact" w:after="0"/>
        <w:jc w:val="left"/>
      </w:pPr>
      <w:r>
        <w:rPr>
          <w:rFonts w:ascii="Cascadia Mono" w:hAnsi="Cascadia Mono" w:cs="Cascadia Mono"/>
          <w:b w:val="0"/>
          <w:sz w:val="19"/>
        </w:rPr>
        <w:t xml:space="preserve">                      title: const Text(</w:t>
      </w:r>
    </w:p>
    <w:p>
      <w:pPr>
        <w:spacing w:line="190" w:lineRule="exact" w:after="0"/>
        <w:jc w:val="left"/>
      </w:pPr>
      <w:r>
        <w:rPr>
          <w:rFonts w:ascii="Cascadia Mono" w:hAnsi="Cascadia Mono" w:cs="Cascadia Mono"/>
          <w:b w:val="0"/>
          <w:sz w:val="19"/>
        </w:rPr>
        <w:t xml:space="preserve">                        'Обране завдання',</w:t>
      </w:r>
    </w:p>
    <w:p>
      <w:pPr>
        <w:spacing w:line="190" w:lineRule="exact" w:after="0"/>
        <w:jc w:val="left"/>
      </w:pPr>
      <w:r>
        <w:rPr>
          <w:rFonts w:ascii="Cascadia Mono" w:hAnsi="Cascadia Mono" w:cs="Cascadia Mono"/>
          <w:b w:val="0"/>
          <w:sz w:val="19"/>
        </w:rPr>
        <w:t xml:space="preserve">                        style: TextStyle(color: Colors.white, fontSize: 14),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value: isFavorite,</w:t>
      </w:r>
    </w:p>
    <w:p>
      <w:pPr>
        <w:spacing w:line="190" w:lineRule="exact" w:after="0"/>
        <w:jc w:val="left"/>
      </w:pPr>
      <w:r>
        <w:rPr>
          <w:rFonts w:ascii="Cascadia Mono" w:hAnsi="Cascadia Mono" w:cs="Cascadia Mono"/>
          <w:b w:val="0"/>
          <w:sz w:val="19"/>
        </w:rPr>
        <w:t xml:space="preserve">                      activeThumbColor: const Color(0xFFFF4B6E),</w:t>
      </w:r>
    </w:p>
    <w:p>
      <w:pPr>
        <w:spacing w:line="190" w:lineRule="exact" w:after="0"/>
        <w:jc w:val="left"/>
      </w:pPr>
      <w:r>
        <w:rPr>
          <w:rFonts w:ascii="Cascadia Mono" w:hAnsi="Cascadia Mono" w:cs="Cascadia Mono"/>
          <w:b w:val="0"/>
          <w:sz w:val="19"/>
        </w:rPr>
        <w:t xml:space="preserve">                      onChanged: (val) {</w:t>
      </w:r>
    </w:p>
    <w:p>
      <w:pPr>
        <w:spacing w:line="190" w:lineRule="exact" w:after="0"/>
        <w:jc w:val="left"/>
      </w:pPr>
      <w:r>
        <w:rPr>
          <w:rFonts w:ascii="Cascadia Mono" w:hAnsi="Cascadia Mono" w:cs="Cascadia Mono"/>
          <w:b w:val="0"/>
          <w:sz w:val="19"/>
        </w:rPr>
        <w:t xml:space="preserve">                        setDialogState(() {</w:t>
      </w:r>
    </w:p>
    <w:p>
      <w:pPr>
        <w:spacing w:line="190" w:lineRule="exact" w:after="0"/>
        <w:jc w:val="left"/>
      </w:pPr>
      <w:r>
        <w:rPr>
          <w:rFonts w:ascii="Cascadia Mono" w:hAnsi="Cascadia Mono" w:cs="Cascadia Mono"/>
          <w:b w:val="0"/>
          <w:sz w:val="19"/>
        </w:rPr>
        <w:t xml:space="preserve">                          isFavorite = val;</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SwitchListTile(</w:t>
      </w:r>
    </w:p>
    <w:p>
      <w:pPr>
        <w:spacing w:line="190" w:lineRule="exact" w:after="0"/>
        <w:jc w:val="left"/>
      </w:pPr>
      <w:r>
        <w:rPr>
          <w:rFonts w:ascii="Cascadia Mono" w:hAnsi="Cascadia Mono" w:cs="Cascadia Mono"/>
          <w:b w:val="0"/>
          <w:sz w:val="19"/>
        </w:rPr>
        <w:t xml:space="preserve">                      contentPadding: EdgeInsets.zero,</w:t>
      </w:r>
    </w:p>
    <w:p>
      <w:pPr>
        <w:spacing w:line="190" w:lineRule="exact" w:after="0"/>
        <w:jc w:val="left"/>
      </w:pPr>
      <w:r>
        <w:rPr>
          <w:rFonts w:ascii="Cascadia Mono" w:hAnsi="Cascadia Mono" w:cs="Cascadia Mono"/>
          <w:b w:val="0"/>
          <w:sz w:val="19"/>
        </w:rPr>
        <w:t xml:space="preserve">                      title: const Text(</w:t>
      </w:r>
    </w:p>
    <w:p>
      <w:pPr>
        <w:spacing w:line="190" w:lineRule="exact" w:after="0"/>
        <w:jc w:val="left"/>
      </w:pPr>
      <w:r>
        <w:rPr>
          <w:rFonts w:ascii="Cascadia Mono" w:hAnsi="Cascadia Mono" w:cs="Cascadia Mono"/>
          <w:b w:val="0"/>
          <w:sz w:val="19"/>
        </w:rPr>
        <w:t xml:space="preserve">                        'Статус: Виконано',</w:t>
      </w:r>
    </w:p>
    <w:p>
      <w:pPr>
        <w:spacing w:line="190" w:lineRule="exact" w:after="0"/>
        <w:jc w:val="left"/>
      </w:pPr>
      <w:r>
        <w:rPr>
          <w:rFonts w:ascii="Cascadia Mono" w:hAnsi="Cascadia Mono" w:cs="Cascadia Mono"/>
          <w:b w:val="0"/>
          <w:sz w:val="19"/>
        </w:rPr>
        <w:t xml:space="preserve">                        style: TextStyle(color: Colors.white, fontSize: 14),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value: isDone,</w:t>
      </w:r>
    </w:p>
    <w:p>
      <w:pPr>
        <w:spacing w:line="190" w:lineRule="exact" w:after="0"/>
        <w:jc w:val="left"/>
      </w:pPr>
      <w:r>
        <w:rPr>
          <w:rFonts w:ascii="Cascadia Mono" w:hAnsi="Cascadia Mono" w:cs="Cascadia Mono"/>
          <w:b w:val="0"/>
          <w:sz w:val="19"/>
        </w:rPr>
        <w:t xml:space="preserve">                      activeThumbColor: const Color(0xFFD4FF00),</w:t>
      </w:r>
    </w:p>
    <w:p>
      <w:pPr>
        <w:spacing w:line="190" w:lineRule="exact" w:after="0"/>
        <w:jc w:val="left"/>
      </w:pPr>
      <w:r>
        <w:rPr>
          <w:rFonts w:ascii="Cascadia Mono" w:hAnsi="Cascadia Mono" w:cs="Cascadia Mono"/>
          <w:b w:val="0"/>
          <w:sz w:val="19"/>
        </w:rPr>
        <w:t xml:space="preserve">                      onChanged: (val) {</w:t>
      </w:r>
    </w:p>
    <w:p>
      <w:pPr>
        <w:spacing w:line="190" w:lineRule="exact" w:after="0"/>
        <w:jc w:val="left"/>
      </w:pPr>
      <w:r>
        <w:rPr>
          <w:rFonts w:ascii="Cascadia Mono" w:hAnsi="Cascadia Mono" w:cs="Cascadia Mono"/>
          <w:b w:val="0"/>
          <w:sz w:val="19"/>
        </w:rPr>
        <w:t xml:space="preserve">                        setDialogState(() {</w:t>
      </w:r>
    </w:p>
    <w:p>
      <w:pPr>
        <w:spacing w:line="190" w:lineRule="exact" w:after="0"/>
        <w:jc w:val="left"/>
      </w:pPr>
      <w:r>
        <w:rPr>
          <w:rFonts w:ascii="Cascadia Mono" w:hAnsi="Cascadia Mono" w:cs="Cascadia Mono"/>
          <w:b w:val="0"/>
          <w:sz w:val="19"/>
        </w:rPr>
        <w:t xml:space="preserve">                          isDone = val;</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actions: [</w:t>
      </w:r>
    </w:p>
    <w:p>
      <w:pPr>
        <w:spacing w:line="190" w:lineRule="exact" w:after="0"/>
        <w:jc w:val="left"/>
      </w:pPr>
      <w:r>
        <w:rPr>
          <w:rFonts w:ascii="Cascadia Mono" w:hAnsi="Cascadia Mono" w:cs="Cascadia Mono"/>
          <w:b w:val="0"/>
          <w:sz w:val="19"/>
        </w:rPr>
        <w:t xml:space="preserve">                TextButton(</w:t>
      </w:r>
    </w:p>
    <w:p>
      <w:pPr>
        <w:spacing w:line="190" w:lineRule="exact" w:after="0"/>
        <w:jc w:val="left"/>
      </w:pPr>
      <w:r>
        <w:rPr>
          <w:rFonts w:ascii="Cascadia Mono" w:hAnsi="Cascadia Mono" w:cs="Cascadia Mono"/>
          <w:b w:val="0"/>
          <w:sz w:val="19"/>
        </w:rPr>
        <w:t xml:space="preserve">                  onPressed: () =&gt; Navigator.pop(ctx),</w:t>
      </w:r>
    </w:p>
    <w:p>
      <w:pPr>
        <w:spacing w:line="190" w:lineRule="exact" w:after="0"/>
        <w:jc w:val="left"/>
      </w:pPr>
      <w:r>
        <w:rPr>
          <w:rFonts w:ascii="Cascadia Mono" w:hAnsi="Cascadia Mono" w:cs="Cascadia Mono"/>
          <w:b w:val="0"/>
          <w:sz w:val="19"/>
        </w:rPr>
        <w:t xml:space="preserve">                  child: const Text(</w:t>
      </w:r>
    </w:p>
    <w:p>
      <w:pPr>
        <w:spacing w:line="190" w:lineRule="exact" w:after="0"/>
        <w:jc w:val="left"/>
      </w:pPr>
      <w:r>
        <w:rPr>
          <w:rFonts w:ascii="Cascadia Mono" w:hAnsi="Cascadia Mono" w:cs="Cascadia Mono"/>
          <w:b w:val="0"/>
          <w:sz w:val="19"/>
        </w:rPr>
        <w:t xml:space="preserve">                    'Скасувати',</w:t>
      </w:r>
    </w:p>
    <w:p>
      <w:pPr>
        <w:spacing w:line="190" w:lineRule="exact" w:after="0"/>
        <w:jc w:val="left"/>
      </w:pPr>
      <w:r>
        <w:rPr>
          <w:rFonts w:ascii="Cascadia Mono" w:hAnsi="Cascadia Mono" w:cs="Cascadia Mono"/>
          <w:b w:val="0"/>
          <w:sz w:val="19"/>
        </w:rPr>
        <w:t xml:space="preserve">                    style: TextStyle(color: Color(0xFF8B949E)),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ElevatedButton(</w:t>
      </w:r>
    </w:p>
    <w:p>
      <w:pPr>
        <w:spacing w:line="190" w:lineRule="exact" w:after="0"/>
        <w:jc w:val="left"/>
      </w:pPr>
      <w:r>
        <w:rPr>
          <w:rFonts w:ascii="Cascadia Mono" w:hAnsi="Cascadia Mono" w:cs="Cascadia Mono"/>
          <w:b w:val="0"/>
          <w:sz w:val="19"/>
        </w:rPr>
        <w:t xml:space="preserve">                  style: ElevatedButton.styleFrom(</w:t>
      </w:r>
    </w:p>
    <w:p>
      <w:pPr>
        <w:spacing w:line="190" w:lineRule="exact" w:after="0"/>
        <w:jc w:val="left"/>
      </w:pPr>
      <w:r>
        <w:rPr>
          <w:rFonts w:ascii="Cascadia Mono" w:hAnsi="Cascadia Mono" w:cs="Cascadia Mono"/>
          <w:b w:val="0"/>
          <w:sz w:val="19"/>
        </w:rPr>
        <w:t xml:space="preserve">                    backgroundColor: const Color(0xFF4FC3F7),</w:t>
      </w:r>
    </w:p>
    <w:p>
      <w:pPr>
        <w:spacing w:line="190" w:lineRule="exact" w:after="0"/>
        <w:jc w:val="left"/>
      </w:pPr>
      <w:r>
        <w:rPr>
          <w:rFonts w:ascii="Cascadia Mono" w:hAnsi="Cascadia Mono" w:cs="Cascadia Mono"/>
          <w:b w:val="0"/>
          <w:sz w:val="19"/>
        </w:rPr>
        <w:t xml:space="preserve">                    foregroundColor: const Color(0xFF0D0F13),</w:t>
      </w:r>
    </w:p>
    <w:p>
      <w:pPr>
        <w:spacing w:line="190" w:lineRule="exact" w:after="0"/>
        <w:jc w:val="left"/>
      </w:pPr>
      <w:r>
        <w:rPr>
          <w:rFonts w:ascii="Cascadia Mono" w:hAnsi="Cascadia Mono" w:cs="Cascadia Mono"/>
          <w:b w:val="0"/>
          <w:sz w:val="19"/>
        </w:rPr>
        <w:t xml:space="preserve">                    shape: RoundedRectangleBorder(</w:t>
      </w:r>
    </w:p>
    <w:p>
      <w:pPr>
        <w:spacing w:line="190" w:lineRule="exact" w:after="0"/>
        <w:jc w:val="left"/>
      </w:pPr>
      <w:r>
        <w:rPr>
          <w:rFonts w:ascii="Cascadia Mono" w:hAnsi="Cascadia Mono" w:cs="Cascadia Mono"/>
          <w:b w:val="0"/>
          <w:sz w:val="19"/>
        </w:rPr>
        <w:t xml:space="preserve">                      borderRadius: BorderRadius.circular(10),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 {</w:t>
      </w:r>
    </w:p>
    <w:p>
      <w:pPr>
        <w:spacing w:line="190" w:lineRule="exact" w:after="0"/>
        <w:jc w:val="left"/>
      </w:pPr>
      <w:r>
        <w:rPr>
          <w:rFonts w:ascii="Cascadia Mono" w:hAnsi="Cascadia Mono" w:cs="Cascadia Mono"/>
          <w:b w:val="0"/>
          <w:sz w:val="19"/>
        </w:rPr>
        <w:t xml:space="preserve">                    final text = titleController.text.trim();</w:t>
      </w:r>
    </w:p>
    <w:p>
      <w:pPr>
        <w:spacing w:line="190" w:lineRule="exact" w:after="0"/>
        <w:jc w:val="left"/>
      </w:pPr>
      <w:r>
        <w:rPr>
          <w:rFonts w:ascii="Cascadia Mono" w:hAnsi="Cascadia Mono" w:cs="Cascadia Mono"/>
          <w:b w:val="0"/>
          <w:sz w:val="19"/>
        </w:rPr>
        <w:t xml:space="preserve">                    if (text.isEmpty) return;</w:t>
      </w:r>
    </w:p>
    <w:p>
      <w:pPr>
        <w:spacing w:line="190" w:lineRule="exact" w:after="0"/>
        <w:jc w:val="left"/>
      </w:pP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task.title = text;</w:t>
      </w:r>
    </w:p>
    <w:p>
      <w:pPr>
        <w:spacing w:line="190" w:lineRule="exact" w:after="0"/>
        <w:jc w:val="left"/>
      </w:pPr>
      <w:r>
        <w:rPr>
          <w:rFonts w:ascii="Cascadia Mono" w:hAnsi="Cascadia Mono" w:cs="Cascadia Mono"/>
          <w:b w:val="0"/>
          <w:sz w:val="19"/>
        </w:rPr>
        <w:t xml:space="preserve">                      task.isFavorite = isFavorite;</w:t>
      </w:r>
    </w:p>
    <w:p>
      <w:pPr>
        <w:spacing w:line="190" w:lineRule="exact" w:after="0"/>
        <w:jc w:val="left"/>
      </w:pPr>
      <w:r>
        <w:rPr>
          <w:rFonts w:ascii="Cascadia Mono" w:hAnsi="Cascadia Mono" w:cs="Cascadia Mono"/>
          <w:b w:val="0"/>
          <w:sz w:val="19"/>
        </w:rPr>
        <w:t xml:space="preserve">                      task.status =</w:t>
      </w:r>
    </w:p>
    <w:p>
      <w:pPr>
        <w:spacing w:line="190" w:lineRule="exact" w:after="0"/>
        <w:jc w:val="left"/>
      </w:pPr>
      <w:r>
        <w:rPr>
          <w:rFonts w:ascii="Cascadia Mono" w:hAnsi="Cascadia Mono" w:cs="Cascadia Mono"/>
          <w:b w:val="0"/>
          <w:sz w:val="19"/>
        </w:rPr>
        <w:t xml:space="preserve">                          isDone ? TaskStatus.done : TaskStatus.active;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_persistTasks();</w:t>
      </w:r>
    </w:p>
    <w:p>
      <w:pPr>
        <w:spacing w:line="190" w:lineRule="exact" w:after="0"/>
        <w:jc w:val="left"/>
      </w:pPr>
    </w:p>
    <w:p>
      <w:pPr>
        <w:spacing w:line="190" w:lineRule="exact" w:after="0"/>
        <w:jc w:val="left"/>
      </w:pPr>
      <w:r>
        <w:rPr>
          <w:rFonts w:ascii="Cascadia Mono" w:hAnsi="Cascadia Mono" w:cs="Cascadia Mono"/>
          <w:b w:val="0"/>
          <w:sz w:val="19"/>
        </w:rPr>
        <w:t xml:space="preserve">                    Navigator.pop(ctx);</w:t>
      </w:r>
    </w:p>
    <w:p>
      <w:pPr>
        <w:spacing w:line="190" w:lineRule="exact" w:after="0"/>
        <w:jc w:val="left"/>
      </w:pPr>
      <w:r>
        <w:rPr>
          <w:rFonts w:ascii="Cascadia Mono" w:hAnsi="Cascadia Mono" w:cs="Cascadia Mono"/>
          <w:b w:val="0"/>
          <w:sz w:val="19"/>
        </w:rPr>
        <w:t xml:space="preserve">                    _showSnackBar('Зміни збережено в JSON-файл!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const Text(</w:t>
      </w:r>
    </w:p>
    <w:p>
      <w:pPr>
        <w:spacing w:line="190" w:lineRule="exact" w:after="0"/>
        <w:jc w:val="left"/>
      </w:pPr>
      <w:r>
        <w:rPr>
          <w:rFonts w:ascii="Cascadia Mono" w:hAnsi="Cascadia Mono" w:cs="Cascadia Mono"/>
          <w:b w:val="0"/>
          <w:sz w:val="19"/>
        </w:rPr>
        <w:t xml:space="preserve">                    'Зберегти',</w:t>
      </w:r>
    </w:p>
    <w:p>
      <w:pPr>
        <w:spacing w:line="190" w:lineRule="exact" w:after="0"/>
        <w:jc w:val="left"/>
      </w:pPr>
      <w:r>
        <w:rPr>
          <w:rFonts w:ascii="Cascadia Mono" w:hAnsi="Cascadia Mono" w:cs="Cascadia Mono"/>
          <w:b w:val="0"/>
          <w:sz w:val="19"/>
        </w:rPr>
        <w:t xml:space="preserve">                    style: TextStyle(fontWeight: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 Скидання до початкових даних з assets</w:t>
      </w:r>
    </w:p>
    <w:p>
      <w:pPr>
        <w:spacing w:line="190" w:lineRule="exact" w:after="0"/>
        <w:jc w:val="left"/>
      </w:pPr>
      <w:r>
        <w:rPr>
          <w:rFonts w:ascii="Cascadia Mono" w:hAnsi="Cascadia Mono" w:cs="Cascadia Mono"/>
          <w:b w:val="0"/>
          <w:sz w:val="19"/>
        </w:rPr>
        <w:t xml:space="preserve">  Future&lt;void&gt; _resetToAssets() async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_isLoading = true;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final resetTasks = await _storageService.resetToDefault();</w:t>
      </w:r>
    </w:p>
    <w:p>
      <w:pPr>
        <w:spacing w:line="190" w:lineRule="exact" w:after="0"/>
        <w:jc w:val="left"/>
      </w:pPr>
      <w:r>
        <w:rPr>
          <w:rFonts w:ascii="Cascadia Mono" w:hAnsi="Cascadia Mono" w:cs="Cascadia Mono"/>
          <w:b w:val="0"/>
          <w:sz w:val="19"/>
        </w:rPr>
        <w:t xml:space="preserve">    if (mounted)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_tasks = resetTasks;</w:t>
      </w:r>
    </w:p>
    <w:p>
      <w:pPr>
        <w:spacing w:line="190" w:lineRule="exact" w:after="0"/>
        <w:jc w:val="left"/>
      </w:pPr>
      <w:r>
        <w:rPr>
          <w:rFonts w:ascii="Cascadia Mono" w:hAnsi="Cascadia Mono" w:cs="Cascadia Mono"/>
          <w:b w:val="0"/>
          <w:sz w:val="19"/>
        </w:rPr>
        <w:t xml:space="preserve">        _isLoading = false;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_showSnackBar('Дані скинуто до початкових із assets/data/tasks.json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void _showSnackBar(String text) {</w:t>
      </w:r>
    </w:p>
    <w:p>
      <w:pPr>
        <w:spacing w:line="190" w:lineRule="exact" w:after="0"/>
        <w:jc w:val="left"/>
      </w:pPr>
      <w:r>
        <w:rPr>
          <w:rFonts w:ascii="Cascadia Mono" w:hAnsi="Cascadia Mono" w:cs="Cascadia Mono"/>
          <w:b w:val="0"/>
          <w:sz w:val="19"/>
        </w:rPr>
        <w:t xml:space="preserve">    final messenger = ScaffoldMessenger.of(context);</w:t>
      </w:r>
    </w:p>
    <w:p>
      <w:pPr>
        <w:spacing w:line="190" w:lineRule="exact" w:after="0"/>
        <w:jc w:val="left"/>
      </w:pPr>
      <w:r>
        <w:rPr>
          <w:rFonts w:ascii="Cascadia Mono" w:hAnsi="Cascadia Mono" w:cs="Cascadia Mono"/>
          <w:b w:val="0"/>
          <w:sz w:val="19"/>
        </w:rPr>
        <w:t xml:space="preserve">    messenger.hideCurrentSnackBar();</w:t>
      </w:r>
    </w:p>
    <w:p>
      <w:pPr>
        <w:spacing w:line="190" w:lineRule="exact" w:after="0"/>
        <w:jc w:val="left"/>
      </w:pPr>
      <w:r>
        <w:rPr>
          <w:rFonts w:ascii="Cascadia Mono" w:hAnsi="Cascadia Mono" w:cs="Cascadia Mono"/>
          <w:b w:val="0"/>
          <w:sz w:val="19"/>
        </w:rPr>
        <w:t xml:space="preserve">    messenger.showSnackBar(</w:t>
      </w:r>
    </w:p>
    <w:p>
      <w:pPr>
        <w:spacing w:line="190" w:lineRule="exact" w:after="0"/>
        <w:jc w:val="left"/>
      </w:pPr>
      <w:r>
        <w:rPr>
          <w:rFonts w:ascii="Cascadia Mono" w:hAnsi="Cascadia Mono" w:cs="Cascadia Mono"/>
          <w:b w:val="0"/>
          <w:sz w:val="19"/>
        </w:rPr>
        <w:t xml:space="preserve">      SnackBar(</w:t>
      </w:r>
    </w:p>
    <w:p>
      <w:pPr>
        <w:spacing w:line="190" w:lineRule="exact" w:after="0"/>
        <w:jc w:val="left"/>
      </w:pPr>
      <w:r>
        <w:rPr>
          <w:rFonts w:ascii="Cascadia Mono" w:hAnsi="Cascadia Mono" w:cs="Cascadia Mono"/>
          <w:b w:val="0"/>
          <w:sz w:val="19"/>
        </w:rPr>
        <w:t xml:space="preserve">        content: Text(</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style: const TextStyle(</w:t>
      </w:r>
    </w:p>
    <w:p>
      <w:pPr>
        <w:spacing w:line="190" w:lineRule="exact" w:after="0"/>
        <w:jc w:val="left"/>
      </w:pPr>
      <w:r>
        <w:rPr>
          <w:rFonts w:ascii="Cascadia Mono" w:hAnsi="Cascadia Mono" w:cs="Cascadia Mono"/>
          <w:b w:val="0"/>
          <w:sz w:val="19"/>
        </w:rPr>
        <w:t xml:space="preserve">            color: Color(0xFF0D0F13),</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backgroundColor: const Color(0xFFD4FF00),</w:t>
      </w:r>
    </w:p>
    <w:p>
      <w:pPr>
        <w:spacing w:line="190" w:lineRule="exact" w:after="0"/>
        <w:jc w:val="left"/>
      </w:pPr>
      <w:r>
        <w:rPr>
          <w:rFonts w:ascii="Cascadia Mono" w:hAnsi="Cascadia Mono" w:cs="Cascadia Mono"/>
          <w:b w:val="0"/>
          <w:sz w:val="19"/>
        </w:rPr>
        <w:t xml:space="preserve">        behavior: SnackBarBehavior.floating,</w:t>
      </w:r>
    </w:p>
    <w:p>
      <w:pPr>
        <w:spacing w:line="190" w:lineRule="exact" w:after="0"/>
        <w:jc w:val="left"/>
      </w:pPr>
      <w:r>
        <w:rPr>
          <w:rFonts w:ascii="Cascadia Mono" w:hAnsi="Cascadia Mono" w:cs="Cascadia Mono"/>
          <w:b w:val="0"/>
          <w:sz w:val="19"/>
        </w:rPr>
        <w:t xml:space="preserve">        shape: RoundedRectangleBorder(borderRadius: BorderRadius.circular(10)),</w:t>
      </w:r>
    </w:p>
    <w:p>
      <w:pPr>
        <w:spacing w:line="190" w:lineRule="exact" w:after="0"/>
        <w:jc w:val="left"/>
      </w:pPr>
      <w:r>
        <w:rPr>
          <w:rFonts w:ascii="Cascadia Mono" w:hAnsi="Cascadia Mono" w:cs="Cascadia Mono"/>
          <w:b w:val="0"/>
          <w:sz w:val="19"/>
        </w:rPr>
        <w:t xml:space="preserve">        duration: const Duration(seconds: 2),</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final filtered = _filteredTasks;</w:t>
      </w:r>
    </w:p>
    <w:p>
      <w:pPr>
        <w:spacing w:line="190" w:lineRule="exact" w:after="0"/>
        <w:jc w:val="left"/>
      </w:pPr>
    </w:p>
    <w:p>
      <w:pPr>
        <w:spacing w:line="190" w:lineRule="exact" w:after="0"/>
        <w:jc w:val="left"/>
      </w:pPr>
      <w:r>
        <w:rPr>
          <w:rFonts w:ascii="Cascadia Mono" w:hAnsi="Cascadia Mono" w:cs="Cascadia Mono"/>
          <w:b w:val="0"/>
          <w:sz w:val="19"/>
        </w:rPr>
        <w:t xml:space="preserve">    return Scaffold(</w:t>
      </w:r>
    </w:p>
    <w:p>
      <w:pPr>
        <w:spacing w:line="190" w:lineRule="exact" w:after="0"/>
        <w:jc w:val="left"/>
      </w:pPr>
      <w:r>
        <w:rPr>
          <w:rFonts w:ascii="Cascadia Mono" w:hAnsi="Cascadia Mono" w:cs="Cascadia Mono"/>
          <w:b w:val="0"/>
          <w:sz w:val="19"/>
        </w:rPr>
        <w:t xml:space="preserve">      appBar: AppBar(</w:t>
      </w:r>
    </w:p>
    <w:p>
      <w:pPr>
        <w:spacing w:line="190" w:lineRule="exact" w:after="0"/>
        <w:jc w:val="left"/>
      </w:pPr>
      <w:r>
        <w:rPr>
          <w:rFonts w:ascii="Cascadia Mono" w:hAnsi="Cascadia Mono" w:cs="Cascadia Mono"/>
          <w:b w:val="0"/>
          <w:sz w:val="19"/>
        </w:rPr>
        <w:t xml:space="preserve">        title: const Text('Лабораторна робота №7'),</w:t>
      </w:r>
    </w:p>
    <w:p>
      <w:pPr>
        <w:spacing w:line="190" w:lineRule="exact" w:after="0"/>
        <w:jc w:val="left"/>
      </w:pPr>
      <w:r>
        <w:rPr>
          <w:rFonts w:ascii="Cascadia Mono" w:hAnsi="Cascadia Mono" w:cs="Cascadia Mono"/>
          <w:b w:val="0"/>
          <w:sz w:val="19"/>
        </w:rPr>
        <w:t xml:space="preserve">        centerTitle: true,</w:t>
      </w:r>
    </w:p>
    <w:p>
      <w:pPr>
        <w:spacing w:line="190" w:lineRule="exact" w:after="0"/>
        <w:jc w:val="left"/>
      </w:pPr>
      <w:r>
        <w:rPr>
          <w:rFonts w:ascii="Cascadia Mono" w:hAnsi="Cascadia Mono" w:cs="Cascadia Mono"/>
          <w:b w:val="0"/>
          <w:sz w:val="19"/>
        </w:rPr>
        <w:t xml:space="preserve">        backgroundColor: const Color(0xFF15181F),</w:t>
      </w:r>
    </w:p>
    <w:p>
      <w:pPr>
        <w:spacing w:line="190" w:lineRule="exact" w:after="0"/>
        <w:jc w:val="left"/>
      </w:pPr>
      <w:r>
        <w:rPr>
          <w:rFonts w:ascii="Cascadia Mono" w:hAnsi="Cascadia Mono" w:cs="Cascadia Mono"/>
          <w:b w:val="0"/>
          <w:sz w:val="19"/>
        </w:rPr>
        <w:t xml:space="preserve">        actions: [</w:t>
      </w:r>
    </w:p>
    <w:p>
      <w:pPr>
        <w:spacing w:line="190" w:lineRule="exact" w:after="0"/>
        <w:jc w:val="left"/>
      </w:pPr>
      <w:r>
        <w:rPr>
          <w:rFonts w:ascii="Cascadia Mono" w:hAnsi="Cascadia Mono" w:cs="Cascadia Mono"/>
          <w:b w:val="0"/>
          <w:sz w:val="19"/>
        </w:rPr>
        <w:t xml:space="preserve">          IconButton(</w:t>
      </w:r>
    </w:p>
    <w:p>
      <w:pPr>
        <w:spacing w:line="190" w:lineRule="exact" w:after="0"/>
        <w:jc w:val="left"/>
      </w:pPr>
      <w:r>
        <w:rPr>
          <w:rFonts w:ascii="Cascadia Mono" w:hAnsi="Cascadia Mono" w:cs="Cascadia Mono"/>
          <w:b w:val="0"/>
          <w:sz w:val="19"/>
        </w:rPr>
        <w:t xml:space="preserve">            tooltip: 'Скинути до assets JSON',</w:t>
      </w:r>
    </w:p>
    <w:p>
      <w:pPr>
        <w:spacing w:line="190" w:lineRule="exact" w:after="0"/>
        <w:jc w:val="left"/>
      </w:pPr>
      <w:r>
        <w:rPr>
          <w:rFonts w:ascii="Cascadia Mono" w:hAnsi="Cascadia Mono" w:cs="Cascadia Mono"/>
          <w:b w:val="0"/>
          <w:sz w:val="19"/>
        </w:rPr>
        <w:t xml:space="preserve">            icon: const Icon(Icons.restore, color: Color(0xFF8B949E)),</w:t>
      </w:r>
    </w:p>
    <w:p>
      <w:pPr>
        <w:spacing w:line="190" w:lineRule="exact" w:after="0"/>
        <w:jc w:val="left"/>
      </w:pPr>
      <w:r>
        <w:rPr>
          <w:rFonts w:ascii="Cascadia Mono" w:hAnsi="Cascadia Mono" w:cs="Cascadia Mono"/>
          <w:b w:val="0"/>
          <w:sz w:val="19"/>
        </w:rPr>
        <w:t xml:space="preserve">            onPressed: _resetToAssets,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IconButton(</w:t>
      </w:r>
    </w:p>
    <w:p>
      <w:pPr>
        <w:spacing w:line="190" w:lineRule="exact" w:after="0"/>
        <w:jc w:val="left"/>
      </w:pPr>
      <w:r>
        <w:rPr>
          <w:rFonts w:ascii="Cascadia Mono" w:hAnsi="Cascadia Mono" w:cs="Cascadia Mono"/>
          <w:b w:val="0"/>
          <w:sz w:val="19"/>
        </w:rPr>
        <w:t xml:space="preserve">            tooltip: 'Додати завдання',</w:t>
      </w:r>
    </w:p>
    <w:p>
      <w:pPr>
        <w:spacing w:line="190" w:lineRule="exact" w:after="0"/>
        <w:jc w:val="left"/>
      </w:pPr>
      <w:r>
        <w:rPr>
          <w:rFonts w:ascii="Cascadia Mono" w:hAnsi="Cascadia Mono" w:cs="Cascadia Mono"/>
          <w:b w:val="0"/>
          <w:sz w:val="19"/>
        </w:rPr>
        <w:t xml:space="preserve">            icon: const Icon(Icons.add_circle_outline, color: Color(0xFFD4FF00)),</w:t>
      </w:r>
    </w:p>
    <w:p>
      <w:pPr>
        <w:spacing w:line="190" w:lineRule="exact" w:after="0"/>
        <w:jc w:val="left"/>
      </w:pPr>
      <w:r>
        <w:rPr>
          <w:rFonts w:ascii="Cascadia Mono" w:hAnsi="Cascadia Mono" w:cs="Cascadia Mono"/>
          <w:b w:val="0"/>
          <w:sz w:val="19"/>
        </w:rPr>
        <w:t xml:space="preserve">            onPressed: _showAddTaskDialog,</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body: SafeArea(</w:t>
      </w:r>
    </w:p>
    <w:p>
      <w:pPr>
        <w:spacing w:line="190" w:lineRule="exact" w:after="0"/>
        <w:jc w:val="left"/>
      </w:pPr>
      <w:r>
        <w:rPr>
          <w:rFonts w:ascii="Cascadia Mono" w:hAnsi="Cascadia Mono" w:cs="Cascadia Mono"/>
          <w:b w:val="0"/>
          <w:sz w:val="19"/>
        </w:rPr>
        <w:t xml:space="preserve">        child: _isLoading</w:t>
      </w:r>
    </w:p>
    <w:p>
      <w:pPr>
        <w:spacing w:line="190" w:lineRule="exact" w:after="0"/>
        <w:jc w:val="left"/>
      </w:pPr>
      <w:r>
        <w:rPr>
          <w:rFonts w:ascii="Cascadia Mono" w:hAnsi="Cascadia Mono" w:cs="Cascadia Mono"/>
          <w:b w:val="0"/>
          <w:sz w:val="19"/>
        </w:rPr>
        <w:t xml:space="preserve">            ? const Center(</w:t>
      </w:r>
    </w:p>
    <w:p>
      <w:pPr>
        <w:spacing w:line="190" w:lineRule="exact" w:after="0"/>
        <w:jc w:val="left"/>
      </w:pPr>
      <w:r>
        <w:rPr>
          <w:rFonts w:ascii="Cascadia Mono" w:hAnsi="Cascadia Mono" w:cs="Cascadia Mono"/>
          <w:b w:val="0"/>
          <w:sz w:val="19"/>
        </w:rPr>
        <w:t xml:space="preserve">                child: Row(</w:t>
      </w:r>
    </w:p>
    <w:p>
      <w:pPr>
        <w:spacing w:line="190" w:lineRule="exact" w:after="0"/>
        <w:jc w:val="left"/>
      </w:pPr>
      <w:r>
        <w:rPr>
          <w:rFonts w:ascii="Cascadia Mono" w:hAnsi="Cascadia Mono" w:cs="Cascadia Mono"/>
          <w:b w:val="0"/>
          <w:sz w:val="19"/>
        </w:rPr>
        <w:t xml:space="preserve">                  mainAxisSize: MainAxisSize.min,</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Icon(Icons.sync, color: Color(0xFFD4FF00), size: 20),</w:t>
      </w:r>
    </w:p>
    <w:p>
      <w:pPr>
        <w:spacing w:line="190" w:lineRule="exact" w:after="0"/>
        <w:jc w:val="left"/>
      </w:pPr>
      <w:r>
        <w:rPr>
          <w:rFonts w:ascii="Cascadia Mono" w:hAnsi="Cascadia Mono" w:cs="Cascadia Mono"/>
          <w:b w:val="0"/>
          <w:sz w:val="19"/>
        </w:rPr>
        <w:t xml:space="preserve">                    SizedBox(width: 8),</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'Завантаження завдань із JSON...',</w:t>
      </w:r>
    </w:p>
    <w:p>
      <w:pPr>
        <w:spacing w:line="190" w:lineRule="exact" w:after="0"/>
        <w:jc w:val="left"/>
      </w:pPr>
      <w:r>
        <w:rPr>
          <w:rFonts w:ascii="Cascadia Mono" w:hAnsi="Cascadia Mono" w:cs="Cascadia Mono"/>
          <w:b w:val="0"/>
          <w:sz w:val="19"/>
        </w:rPr>
        <w:t xml:space="preserve">                      style: TextStyle(color: Color(0xFF8B949E), fontSize: 14),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Padding(</w:t>
      </w:r>
    </w:p>
    <w:p>
      <w:pPr>
        <w:spacing w:line="190" w:lineRule="exact" w:after="0"/>
        <w:jc w:val="left"/>
      </w:pPr>
      <w:r>
        <w:rPr>
          <w:rFonts w:ascii="Cascadia Mono" w:hAnsi="Cascadia Mono" w:cs="Cascadia Mono"/>
          <w:b w:val="0"/>
          <w:sz w:val="19"/>
        </w:rPr>
        <w:t xml:space="preserve">                padding: const EdgeInsets.symmetric(horizontal: 16.0),</w:t>
      </w:r>
    </w:p>
    <w:p>
      <w:pPr>
        <w:spacing w:line="190" w:lineRule="exact" w:after="0"/>
        <w:jc w:val="left"/>
      </w:pPr>
      <w:r>
        <w:rPr>
          <w:rFonts w:ascii="Cascadia Mono" w:hAnsi="Cascadia Mono" w:cs="Cascadia Mono"/>
          <w:b w:val="0"/>
          <w:sz w:val="19"/>
        </w:rPr>
        <w:t xml:space="preserve">                child: Column(</w:t>
      </w:r>
    </w:p>
    <w:p>
      <w:pPr>
        <w:spacing w:line="190" w:lineRule="exact" w:after="0"/>
        <w:jc w:val="left"/>
      </w:pPr>
      <w:r>
        <w:rPr>
          <w:rFonts w:ascii="Cascadia Mono" w:hAnsi="Cascadia Mono" w:cs="Cascadia Mono"/>
          <w:b w:val="0"/>
          <w:sz w:val="19"/>
        </w:rPr>
        <w:t xml:space="preserve">                  crossAxisAlignment: CrossAxisAlignment.stretch,</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const SizedBox(height: 12),</w:t>
      </w:r>
    </w:p>
    <w:p>
      <w:pPr>
        <w:spacing w:line="190" w:lineRule="exact" w:after="0"/>
        <w:jc w:val="left"/>
      </w:pPr>
      <w:r>
        <w:rPr>
          <w:rFonts w:ascii="Cascadia Mono" w:hAnsi="Cascadia Mono" w:cs="Cascadia Mono"/>
          <w:b w:val="0"/>
          <w:sz w:val="19"/>
        </w:rPr>
        <w:t xml:space="preserve">                    // 1. Статистика у вигляді Map&lt;String, int&gt;</w:t>
      </w:r>
    </w:p>
    <w:p>
      <w:pPr>
        <w:spacing w:line="190" w:lineRule="exact" w:after="0"/>
        <w:jc w:val="left"/>
      </w:pPr>
      <w:r>
        <w:rPr>
          <w:rFonts w:ascii="Cascadia Mono" w:hAnsi="Cascadia Mono" w:cs="Cascadia Mono"/>
          <w:b w:val="0"/>
          <w:sz w:val="19"/>
        </w:rPr>
        <w:t xml:space="preserve">                    StatsSummaryCard(stats: _statistics),</w:t>
      </w:r>
    </w:p>
    <w:p>
      <w:pPr>
        <w:spacing w:line="190" w:lineRule="exact" w:after="0"/>
        <w:jc w:val="left"/>
      </w:pPr>
      <w:r>
        <w:rPr>
          <w:rFonts w:ascii="Cascadia Mono" w:hAnsi="Cascadia Mono" w:cs="Cascadia Mono"/>
          <w:b w:val="0"/>
          <w:sz w:val="19"/>
        </w:rPr>
        <w:t xml:space="preserve">                    const SizedBox(height: 14),</w:t>
      </w:r>
    </w:p>
    <w:p>
      <w:pPr>
        <w:spacing w:line="190" w:lineRule="exact" w:after="0"/>
        <w:jc w:val="left"/>
      </w:pPr>
    </w:p>
    <w:p>
      <w:pPr>
        <w:spacing w:line="190" w:lineRule="exact" w:after="0"/>
        <w:jc w:val="left"/>
      </w:pPr>
      <w:r>
        <w:rPr>
          <w:rFonts w:ascii="Cascadia Mono" w:hAnsi="Cascadia Mono" w:cs="Cascadia Mono"/>
          <w:b w:val="0"/>
          <w:sz w:val="19"/>
        </w:rPr>
        <w:t xml:space="preserve">                    // 2. Фільтри завдань</w:t>
      </w:r>
    </w:p>
    <w:p>
      <w:pPr>
        <w:spacing w:line="190" w:lineRule="exact" w:after="0"/>
        <w:jc w:val="left"/>
      </w:pPr>
      <w:r>
        <w:rPr>
          <w:rFonts w:ascii="Cascadia Mono" w:hAnsi="Cascadia Mono" w:cs="Cascadia Mono"/>
          <w:b w:val="0"/>
          <w:sz w:val="19"/>
        </w:rPr>
        <w:t xml:space="preserve">                    SingleChildScrollView(</w:t>
      </w:r>
    </w:p>
    <w:p>
      <w:pPr>
        <w:spacing w:line="190" w:lineRule="exact" w:after="0"/>
        <w:jc w:val="left"/>
      </w:pPr>
      <w:r>
        <w:rPr>
          <w:rFonts w:ascii="Cascadia Mono" w:hAnsi="Cascadia Mono" w:cs="Cascadia Mono"/>
          <w:b w:val="0"/>
          <w:sz w:val="19"/>
        </w:rPr>
        <w:t xml:space="preserve">                      scrollDirection: Axis.horizontal,</w:t>
      </w:r>
    </w:p>
    <w:p>
      <w:pPr>
        <w:spacing w:line="190" w:lineRule="exact" w:after="0"/>
        <w:jc w:val="left"/>
      </w:pPr>
      <w:r>
        <w:rPr>
          <w:rFonts w:ascii="Cascadia Mono" w:hAnsi="Cascadia Mono" w:cs="Cascadia Mono"/>
          <w:b w:val="0"/>
          <w:sz w:val="19"/>
        </w:rPr>
        <w:t xml:space="preserve">                      child: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_buildFilterChip('Всі (${_tasks.length})', TaskFilter.all),</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_buildFilterChip(</w:t>
      </w:r>
    </w:p>
    <w:p>
      <w:pPr>
        <w:spacing w:line="190" w:lineRule="exact" w:after="0"/>
        <w:jc w:val="left"/>
      </w:pPr>
      <w:r>
        <w:rPr>
          <w:rFonts w:ascii="Cascadia Mono" w:hAnsi="Cascadia Mono" w:cs="Cascadia Mono"/>
          <w:b w:val="0"/>
          <w:sz w:val="19"/>
        </w:rPr>
        <w:t xml:space="preserve">                            'Активні (${_statistics['active']})',</w:t>
      </w:r>
    </w:p>
    <w:p>
      <w:pPr>
        <w:spacing w:line="190" w:lineRule="exact" w:after="0"/>
        <w:jc w:val="left"/>
      </w:pPr>
      <w:r>
        <w:rPr>
          <w:rFonts w:ascii="Cascadia Mono" w:hAnsi="Cascadia Mono" w:cs="Cascadia Mono"/>
          <w:b w:val="0"/>
          <w:sz w:val="19"/>
        </w:rPr>
        <w:t xml:space="preserve">                            TaskFilter.active,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_buildFilterChip(</w:t>
      </w:r>
    </w:p>
    <w:p>
      <w:pPr>
        <w:spacing w:line="190" w:lineRule="exact" w:after="0"/>
        <w:jc w:val="left"/>
      </w:pPr>
      <w:r>
        <w:rPr>
          <w:rFonts w:ascii="Cascadia Mono" w:hAnsi="Cascadia Mono" w:cs="Cascadia Mono"/>
          <w:b w:val="0"/>
          <w:sz w:val="19"/>
        </w:rPr>
        <w:t xml:space="preserve">                            'Виконані (${_statistics['done']})',</w:t>
      </w:r>
    </w:p>
    <w:p>
      <w:pPr>
        <w:spacing w:line="190" w:lineRule="exact" w:after="0"/>
        <w:jc w:val="left"/>
      </w:pPr>
      <w:r>
        <w:rPr>
          <w:rFonts w:ascii="Cascadia Mono" w:hAnsi="Cascadia Mono" w:cs="Cascadia Mono"/>
          <w:b w:val="0"/>
          <w:sz w:val="19"/>
        </w:rPr>
        <w:t xml:space="preserve">                            TaskFilter.done,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_buildFilterChip(</w:t>
      </w:r>
    </w:p>
    <w:p>
      <w:pPr>
        <w:spacing w:line="190" w:lineRule="exact" w:after="0"/>
        <w:jc w:val="left"/>
      </w:pPr>
      <w:r>
        <w:rPr>
          <w:rFonts w:ascii="Cascadia Mono" w:hAnsi="Cascadia Mono" w:cs="Cascadia Mono"/>
          <w:b w:val="0"/>
          <w:sz w:val="19"/>
        </w:rPr>
        <w:t xml:space="preserve">                            'Обрані (${_statistics['favorites']})',</w:t>
      </w:r>
    </w:p>
    <w:p>
      <w:pPr>
        <w:spacing w:line="190" w:lineRule="exact" w:after="0"/>
        <w:jc w:val="left"/>
      </w:pPr>
      <w:r>
        <w:rPr>
          <w:rFonts w:ascii="Cascadia Mono" w:hAnsi="Cascadia Mono" w:cs="Cascadia Mono"/>
          <w:b w:val="0"/>
          <w:sz w:val="19"/>
        </w:rPr>
        <w:t xml:space="preserve">                            TaskFilter.favorites,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12),</w:t>
      </w:r>
    </w:p>
    <w:p>
      <w:pPr>
        <w:spacing w:line="190" w:lineRule="exact" w:after="0"/>
        <w:jc w:val="left"/>
      </w:pPr>
    </w:p>
    <w:p>
      <w:pPr>
        <w:spacing w:line="190" w:lineRule="exact" w:after="0"/>
        <w:jc w:val="left"/>
      </w:pPr>
      <w:r>
        <w:rPr>
          <w:rFonts w:ascii="Cascadia Mono" w:hAnsi="Cascadia Mono" w:cs="Cascadia Mono"/>
          <w:b w:val="0"/>
          <w:sz w:val="19"/>
        </w:rPr>
        <w:t xml:space="preserve">                    // 3. Основний список завдань ListView.builder (п. 8 ТЗ)</w:t>
      </w:r>
    </w:p>
    <w:p>
      <w:pPr>
        <w:spacing w:line="190" w:lineRule="exact" w:after="0"/>
        <w:jc w:val="left"/>
      </w:pPr>
      <w:r>
        <w:rPr>
          <w:rFonts w:ascii="Cascadia Mono" w:hAnsi="Cascadia Mono" w:cs="Cascadia Mono"/>
          <w:b w:val="0"/>
          <w:sz w:val="19"/>
        </w:rPr>
        <w:t xml:space="preserve">                    Expanded(</w:t>
      </w:r>
    </w:p>
    <w:p>
      <w:pPr>
        <w:spacing w:line="190" w:lineRule="exact" w:after="0"/>
        <w:jc w:val="left"/>
      </w:pPr>
      <w:r>
        <w:rPr>
          <w:rFonts w:ascii="Cascadia Mono" w:hAnsi="Cascadia Mono" w:cs="Cascadia Mono"/>
          <w:b w:val="0"/>
          <w:sz w:val="19"/>
        </w:rPr>
        <w:t xml:space="preserve">                      child: filtered.isEmpty</w:t>
      </w:r>
    </w:p>
    <w:p>
      <w:pPr>
        <w:spacing w:line="190" w:lineRule="exact" w:after="0"/>
        <w:jc w:val="left"/>
      </w:pPr>
      <w:r>
        <w:rPr>
          <w:rFonts w:ascii="Cascadia Mono" w:hAnsi="Cascadia Mono" w:cs="Cascadia Mono"/>
          <w:b w:val="0"/>
          <w:sz w:val="19"/>
        </w:rPr>
        <w:t xml:space="preserve">                          ? Center(</w:t>
      </w:r>
    </w:p>
    <w:p>
      <w:pPr>
        <w:spacing w:line="190" w:lineRule="exact" w:after="0"/>
        <w:jc w:val="left"/>
      </w:pPr>
      <w:r>
        <w:rPr>
          <w:rFonts w:ascii="Cascadia Mono" w:hAnsi="Cascadia Mono" w:cs="Cascadia Mono"/>
          <w:b w:val="0"/>
          <w:sz w:val="19"/>
        </w:rPr>
        <w:t xml:space="preserve">                              child: Column(</w:t>
      </w:r>
    </w:p>
    <w:p>
      <w:pPr>
        <w:spacing w:line="190" w:lineRule="exact" w:after="0"/>
        <w:jc w:val="left"/>
      </w:pPr>
      <w:r>
        <w:rPr>
          <w:rFonts w:ascii="Cascadia Mono" w:hAnsi="Cascadia Mono" w:cs="Cascadia Mono"/>
          <w:b w:val="0"/>
          <w:sz w:val="19"/>
        </w:rPr>
        <w:t xml:space="preserve">                                mainAxisAlignment: MainAxisAlignment.center,</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const Icon(</w:t>
      </w:r>
    </w:p>
    <w:p>
      <w:pPr>
        <w:spacing w:line="190" w:lineRule="exact" w:after="0"/>
        <w:jc w:val="left"/>
      </w:pPr>
      <w:r>
        <w:rPr>
          <w:rFonts w:ascii="Cascadia Mono" w:hAnsi="Cascadia Mono" w:cs="Cascadia Mono"/>
          <w:b w:val="0"/>
          <w:sz w:val="19"/>
        </w:rPr>
        <w:t xml:space="preserve">                                    Icons.inbox_outlined,</w:t>
      </w:r>
    </w:p>
    <w:p>
      <w:pPr>
        <w:spacing w:line="190" w:lineRule="exact" w:after="0"/>
        <w:jc w:val="left"/>
      </w:pPr>
      <w:r>
        <w:rPr>
          <w:rFonts w:ascii="Cascadia Mono" w:hAnsi="Cascadia Mono" w:cs="Cascadia Mono"/>
          <w:b w:val="0"/>
          <w:sz w:val="19"/>
        </w:rPr>
        <w:t xml:space="preserve">                                    size: 48,</w:t>
      </w:r>
    </w:p>
    <w:p>
      <w:pPr>
        <w:spacing w:line="190" w:lineRule="exact" w:after="0"/>
        <w:jc w:val="left"/>
      </w:pPr>
      <w:r>
        <w:rPr>
          <w:rFonts w:ascii="Cascadia Mono" w:hAnsi="Cascadia Mono" w:cs="Cascadia Mono"/>
          <w:b w:val="0"/>
          <w:sz w:val="19"/>
        </w:rPr>
        <w:t xml:space="preserve">                                    color: Color(0xFF555F70),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12),</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_currentFilter == TaskFilter.favorites</w:t>
      </w:r>
    </w:p>
    <w:p>
      <w:pPr>
        <w:spacing w:line="190" w:lineRule="exact" w:after="0"/>
        <w:jc w:val="left"/>
      </w:pPr>
      <w:r>
        <w:rPr>
          <w:rFonts w:ascii="Cascadia Mono" w:hAnsi="Cascadia Mono" w:cs="Cascadia Mono"/>
          <w:b w:val="0"/>
          <w:sz w:val="19"/>
        </w:rPr>
        <w:t xml:space="preserve">                                        ? 'Немає обраних завдань'</w:t>
      </w:r>
    </w:p>
    <w:p>
      <w:pPr>
        <w:spacing w:line="190" w:lineRule="exact" w:after="0"/>
        <w:jc w:val="left"/>
      </w:pPr>
      <w:r>
        <w:rPr>
          <w:rFonts w:ascii="Cascadia Mono" w:hAnsi="Cascadia Mono" w:cs="Cascadia Mono"/>
          <w:b w:val="0"/>
          <w:sz w:val="19"/>
        </w:rPr>
        <w:t xml:space="preserve">                                        : 'Список порожній',</w:t>
      </w:r>
    </w:p>
    <w:p>
      <w:pPr>
        <w:spacing w:line="190" w:lineRule="exact" w:after="0"/>
        <w:jc w:val="left"/>
      </w:pPr>
      <w:r>
        <w:rPr>
          <w:rFonts w:ascii="Cascadia Mono" w:hAnsi="Cascadia Mono" w:cs="Cascadia Mono"/>
          <w:b w:val="0"/>
          <w:sz w:val="19"/>
        </w:rPr>
        <w:t xml:space="preserve">                                    style: const TextStyle(</w:t>
      </w:r>
    </w:p>
    <w:p>
      <w:pPr>
        <w:spacing w:line="190" w:lineRule="exact" w:after="0"/>
        <w:jc w:val="left"/>
      </w:pPr>
      <w:r>
        <w:rPr>
          <w:rFonts w:ascii="Cascadia Mono" w:hAnsi="Cascadia Mono" w:cs="Cascadia Mono"/>
          <w:b w:val="0"/>
          <w:sz w:val="19"/>
        </w:rPr>
        <w:t xml:space="preserve">                                      color: Color(0xFF8B949E),</w:t>
      </w:r>
    </w:p>
    <w:p>
      <w:pPr>
        <w:spacing w:line="190" w:lineRule="exact" w:after="0"/>
        <w:jc w:val="left"/>
      </w:pPr>
      <w:r>
        <w:rPr>
          <w:rFonts w:ascii="Cascadia Mono" w:hAnsi="Cascadia Mono" w:cs="Cascadia Mono"/>
          <w:b w:val="0"/>
          <w:sz w:val="19"/>
        </w:rPr>
        <w:t xml:space="preserve">                                      fontSize: 15,</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ListView.builder(</w:t>
      </w:r>
    </w:p>
    <w:p>
      <w:pPr>
        <w:spacing w:line="190" w:lineRule="exact" w:after="0"/>
        <w:jc w:val="left"/>
      </w:pPr>
      <w:r>
        <w:rPr>
          <w:rFonts w:ascii="Cascadia Mono" w:hAnsi="Cascadia Mono" w:cs="Cascadia Mono"/>
          <w:b w:val="0"/>
          <w:sz w:val="19"/>
        </w:rPr>
        <w:t xml:space="preserve">                              padding: const EdgeInsets.only(bottom: 80),</w:t>
      </w:r>
    </w:p>
    <w:p>
      <w:pPr>
        <w:spacing w:line="190" w:lineRule="exact" w:after="0"/>
        <w:jc w:val="left"/>
      </w:pPr>
      <w:r>
        <w:rPr>
          <w:rFonts w:ascii="Cascadia Mono" w:hAnsi="Cascadia Mono" w:cs="Cascadia Mono"/>
          <w:b w:val="0"/>
          <w:sz w:val="19"/>
        </w:rPr>
        <w:t xml:space="preserve">                              itemCount: filtered.length,</w:t>
      </w:r>
    </w:p>
    <w:p>
      <w:pPr>
        <w:spacing w:line="190" w:lineRule="exact" w:after="0"/>
        <w:jc w:val="left"/>
      </w:pPr>
      <w:r>
        <w:rPr>
          <w:rFonts w:ascii="Cascadia Mono" w:hAnsi="Cascadia Mono" w:cs="Cascadia Mono"/>
          <w:b w:val="0"/>
          <w:sz w:val="19"/>
        </w:rPr>
        <w:t xml:space="preserve">                              itemBuilder: (context, index) {</w:t>
      </w:r>
    </w:p>
    <w:p>
      <w:pPr>
        <w:spacing w:line="190" w:lineRule="exact" w:after="0"/>
        <w:jc w:val="left"/>
      </w:pPr>
      <w:r>
        <w:rPr>
          <w:rFonts w:ascii="Cascadia Mono" w:hAnsi="Cascadia Mono" w:cs="Cascadia Mono"/>
          <w:b w:val="0"/>
          <w:sz w:val="19"/>
        </w:rPr>
        <w:t xml:space="preserve">                                final task = filtered[index];</w:t>
      </w:r>
    </w:p>
    <w:p>
      <w:pPr>
        <w:spacing w:line="190" w:lineRule="exact" w:after="0"/>
        <w:jc w:val="left"/>
      </w:pPr>
      <w:r>
        <w:rPr>
          <w:rFonts w:ascii="Cascadia Mono" w:hAnsi="Cascadia Mono" w:cs="Cascadia Mono"/>
          <w:b w:val="0"/>
          <w:sz w:val="19"/>
        </w:rPr>
        <w:t xml:space="preserve">                                return TaskListItem(</w:t>
      </w:r>
    </w:p>
    <w:p>
      <w:pPr>
        <w:spacing w:line="190" w:lineRule="exact" w:after="0"/>
        <w:jc w:val="left"/>
      </w:pPr>
      <w:r>
        <w:rPr>
          <w:rFonts w:ascii="Cascadia Mono" w:hAnsi="Cascadia Mono" w:cs="Cascadia Mono"/>
          <w:b w:val="0"/>
          <w:sz w:val="19"/>
        </w:rPr>
        <w:t xml:space="preserve">                                  task: task,</w:t>
      </w:r>
    </w:p>
    <w:p>
      <w:pPr>
        <w:spacing w:line="190" w:lineRule="exact" w:after="0"/>
        <w:jc w:val="left"/>
      </w:pPr>
      <w:r>
        <w:rPr>
          <w:rFonts w:ascii="Cascadia Mono" w:hAnsi="Cascadia Mono" w:cs="Cascadia Mono"/>
          <w:b w:val="0"/>
          <w:sz w:val="19"/>
        </w:rPr>
        <w:t xml:space="preserve">                                  onToggleFavorite: () =&gt; _toggleFavorite(task),</w:t>
      </w:r>
    </w:p>
    <w:p>
      <w:pPr>
        <w:spacing w:line="190" w:lineRule="exact" w:after="0"/>
        <w:jc w:val="left"/>
      </w:pPr>
      <w:r>
        <w:rPr>
          <w:rFonts w:ascii="Cascadia Mono" w:hAnsi="Cascadia Mono" w:cs="Cascadia Mono"/>
          <w:b w:val="0"/>
          <w:sz w:val="19"/>
        </w:rPr>
        <w:t xml:space="preserve">                                  onToggleStatus: () =&gt; _toggleStatus(task),</w:t>
      </w:r>
    </w:p>
    <w:p>
      <w:pPr>
        <w:spacing w:line="190" w:lineRule="exact" w:after="0"/>
        <w:jc w:val="left"/>
      </w:pPr>
      <w:r>
        <w:rPr>
          <w:rFonts w:ascii="Cascadia Mono" w:hAnsi="Cascadia Mono" w:cs="Cascadia Mono"/>
          <w:b w:val="0"/>
          <w:sz w:val="19"/>
        </w:rPr>
        <w:t xml:space="preserve">                                  onEdit: () =&gt; _showEditTaskDialog(task),</w:t>
      </w:r>
    </w:p>
    <w:p>
      <w:pPr>
        <w:spacing w:line="190" w:lineRule="exact" w:after="0"/>
        <w:jc w:val="left"/>
      </w:pPr>
      <w:r>
        <w:rPr>
          <w:rFonts w:ascii="Cascadia Mono" w:hAnsi="Cascadia Mono" w:cs="Cascadia Mono"/>
          <w:b w:val="0"/>
          <w:sz w:val="19"/>
        </w:rPr>
        <w:t xml:space="preserve">                                  onDelete: () =&gt; _deleteTask(task),</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floatingActionButtonLocation: FloatingActionButtonLocation.centerFloat,</w:t>
      </w:r>
    </w:p>
    <w:p>
      <w:pPr>
        <w:spacing w:line="190" w:lineRule="exact" w:after="0"/>
        <w:jc w:val="left"/>
      </w:pPr>
      <w:r>
        <w:rPr>
          <w:rFonts w:ascii="Cascadia Mono" w:hAnsi="Cascadia Mono" w:cs="Cascadia Mono"/>
          <w:b w:val="0"/>
          <w:sz w:val="19"/>
        </w:rPr>
        <w:t xml:space="preserve">      floatingActionButton: FloatingActionButton.extended(</w:t>
      </w:r>
    </w:p>
    <w:p>
      <w:pPr>
        <w:spacing w:line="190" w:lineRule="exact" w:after="0"/>
        <w:jc w:val="left"/>
      </w:pPr>
      <w:r>
        <w:rPr>
          <w:rFonts w:ascii="Cascadia Mono" w:hAnsi="Cascadia Mono" w:cs="Cascadia Mono"/>
          <w:b w:val="0"/>
          <w:sz w:val="19"/>
        </w:rPr>
        <w:t xml:space="preserve">        backgroundColor: const Color(0xFFD4FF00),</w:t>
      </w:r>
    </w:p>
    <w:p>
      <w:pPr>
        <w:spacing w:line="190" w:lineRule="exact" w:after="0"/>
        <w:jc w:val="left"/>
      </w:pPr>
      <w:r>
        <w:rPr>
          <w:rFonts w:ascii="Cascadia Mono" w:hAnsi="Cascadia Mono" w:cs="Cascadia Mono"/>
          <w:b w:val="0"/>
          <w:sz w:val="19"/>
        </w:rPr>
        <w:t xml:space="preserve">        foregroundColor: const Color(0xFF0D0F13),</w:t>
      </w:r>
    </w:p>
    <w:p>
      <w:pPr>
        <w:spacing w:line="190" w:lineRule="exact" w:after="0"/>
        <w:jc w:val="left"/>
      </w:pPr>
      <w:r>
        <w:rPr>
          <w:rFonts w:ascii="Cascadia Mono" w:hAnsi="Cascadia Mono" w:cs="Cascadia Mono"/>
          <w:b w:val="0"/>
          <w:sz w:val="19"/>
        </w:rPr>
        <w:t xml:space="preserve">        icon: const Icon(Icons.add),</w:t>
      </w:r>
    </w:p>
    <w:p>
      <w:pPr>
        <w:spacing w:line="190" w:lineRule="exact" w:after="0"/>
        <w:jc w:val="left"/>
      </w:pPr>
      <w:r>
        <w:rPr>
          <w:rFonts w:ascii="Cascadia Mono" w:hAnsi="Cascadia Mono" w:cs="Cascadia Mono"/>
          <w:b w:val="0"/>
          <w:sz w:val="19"/>
        </w:rPr>
        <w:t xml:space="preserve">        label: const Text(</w:t>
      </w:r>
    </w:p>
    <w:p>
      <w:pPr>
        <w:spacing w:line="190" w:lineRule="exact" w:after="0"/>
        <w:jc w:val="left"/>
      </w:pPr>
      <w:r>
        <w:rPr>
          <w:rFonts w:ascii="Cascadia Mono" w:hAnsi="Cascadia Mono" w:cs="Cascadia Mono"/>
          <w:b w:val="0"/>
          <w:sz w:val="19"/>
        </w:rPr>
        <w:t xml:space="preserve">          'Нове завдання',</w:t>
      </w:r>
    </w:p>
    <w:p>
      <w:pPr>
        <w:spacing w:line="190" w:lineRule="exact" w:after="0"/>
        <w:jc w:val="left"/>
      </w:pPr>
      <w:r>
        <w:rPr>
          <w:rFonts w:ascii="Cascadia Mono" w:hAnsi="Cascadia Mono" w:cs="Cascadia Mono"/>
          <w:b w:val="0"/>
          <w:sz w:val="19"/>
        </w:rPr>
        <w:t xml:space="preserve">          style: TextStyle(fontWeight: FontWeight.bold),</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_showAddTaskDialog,</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Widget _buildFilterChip(String label, TaskFilter filter) {</w:t>
      </w:r>
    </w:p>
    <w:p>
      <w:pPr>
        <w:spacing w:line="190" w:lineRule="exact" w:after="0"/>
        <w:jc w:val="left"/>
      </w:pPr>
      <w:r>
        <w:rPr>
          <w:rFonts w:ascii="Cascadia Mono" w:hAnsi="Cascadia Mono" w:cs="Cascadia Mono"/>
          <w:b w:val="0"/>
          <w:sz w:val="19"/>
        </w:rPr>
        <w:t xml:space="preserve">    final isSelected = _currentFilter == filter;</w:t>
      </w:r>
    </w:p>
    <w:p>
      <w:pPr>
        <w:spacing w:line="190" w:lineRule="exact" w:after="0"/>
        <w:jc w:val="left"/>
      </w:pPr>
      <w:r>
        <w:rPr>
          <w:rFonts w:ascii="Cascadia Mono" w:hAnsi="Cascadia Mono" w:cs="Cascadia Mono"/>
          <w:b w:val="0"/>
          <w:sz w:val="19"/>
        </w:rPr>
        <w:t xml:space="preserve">    return ChoiceChip(</w:t>
      </w:r>
    </w:p>
    <w:p>
      <w:pPr>
        <w:spacing w:line="190" w:lineRule="exact" w:after="0"/>
        <w:jc w:val="left"/>
      </w:pPr>
      <w:r>
        <w:rPr>
          <w:rFonts w:ascii="Cascadia Mono" w:hAnsi="Cascadia Mono" w:cs="Cascadia Mono"/>
          <w:b w:val="0"/>
          <w:sz w:val="19"/>
        </w:rPr>
        <w:t xml:space="preserve">      label: Text(label),</w:t>
      </w:r>
    </w:p>
    <w:p>
      <w:pPr>
        <w:spacing w:line="190" w:lineRule="exact" w:after="0"/>
        <w:jc w:val="left"/>
      </w:pPr>
      <w:r>
        <w:rPr>
          <w:rFonts w:ascii="Cascadia Mono" w:hAnsi="Cascadia Mono" w:cs="Cascadia Mono"/>
          <w:b w:val="0"/>
          <w:sz w:val="19"/>
        </w:rPr>
        <w:t xml:space="preserve">      selected: isSelected,</w:t>
      </w:r>
    </w:p>
    <w:p>
      <w:pPr>
        <w:spacing w:line="190" w:lineRule="exact" w:after="0"/>
        <w:jc w:val="left"/>
      </w:pPr>
      <w:r>
        <w:rPr>
          <w:rFonts w:ascii="Cascadia Mono" w:hAnsi="Cascadia Mono" w:cs="Cascadia Mono"/>
          <w:b w:val="0"/>
          <w:sz w:val="19"/>
        </w:rPr>
        <w:t xml:space="preserve">      onSelected: (selected) {</w:t>
      </w:r>
    </w:p>
    <w:p>
      <w:pPr>
        <w:spacing w:line="190" w:lineRule="exact" w:after="0"/>
        <w:jc w:val="left"/>
      </w:pPr>
      <w:r>
        <w:rPr>
          <w:rFonts w:ascii="Cascadia Mono" w:hAnsi="Cascadia Mono" w:cs="Cascadia Mono"/>
          <w:b w:val="0"/>
          <w:sz w:val="19"/>
        </w:rPr>
        <w:t xml:space="preserve">        if (selected)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_currentFilter = filter;</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selectedColor: const Color(0xFFD4FF00),</w:t>
      </w:r>
    </w:p>
    <w:p>
      <w:pPr>
        <w:spacing w:line="190" w:lineRule="exact" w:after="0"/>
        <w:jc w:val="left"/>
      </w:pPr>
      <w:r>
        <w:rPr>
          <w:rFonts w:ascii="Cascadia Mono" w:hAnsi="Cascadia Mono" w:cs="Cascadia Mono"/>
          <w:b w:val="0"/>
          <w:sz w:val="19"/>
        </w:rPr>
        <w:t xml:space="preserve">      backgroundColor: const Color(0xFF15181F),</w:t>
      </w:r>
    </w:p>
    <w:p>
      <w:pPr>
        <w:spacing w:line="190" w:lineRule="exact" w:after="0"/>
        <w:jc w:val="left"/>
      </w:pPr>
      <w:r>
        <w:rPr>
          <w:rFonts w:ascii="Cascadia Mono" w:hAnsi="Cascadia Mono" w:cs="Cascadia Mono"/>
          <w:b w:val="0"/>
          <w:sz w:val="19"/>
        </w:rPr>
        <w:t xml:space="preserve">      labelStyle: TextStyle(</w:t>
      </w:r>
    </w:p>
    <w:p>
      <w:pPr>
        <w:spacing w:line="190" w:lineRule="exact" w:after="0"/>
        <w:jc w:val="left"/>
      </w:pPr>
      <w:r>
        <w:rPr>
          <w:rFonts w:ascii="Cascadia Mono" w:hAnsi="Cascadia Mono" w:cs="Cascadia Mono"/>
          <w:b w:val="0"/>
          <w:sz w:val="19"/>
        </w:rPr>
        <w:t xml:space="preserve">        color: isSelected ? const Color(0xFF0D0F13) : const Color(0xFF8B949E),</w:t>
      </w:r>
    </w:p>
    <w:p>
      <w:pPr>
        <w:spacing w:line="190" w:lineRule="exact" w:after="0"/>
        <w:jc w:val="left"/>
      </w:pPr>
      <w:r>
        <w:rPr>
          <w:rFonts w:ascii="Cascadia Mono" w:hAnsi="Cascadia Mono" w:cs="Cascadia Mono"/>
          <w:b w:val="0"/>
          <w:sz w:val="19"/>
        </w:rPr>
        <w:t xml:space="preserve">        fontWeight: isSelected ? FontWeight.bold : FontWeight.w500,</w:t>
      </w:r>
    </w:p>
    <w:p>
      <w:pPr>
        <w:spacing w:line="190" w:lineRule="exact" w:after="0"/>
        <w:jc w:val="left"/>
      </w:pPr>
      <w:r>
        <w:rPr>
          <w:rFonts w:ascii="Cascadia Mono" w:hAnsi="Cascadia Mono" w:cs="Cascadia Mono"/>
          <w:b w:val="0"/>
          <w:sz w:val="19"/>
        </w:rPr>
        <w:t xml:space="preserve">        fontSize: 12,</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side: BorderSide(</w:t>
      </w:r>
    </w:p>
    <w:p>
      <w:pPr>
        <w:spacing w:line="190" w:lineRule="exact" w:after="0"/>
        <w:jc w:val="left"/>
      </w:pPr>
      <w:r>
        <w:rPr>
          <w:rFonts w:ascii="Cascadia Mono" w:hAnsi="Cascadia Mono" w:cs="Cascadia Mono"/>
          <w:b w:val="0"/>
          <w:sz w:val="19"/>
        </w:rPr>
        <w:t xml:space="preserve">        color: isSelected ? const Color(0xFFD4FF00) : const Color(0xFF2A3142),</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showCheckmark: false,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p>
    <w:p>
      <w:pPr>
        <w:spacing w:line="190" w:lineRule="exact" w:after="0"/>
        <w:jc w:val="left"/>
      </w:pPr>
      <w:r>
        <w:rPr>
          <w:rFonts w:ascii="Cascadia Mono" w:hAnsi="Cascadia Mono" w:cs="Cascadia Mono"/>
          <w:b w:val="0"/>
          <w:sz w:val="19"/>
        </w:rPr>
        <w:t>// === lib/widgets/stats_summary_card.dart ===</w:t>
      </w:r>
    </w:p>
    <w:p>
      <w:pPr>
        <w:spacing w:line="190" w:lineRule="exact" w:after="0"/>
        <w:jc w:val="left"/>
      </w:pPr>
      <w:r>
        <w:rPr>
          <w:rFonts w:ascii="Cascadia Mono" w:hAnsi="Cascadia Mono" w:cs="Cascadia Mono"/>
          <w:b w:val="0"/>
          <w:sz w:val="19"/>
        </w:rPr>
        <w:t>import 'package:flutter/material.dart';</w:t>
      </w:r>
    </w:p>
    <w:p>
      <w:pPr>
        <w:spacing w:line="190" w:lineRule="exact" w:after="0"/>
        <w:jc w:val="left"/>
      </w:pPr>
    </w:p>
    <w:p>
      <w:pPr>
        <w:spacing w:line="190" w:lineRule="exact" w:after="0"/>
        <w:jc w:val="left"/>
      </w:pPr>
      <w:r>
        <w:rPr>
          <w:rFonts w:ascii="Cascadia Mono" w:hAnsi="Cascadia Mono" w:cs="Cascadia Mono"/>
          <w:b w:val="0"/>
          <w:sz w:val="19"/>
        </w:rPr>
        <w:t>/// Віджет для відображення статистики завдань на основі `Map&lt;String, int&gt;`</w:t>
      </w:r>
    </w:p>
    <w:p>
      <w:pPr>
        <w:spacing w:line="190" w:lineRule="exact" w:after="0"/>
        <w:jc w:val="left"/>
      </w:pPr>
      <w:r>
        <w:rPr>
          <w:rFonts w:ascii="Cascadia Mono" w:hAnsi="Cascadia Mono" w:cs="Cascadia Mono"/>
          <w:b w:val="0"/>
          <w:sz w:val="19"/>
        </w:rPr>
        <w:t>class StatsSummaryCard extends StatelessWidget {</w:t>
      </w:r>
    </w:p>
    <w:p>
      <w:pPr>
        <w:spacing w:line="190" w:lineRule="exact" w:after="0"/>
        <w:jc w:val="left"/>
      </w:pPr>
      <w:r>
        <w:rPr>
          <w:rFonts w:ascii="Cascadia Mono" w:hAnsi="Cascadia Mono" w:cs="Cascadia Mono"/>
          <w:b w:val="0"/>
          <w:sz w:val="19"/>
        </w:rPr>
        <w:t xml:space="preserve">  final Map&lt;String, int&gt; stats;</w:t>
      </w:r>
    </w:p>
    <w:p>
      <w:pPr>
        <w:spacing w:line="190" w:lineRule="exact" w:after="0"/>
        <w:jc w:val="left"/>
      </w:pPr>
    </w:p>
    <w:p>
      <w:pPr>
        <w:spacing w:line="190" w:lineRule="exact" w:after="0"/>
        <w:jc w:val="left"/>
      </w:pPr>
      <w:r>
        <w:rPr>
          <w:rFonts w:ascii="Cascadia Mono" w:hAnsi="Cascadia Mono" w:cs="Cascadia Mono"/>
          <w:b w:val="0"/>
          <w:sz w:val="19"/>
        </w:rPr>
        <w:t xml:space="preserve">  const StatsSummaryCard({</w:t>
      </w:r>
    </w:p>
    <w:p>
      <w:pPr>
        <w:spacing w:line="190" w:lineRule="exact" w:after="0"/>
        <w:jc w:val="left"/>
      </w:pPr>
      <w:r>
        <w:rPr>
          <w:rFonts w:ascii="Cascadia Mono" w:hAnsi="Cascadia Mono" w:cs="Cascadia Mono"/>
          <w:b w:val="0"/>
          <w:sz w:val="19"/>
        </w:rPr>
        <w:t xml:space="preserve">    super.key,</w:t>
      </w:r>
    </w:p>
    <w:p>
      <w:pPr>
        <w:spacing w:line="190" w:lineRule="exact" w:after="0"/>
        <w:jc w:val="left"/>
      </w:pPr>
      <w:r>
        <w:rPr>
          <w:rFonts w:ascii="Cascadia Mono" w:hAnsi="Cascadia Mono" w:cs="Cascadia Mono"/>
          <w:b w:val="0"/>
          <w:sz w:val="19"/>
        </w:rPr>
        <w:t xml:space="preserve">    required this.stats,</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final total = stats['total'] ?? 0;</w:t>
      </w:r>
    </w:p>
    <w:p>
      <w:pPr>
        <w:spacing w:line="190" w:lineRule="exact" w:after="0"/>
        <w:jc w:val="left"/>
      </w:pPr>
      <w:r>
        <w:rPr>
          <w:rFonts w:ascii="Cascadia Mono" w:hAnsi="Cascadia Mono" w:cs="Cascadia Mono"/>
          <w:b w:val="0"/>
          <w:sz w:val="19"/>
        </w:rPr>
        <w:t xml:space="preserve">    final favorites = stats['favorites'] ?? 0;</w:t>
      </w:r>
    </w:p>
    <w:p>
      <w:pPr>
        <w:spacing w:line="190" w:lineRule="exact" w:after="0"/>
        <w:jc w:val="left"/>
      </w:pPr>
      <w:r>
        <w:rPr>
          <w:rFonts w:ascii="Cascadia Mono" w:hAnsi="Cascadia Mono" w:cs="Cascadia Mono"/>
          <w:b w:val="0"/>
          <w:sz w:val="19"/>
        </w:rPr>
        <w:t xml:space="preserve">    final done = stats['done'] ?? 0;</w:t>
      </w:r>
    </w:p>
    <w:p>
      <w:pPr>
        <w:spacing w:line="190" w:lineRule="exact" w:after="0"/>
        <w:jc w:val="left"/>
      </w:pPr>
      <w:r>
        <w:rPr>
          <w:rFonts w:ascii="Cascadia Mono" w:hAnsi="Cascadia Mono" w:cs="Cascadia Mono"/>
          <w:b w:val="0"/>
          <w:sz w:val="19"/>
        </w:rPr>
        <w:t xml:space="preserve">    final active = stats['active'] ?? 0;</w:t>
      </w:r>
    </w:p>
    <w:p>
      <w:pPr>
        <w:spacing w:line="190" w:lineRule="exact" w:after="0"/>
        <w:jc w:val="left"/>
      </w:pPr>
    </w:p>
    <w:p>
      <w:pPr>
        <w:spacing w:line="190" w:lineRule="exact" w:after="0"/>
        <w:jc w:val="left"/>
      </w:pPr>
      <w:r>
        <w:rPr>
          <w:rFonts w:ascii="Cascadia Mono" w:hAnsi="Cascadia Mono" w:cs="Cascadia Mono"/>
          <w:b w:val="0"/>
          <w:sz w:val="19"/>
        </w:rPr>
        <w:t xml:space="preserve">    return Container(</w:t>
      </w:r>
    </w:p>
    <w:p>
      <w:pPr>
        <w:spacing w:line="190" w:lineRule="exact" w:after="0"/>
        <w:jc w:val="left"/>
      </w:pPr>
      <w:r>
        <w:rPr>
          <w:rFonts w:ascii="Cascadia Mono" w:hAnsi="Cascadia Mono" w:cs="Cascadia Mono"/>
          <w:b w:val="0"/>
          <w:sz w:val="19"/>
        </w:rPr>
        <w:t xml:space="preserve">      padding: const EdgeInsets.symmetric(horizontal: 14, vertical: 12),</w:t>
      </w:r>
    </w:p>
    <w:p>
      <w:pPr>
        <w:spacing w:line="190" w:lineRule="exact" w:after="0"/>
        <w:jc w:val="left"/>
      </w:pPr>
      <w:r>
        <w:rPr>
          <w:rFonts w:ascii="Cascadia Mono" w:hAnsi="Cascadia Mono" w:cs="Cascadia Mono"/>
          <w:b w:val="0"/>
          <w:sz w:val="19"/>
        </w:rPr>
        <w:t xml:space="preserve">      decoration: BoxDecoration(</w:t>
      </w:r>
    </w:p>
    <w:p>
      <w:pPr>
        <w:spacing w:line="190" w:lineRule="exact" w:after="0"/>
        <w:jc w:val="left"/>
      </w:pPr>
      <w:r>
        <w:rPr>
          <w:rFonts w:ascii="Cascadia Mono" w:hAnsi="Cascadia Mono" w:cs="Cascadia Mono"/>
          <w:b w:val="0"/>
          <w:sz w:val="19"/>
        </w:rPr>
        <w:t xml:space="preserve">        color: const Color(0xFF15181F),</w:t>
      </w:r>
    </w:p>
    <w:p>
      <w:pPr>
        <w:spacing w:line="190" w:lineRule="exact" w:after="0"/>
        <w:jc w:val="left"/>
      </w:pPr>
      <w:r>
        <w:rPr>
          <w:rFonts w:ascii="Cascadia Mono" w:hAnsi="Cascadia Mono" w:cs="Cascadia Mono"/>
          <w:b w:val="0"/>
          <w:sz w:val="19"/>
        </w:rPr>
        <w:t xml:space="preserve">        borderRadius: BorderRadius.circular(14),</w:t>
      </w:r>
    </w:p>
    <w:p>
      <w:pPr>
        <w:spacing w:line="190" w:lineRule="exact" w:after="0"/>
        <w:jc w:val="left"/>
      </w:pPr>
      <w:r>
        <w:rPr>
          <w:rFonts w:ascii="Cascadia Mono" w:hAnsi="Cascadia Mono" w:cs="Cascadia Mono"/>
          <w:b w:val="0"/>
          <w:sz w:val="19"/>
        </w:rPr>
        <w:t xml:space="preserve">        border: Border.all(</w:t>
      </w:r>
    </w:p>
    <w:p>
      <w:pPr>
        <w:spacing w:line="190" w:lineRule="exact" w:after="0"/>
        <w:jc w:val="left"/>
      </w:pPr>
      <w:r>
        <w:rPr>
          <w:rFonts w:ascii="Cascadia Mono" w:hAnsi="Cascadia Mono" w:cs="Cascadia Mono"/>
          <w:b w:val="0"/>
          <w:sz w:val="19"/>
        </w:rPr>
        <w:t xml:space="preserve">          color: const Color(0xFF2A3142),</w:t>
      </w:r>
    </w:p>
    <w:p>
      <w:pPr>
        <w:spacing w:line="190" w:lineRule="exact" w:after="0"/>
        <w:jc w:val="left"/>
      </w:pPr>
      <w:r>
        <w:rPr>
          <w:rFonts w:ascii="Cascadia Mono" w:hAnsi="Cascadia Mono" w:cs="Cascadia Mono"/>
          <w:b w:val="0"/>
          <w:sz w:val="19"/>
        </w:rPr>
        <w:t xml:space="preserve">          width: 1,</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Column(</w:t>
      </w:r>
    </w:p>
    <w:p>
      <w:pPr>
        <w:spacing w:line="190" w:lineRule="exact" w:after="0"/>
        <w:jc w:val="left"/>
      </w:pPr>
      <w:r>
        <w:rPr>
          <w:rFonts w:ascii="Cascadia Mono" w:hAnsi="Cascadia Mono" w:cs="Cascadia Mono"/>
          <w:b w:val="0"/>
          <w:sz w:val="19"/>
        </w:rPr>
        <w:t xml:space="preserve">        crossAxisAlignment: CrossAxisAlignment.start,</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const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Icon(</w:t>
      </w:r>
    </w:p>
    <w:p>
      <w:pPr>
        <w:spacing w:line="190" w:lineRule="exact" w:after="0"/>
        <w:jc w:val="left"/>
      </w:pPr>
      <w:r>
        <w:rPr>
          <w:rFonts w:ascii="Cascadia Mono" w:hAnsi="Cascadia Mono" w:cs="Cascadia Mono"/>
          <w:b w:val="0"/>
          <w:sz w:val="19"/>
        </w:rPr>
        <w:t xml:space="preserve">                Icons.analytics_outlined,</w:t>
      </w:r>
    </w:p>
    <w:p>
      <w:pPr>
        <w:spacing w:line="190" w:lineRule="exact" w:after="0"/>
        <w:jc w:val="left"/>
      </w:pPr>
      <w:r>
        <w:rPr>
          <w:rFonts w:ascii="Cascadia Mono" w:hAnsi="Cascadia Mono" w:cs="Cascadia Mono"/>
          <w:b w:val="0"/>
          <w:sz w:val="19"/>
        </w:rPr>
        <w:t xml:space="preserve">                color: Color(0xFFD4FF00),</w:t>
      </w:r>
    </w:p>
    <w:p>
      <w:pPr>
        <w:spacing w:line="190" w:lineRule="exact" w:after="0"/>
        <w:jc w:val="left"/>
      </w:pPr>
      <w:r>
        <w:rPr>
          <w:rFonts w:ascii="Cascadia Mono" w:hAnsi="Cascadia Mono" w:cs="Cascadia Mono"/>
          <w:b w:val="0"/>
          <w:sz w:val="19"/>
        </w:rPr>
        <w:t xml:space="preserve">                size: 18,</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SizedBox(width: 8),</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'Статистика завдань (Map&lt;String, int&gt;)',</w:t>
      </w:r>
    </w:p>
    <w:p>
      <w:pPr>
        <w:spacing w:line="190" w:lineRule="exact" w:after="0"/>
        <w:jc w:val="left"/>
      </w:pPr>
      <w:r>
        <w:rPr>
          <w:rFonts w:ascii="Cascadia Mono" w:hAnsi="Cascadia Mono" w:cs="Cascadia Mono"/>
          <w:b w:val="0"/>
          <w:sz w:val="19"/>
        </w:rPr>
        <w:t xml:space="preserve">                style: TextStyle(</w:t>
      </w:r>
    </w:p>
    <w:p>
      <w:pPr>
        <w:spacing w:line="190" w:lineRule="exact" w:after="0"/>
        <w:jc w:val="left"/>
      </w:pPr>
      <w:r>
        <w:rPr>
          <w:rFonts w:ascii="Cascadia Mono" w:hAnsi="Cascadia Mono" w:cs="Cascadia Mono"/>
          <w:b w:val="0"/>
          <w:sz w:val="19"/>
        </w:rPr>
        <w:t xml:space="preserve">                  color: Colors.white,</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fontSize: 13,</w:t>
      </w:r>
    </w:p>
    <w:p>
      <w:pPr>
        <w:spacing w:line="190" w:lineRule="exact" w:after="0"/>
        <w:jc w:val="left"/>
      </w:pPr>
      <w:r>
        <w:rPr>
          <w:rFonts w:ascii="Cascadia Mono" w:hAnsi="Cascadia Mono" w:cs="Cascadia Mono"/>
          <w:b w:val="0"/>
          <w:sz w:val="19"/>
        </w:rPr>
        <w:t xml:space="preserve">                  letterSpacing: 0.3,</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12),</w:t>
      </w:r>
    </w:p>
    <w:p>
      <w:pPr>
        <w:spacing w:line="190" w:lineRule="exact" w:after="0"/>
        <w:jc w:val="left"/>
      </w:pPr>
      <w:r>
        <w:rPr>
          <w:rFonts w:ascii="Cascadia Mono" w:hAnsi="Cascadia Mono" w:cs="Cascadia Mono"/>
          <w:b w:val="0"/>
          <w:sz w:val="19"/>
        </w:rPr>
        <w:t xml:space="preserve">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_buildStatItem(</w:t>
      </w:r>
    </w:p>
    <w:p>
      <w:pPr>
        <w:spacing w:line="190" w:lineRule="exact" w:after="0"/>
        <w:jc w:val="left"/>
      </w:pPr>
      <w:r>
        <w:rPr>
          <w:rFonts w:ascii="Cascadia Mono" w:hAnsi="Cascadia Mono" w:cs="Cascadia Mono"/>
          <w:b w:val="0"/>
          <w:sz w:val="19"/>
        </w:rPr>
        <w:t xml:space="preserve">                label: 'Всього',</w:t>
      </w:r>
    </w:p>
    <w:p>
      <w:pPr>
        <w:spacing w:line="190" w:lineRule="exact" w:after="0"/>
        <w:jc w:val="left"/>
      </w:pPr>
      <w:r>
        <w:rPr>
          <w:rFonts w:ascii="Cascadia Mono" w:hAnsi="Cascadia Mono" w:cs="Cascadia Mono"/>
          <w:b w:val="0"/>
          <w:sz w:val="19"/>
        </w:rPr>
        <w:t xml:space="preserve">                value: '$total',</w:t>
      </w:r>
    </w:p>
    <w:p>
      <w:pPr>
        <w:spacing w:line="190" w:lineRule="exact" w:after="0"/>
        <w:jc w:val="left"/>
      </w:pPr>
      <w:r>
        <w:rPr>
          <w:rFonts w:ascii="Cascadia Mono" w:hAnsi="Cascadia Mono" w:cs="Cascadia Mono"/>
          <w:b w:val="0"/>
          <w:sz w:val="19"/>
        </w:rPr>
        <w:t xml:space="preserve">                icon: Icons.format_list_bulleted,</w:t>
      </w:r>
    </w:p>
    <w:p>
      <w:pPr>
        <w:spacing w:line="190" w:lineRule="exact" w:after="0"/>
        <w:jc w:val="left"/>
      </w:pPr>
      <w:r>
        <w:rPr>
          <w:rFonts w:ascii="Cascadia Mono" w:hAnsi="Cascadia Mono" w:cs="Cascadia Mono"/>
          <w:b w:val="0"/>
          <w:sz w:val="19"/>
        </w:rPr>
        <w:t xml:space="preserve">                color: Colors.white,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_buildStatItem(</w:t>
      </w:r>
    </w:p>
    <w:p>
      <w:pPr>
        <w:spacing w:line="190" w:lineRule="exact" w:after="0"/>
        <w:jc w:val="left"/>
      </w:pPr>
      <w:r>
        <w:rPr>
          <w:rFonts w:ascii="Cascadia Mono" w:hAnsi="Cascadia Mono" w:cs="Cascadia Mono"/>
          <w:b w:val="0"/>
          <w:sz w:val="19"/>
        </w:rPr>
        <w:t xml:space="preserve">                label: 'Активні',</w:t>
      </w:r>
    </w:p>
    <w:p>
      <w:pPr>
        <w:spacing w:line="190" w:lineRule="exact" w:after="0"/>
        <w:jc w:val="left"/>
      </w:pPr>
      <w:r>
        <w:rPr>
          <w:rFonts w:ascii="Cascadia Mono" w:hAnsi="Cascadia Mono" w:cs="Cascadia Mono"/>
          <w:b w:val="0"/>
          <w:sz w:val="19"/>
        </w:rPr>
        <w:t xml:space="preserve">                value: '$active',</w:t>
      </w:r>
    </w:p>
    <w:p>
      <w:pPr>
        <w:spacing w:line="190" w:lineRule="exact" w:after="0"/>
        <w:jc w:val="left"/>
      </w:pPr>
      <w:r>
        <w:rPr>
          <w:rFonts w:ascii="Cascadia Mono" w:hAnsi="Cascadia Mono" w:cs="Cascadia Mono"/>
          <w:b w:val="0"/>
          <w:sz w:val="19"/>
        </w:rPr>
        <w:t xml:space="preserve">                icon: Icons.bolt,</w:t>
      </w:r>
    </w:p>
    <w:p>
      <w:pPr>
        <w:spacing w:line="190" w:lineRule="exact" w:after="0"/>
        <w:jc w:val="left"/>
      </w:pPr>
      <w:r>
        <w:rPr>
          <w:rFonts w:ascii="Cascadia Mono" w:hAnsi="Cascadia Mono" w:cs="Cascadia Mono"/>
          <w:b w:val="0"/>
          <w:sz w:val="19"/>
        </w:rPr>
        <w:t xml:space="preserve">                color: const Color(0xFF4FC3F7),</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_buildStatItem(</w:t>
      </w:r>
    </w:p>
    <w:p>
      <w:pPr>
        <w:spacing w:line="190" w:lineRule="exact" w:after="0"/>
        <w:jc w:val="left"/>
      </w:pPr>
      <w:r>
        <w:rPr>
          <w:rFonts w:ascii="Cascadia Mono" w:hAnsi="Cascadia Mono" w:cs="Cascadia Mono"/>
          <w:b w:val="0"/>
          <w:sz w:val="19"/>
        </w:rPr>
        <w:t xml:space="preserve">                label: 'Виконано',</w:t>
      </w:r>
    </w:p>
    <w:p>
      <w:pPr>
        <w:spacing w:line="190" w:lineRule="exact" w:after="0"/>
        <w:jc w:val="left"/>
      </w:pPr>
      <w:r>
        <w:rPr>
          <w:rFonts w:ascii="Cascadia Mono" w:hAnsi="Cascadia Mono" w:cs="Cascadia Mono"/>
          <w:b w:val="0"/>
          <w:sz w:val="19"/>
        </w:rPr>
        <w:t xml:space="preserve">                value: '$done',</w:t>
      </w:r>
    </w:p>
    <w:p>
      <w:pPr>
        <w:spacing w:line="190" w:lineRule="exact" w:after="0"/>
        <w:jc w:val="left"/>
      </w:pPr>
      <w:r>
        <w:rPr>
          <w:rFonts w:ascii="Cascadia Mono" w:hAnsi="Cascadia Mono" w:cs="Cascadia Mono"/>
          <w:b w:val="0"/>
          <w:sz w:val="19"/>
        </w:rPr>
        <w:t xml:space="preserve">                icon: Icons.check_circle_outline,</w:t>
      </w:r>
    </w:p>
    <w:p>
      <w:pPr>
        <w:spacing w:line="190" w:lineRule="exact" w:after="0"/>
        <w:jc w:val="left"/>
      </w:pPr>
      <w:r>
        <w:rPr>
          <w:rFonts w:ascii="Cascadia Mono" w:hAnsi="Cascadia Mono" w:cs="Cascadia Mono"/>
          <w:b w:val="0"/>
          <w:sz w:val="19"/>
        </w:rPr>
        <w:t xml:space="preserve">                color: const Color(0xFFD4FF00),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_buildStatItem(</w:t>
      </w:r>
    </w:p>
    <w:p>
      <w:pPr>
        <w:spacing w:line="190" w:lineRule="exact" w:after="0"/>
        <w:jc w:val="left"/>
      </w:pPr>
      <w:r>
        <w:rPr>
          <w:rFonts w:ascii="Cascadia Mono" w:hAnsi="Cascadia Mono" w:cs="Cascadia Mono"/>
          <w:b w:val="0"/>
          <w:sz w:val="19"/>
        </w:rPr>
        <w:t xml:space="preserve">                label: 'Обрані',</w:t>
      </w:r>
    </w:p>
    <w:p>
      <w:pPr>
        <w:spacing w:line="190" w:lineRule="exact" w:after="0"/>
        <w:jc w:val="left"/>
      </w:pPr>
      <w:r>
        <w:rPr>
          <w:rFonts w:ascii="Cascadia Mono" w:hAnsi="Cascadia Mono" w:cs="Cascadia Mono"/>
          <w:b w:val="0"/>
          <w:sz w:val="19"/>
        </w:rPr>
        <w:t xml:space="preserve">                value: '$favorites',</w:t>
      </w:r>
    </w:p>
    <w:p>
      <w:pPr>
        <w:spacing w:line="190" w:lineRule="exact" w:after="0"/>
        <w:jc w:val="left"/>
      </w:pPr>
      <w:r>
        <w:rPr>
          <w:rFonts w:ascii="Cascadia Mono" w:hAnsi="Cascadia Mono" w:cs="Cascadia Mono"/>
          <w:b w:val="0"/>
          <w:sz w:val="19"/>
        </w:rPr>
        <w:t xml:space="preserve">                icon: Icons.favorite,</w:t>
      </w:r>
    </w:p>
    <w:p>
      <w:pPr>
        <w:spacing w:line="190" w:lineRule="exact" w:after="0"/>
        <w:jc w:val="left"/>
      </w:pPr>
      <w:r>
        <w:rPr>
          <w:rFonts w:ascii="Cascadia Mono" w:hAnsi="Cascadia Mono" w:cs="Cascadia Mono"/>
          <w:b w:val="0"/>
          <w:sz w:val="19"/>
        </w:rPr>
        <w:t xml:space="preserve">                color: const Color(0xFFFF4B6E),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Widget _buildStatItem({</w:t>
      </w:r>
    </w:p>
    <w:p>
      <w:pPr>
        <w:spacing w:line="190" w:lineRule="exact" w:after="0"/>
        <w:jc w:val="left"/>
      </w:pPr>
      <w:r>
        <w:rPr>
          <w:rFonts w:ascii="Cascadia Mono" w:hAnsi="Cascadia Mono" w:cs="Cascadia Mono"/>
          <w:b w:val="0"/>
          <w:sz w:val="19"/>
        </w:rPr>
        <w:t xml:space="preserve">    required String label,</w:t>
      </w:r>
    </w:p>
    <w:p>
      <w:pPr>
        <w:spacing w:line="190" w:lineRule="exact" w:after="0"/>
        <w:jc w:val="left"/>
      </w:pPr>
      <w:r>
        <w:rPr>
          <w:rFonts w:ascii="Cascadia Mono" w:hAnsi="Cascadia Mono" w:cs="Cascadia Mono"/>
          <w:b w:val="0"/>
          <w:sz w:val="19"/>
        </w:rPr>
        <w:t xml:space="preserve">    required String value,</w:t>
      </w:r>
    </w:p>
    <w:p>
      <w:pPr>
        <w:spacing w:line="190" w:lineRule="exact" w:after="0"/>
        <w:jc w:val="left"/>
      </w:pPr>
      <w:r>
        <w:rPr>
          <w:rFonts w:ascii="Cascadia Mono" w:hAnsi="Cascadia Mono" w:cs="Cascadia Mono"/>
          <w:b w:val="0"/>
          <w:sz w:val="19"/>
        </w:rPr>
        <w:t xml:space="preserve">    required IconData icon,</w:t>
      </w:r>
    </w:p>
    <w:p>
      <w:pPr>
        <w:spacing w:line="190" w:lineRule="exact" w:after="0"/>
        <w:jc w:val="left"/>
      </w:pPr>
      <w:r>
        <w:rPr>
          <w:rFonts w:ascii="Cascadia Mono" w:hAnsi="Cascadia Mono" w:cs="Cascadia Mono"/>
          <w:b w:val="0"/>
          <w:sz w:val="19"/>
        </w:rPr>
        <w:t xml:space="preserve">    required Color color,</w:t>
      </w:r>
    </w:p>
    <w:p>
      <w:pPr>
        <w:spacing w:line="190" w:lineRule="exact" w:after="0"/>
        <w:jc w:val="left"/>
      </w:pPr>
      <w:r>
        <w:rPr>
          <w:rFonts w:ascii="Cascadia Mono" w:hAnsi="Cascadia Mono" w:cs="Cascadia Mono"/>
          <w:b w:val="0"/>
          <w:sz w:val="19"/>
        </w:rPr>
        <w:t xml:space="preserve">  }) {</w:t>
      </w:r>
    </w:p>
    <w:p>
      <w:pPr>
        <w:spacing w:line="190" w:lineRule="exact" w:after="0"/>
        <w:jc w:val="left"/>
      </w:pPr>
      <w:r>
        <w:rPr>
          <w:rFonts w:ascii="Cascadia Mono" w:hAnsi="Cascadia Mono" w:cs="Cascadia Mono"/>
          <w:b w:val="0"/>
          <w:sz w:val="19"/>
        </w:rPr>
        <w:t xml:space="preserve">    return Expanded(</w:t>
      </w:r>
    </w:p>
    <w:p>
      <w:pPr>
        <w:spacing w:line="190" w:lineRule="exact" w:after="0"/>
        <w:jc w:val="left"/>
      </w:pPr>
      <w:r>
        <w:rPr>
          <w:rFonts w:ascii="Cascadia Mono" w:hAnsi="Cascadia Mono" w:cs="Cascadia Mono"/>
          <w:b w:val="0"/>
          <w:sz w:val="19"/>
        </w:rPr>
        <w:t xml:space="preserve">      child: Container(</w:t>
      </w:r>
    </w:p>
    <w:p>
      <w:pPr>
        <w:spacing w:line="190" w:lineRule="exact" w:after="0"/>
        <w:jc w:val="left"/>
      </w:pPr>
      <w:r>
        <w:rPr>
          <w:rFonts w:ascii="Cascadia Mono" w:hAnsi="Cascadia Mono" w:cs="Cascadia Mono"/>
          <w:b w:val="0"/>
          <w:sz w:val="19"/>
        </w:rPr>
        <w:t xml:space="preserve">        padding: const EdgeInsets.symmetric(vertical: 8, horizontal: 6),</w:t>
      </w:r>
    </w:p>
    <w:p>
      <w:pPr>
        <w:spacing w:line="190" w:lineRule="exact" w:after="0"/>
        <w:jc w:val="left"/>
      </w:pPr>
      <w:r>
        <w:rPr>
          <w:rFonts w:ascii="Cascadia Mono" w:hAnsi="Cascadia Mono" w:cs="Cascadia Mono"/>
          <w:b w:val="0"/>
          <w:sz w:val="19"/>
        </w:rPr>
        <w:t xml:space="preserve">        decoration: BoxDecoration(</w:t>
      </w:r>
    </w:p>
    <w:p>
      <w:pPr>
        <w:spacing w:line="190" w:lineRule="exact" w:after="0"/>
        <w:jc w:val="left"/>
      </w:pPr>
      <w:r>
        <w:rPr>
          <w:rFonts w:ascii="Cascadia Mono" w:hAnsi="Cascadia Mono" w:cs="Cascadia Mono"/>
          <w:b w:val="0"/>
          <w:sz w:val="19"/>
        </w:rPr>
        <w:t xml:space="preserve">          color: const Color(0xFF1F2430),</w:t>
      </w:r>
    </w:p>
    <w:p>
      <w:pPr>
        <w:spacing w:line="190" w:lineRule="exact" w:after="0"/>
        <w:jc w:val="left"/>
      </w:pPr>
      <w:r>
        <w:rPr>
          <w:rFonts w:ascii="Cascadia Mono" w:hAnsi="Cascadia Mono" w:cs="Cascadia Mono"/>
          <w:b w:val="0"/>
          <w:sz w:val="19"/>
        </w:rPr>
        <w:t xml:space="preserve">          borderRadius: BorderRadius.circular(10),</w:t>
      </w:r>
    </w:p>
    <w:p>
      <w:pPr>
        <w:spacing w:line="190" w:lineRule="exact" w:after="0"/>
        <w:jc w:val="left"/>
      </w:pPr>
      <w:r>
        <w:rPr>
          <w:rFonts w:ascii="Cascadia Mono" w:hAnsi="Cascadia Mono" w:cs="Cascadia Mono"/>
          <w:b w:val="0"/>
          <w:sz w:val="19"/>
        </w:rPr>
        <w:t xml:space="preserve">          border: Border.all(</w:t>
      </w:r>
    </w:p>
    <w:p>
      <w:pPr>
        <w:spacing w:line="190" w:lineRule="exact" w:after="0"/>
        <w:jc w:val="left"/>
      </w:pPr>
      <w:r>
        <w:rPr>
          <w:rFonts w:ascii="Cascadia Mono" w:hAnsi="Cascadia Mono" w:cs="Cascadia Mono"/>
          <w:b w:val="0"/>
          <w:sz w:val="19"/>
        </w:rPr>
        <w:t xml:space="preserve">            color: color.withValues(alpha: 0.25),</w:t>
      </w:r>
    </w:p>
    <w:p>
      <w:pPr>
        <w:spacing w:line="190" w:lineRule="exact" w:after="0"/>
        <w:jc w:val="left"/>
      </w:pPr>
      <w:r>
        <w:rPr>
          <w:rFonts w:ascii="Cascadia Mono" w:hAnsi="Cascadia Mono" w:cs="Cascadia Mono"/>
          <w:b w:val="0"/>
          <w:sz w:val="19"/>
        </w:rPr>
        <w:t xml:space="preserve">            width: 1,</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Column(</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Icon(icon, size: 16, color: color),</w:t>
      </w:r>
    </w:p>
    <w:p>
      <w:pPr>
        <w:spacing w:line="190" w:lineRule="exact" w:after="0"/>
        <w:jc w:val="left"/>
      </w:pPr>
      <w:r>
        <w:rPr>
          <w:rFonts w:ascii="Cascadia Mono" w:hAnsi="Cascadia Mono" w:cs="Cascadia Mono"/>
          <w:b w:val="0"/>
          <w:sz w:val="19"/>
        </w:rPr>
        <w:t xml:space="preserve">            const SizedBox(height: 4),</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value,</w:t>
      </w:r>
    </w:p>
    <w:p>
      <w:pPr>
        <w:spacing w:line="190" w:lineRule="exact" w:after="0"/>
        <w:jc w:val="left"/>
      </w:pPr>
      <w:r>
        <w:rPr>
          <w:rFonts w:ascii="Cascadia Mono" w:hAnsi="Cascadia Mono" w:cs="Cascadia Mono"/>
          <w:b w:val="0"/>
          <w:sz w:val="19"/>
        </w:rPr>
        <w:t xml:space="preserve">              style: TextStyle(</w:t>
      </w:r>
    </w:p>
    <w:p>
      <w:pPr>
        <w:spacing w:line="190" w:lineRule="exact" w:after="0"/>
        <w:jc w:val="left"/>
      </w:pPr>
      <w:r>
        <w:rPr>
          <w:rFonts w:ascii="Cascadia Mono" w:hAnsi="Cascadia Mono" w:cs="Cascadia Mono"/>
          <w:b w:val="0"/>
          <w:sz w:val="19"/>
        </w:rPr>
        <w:t xml:space="preserve">                color: color,</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fontSize: 16,</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SizedBox(height: 2),</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label,</w:t>
      </w:r>
    </w:p>
    <w:p>
      <w:pPr>
        <w:spacing w:line="190" w:lineRule="exact" w:after="0"/>
        <w:jc w:val="left"/>
      </w:pPr>
      <w:r>
        <w:rPr>
          <w:rFonts w:ascii="Cascadia Mono" w:hAnsi="Cascadia Mono" w:cs="Cascadia Mono"/>
          <w:b w:val="0"/>
          <w:sz w:val="19"/>
        </w:rPr>
        <w:t xml:space="preserve">              style: const TextStyle(</w:t>
      </w:r>
    </w:p>
    <w:p>
      <w:pPr>
        <w:spacing w:line="190" w:lineRule="exact" w:after="0"/>
        <w:jc w:val="left"/>
      </w:pPr>
      <w:r>
        <w:rPr>
          <w:rFonts w:ascii="Cascadia Mono" w:hAnsi="Cascadia Mono" w:cs="Cascadia Mono"/>
          <w:b w:val="0"/>
          <w:sz w:val="19"/>
        </w:rPr>
        <w:t xml:space="preserve">                color: Color(0xFF8B949E),</w:t>
      </w:r>
    </w:p>
    <w:p>
      <w:pPr>
        <w:spacing w:line="190" w:lineRule="exact" w:after="0"/>
        <w:jc w:val="left"/>
      </w:pPr>
      <w:r>
        <w:rPr>
          <w:rFonts w:ascii="Cascadia Mono" w:hAnsi="Cascadia Mono" w:cs="Cascadia Mono"/>
          <w:b w:val="0"/>
          <w:sz w:val="19"/>
        </w:rPr>
        <w:t xml:space="preserve">                fontSize: 10,</w:t>
      </w:r>
    </w:p>
    <w:p>
      <w:pPr>
        <w:spacing w:line="190" w:lineRule="exact" w:after="0"/>
        <w:jc w:val="left"/>
      </w:pPr>
      <w:r>
        <w:rPr>
          <w:rFonts w:ascii="Cascadia Mono" w:hAnsi="Cascadia Mono" w:cs="Cascadia Mono"/>
          <w:b w:val="0"/>
          <w:sz w:val="19"/>
        </w:rPr>
        <w:t xml:space="preserve">                fontWeight: FontWeight.w500,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maxLines: 1,</w:t>
      </w:r>
    </w:p>
    <w:p>
      <w:pPr>
        <w:spacing w:line="190" w:lineRule="exact" w:after="0"/>
        <w:jc w:val="left"/>
      </w:pPr>
      <w:r>
        <w:rPr>
          <w:rFonts w:ascii="Cascadia Mono" w:hAnsi="Cascadia Mono" w:cs="Cascadia Mono"/>
          <w:b w:val="0"/>
          <w:sz w:val="19"/>
        </w:rPr>
        <w:t xml:space="preserve">              overflow: TextOverflow.ellipsis,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p>
    <w:p>
      <w:pPr>
        <w:spacing w:line="190" w:lineRule="exact" w:after="0"/>
        <w:jc w:val="left"/>
      </w:pPr>
      <w:r>
        <w:rPr>
          <w:rFonts w:ascii="Cascadia Mono" w:hAnsi="Cascadia Mono" w:cs="Cascadia Mono"/>
          <w:b w:val="0"/>
          <w:sz w:val="19"/>
        </w:rPr>
        <w:t>// === lib/widgets/task_list_item.dart ===</w:t>
      </w:r>
    </w:p>
    <w:p>
      <w:pPr>
        <w:spacing w:line="190" w:lineRule="exact" w:after="0"/>
        <w:jc w:val="left"/>
      </w:pPr>
      <w:r>
        <w:rPr>
          <w:rFonts w:ascii="Cascadia Mono" w:hAnsi="Cascadia Mono" w:cs="Cascadia Mono"/>
          <w:b w:val="0"/>
          <w:sz w:val="19"/>
        </w:rPr>
        <w:t>import 'package:flutter/material.dart';</w:t>
      </w:r>
    </w:p>
    <w:p>
      <w:pPr>
        <w:spacing w:line="190" w:lineRule="exact" w:after="0"/>
        <w:jc w:val="left"/>
      </w:pPr>
      <w:r>
        <w:rPr>
          <w:rFonts w:ascii="Cascadia Mono" w:hAnsi="Cascadia Mono" w:cs="Cascadia Mono"/>
          <w:b w:val="0"/>
          <w:sz w:val="19"/>
        </w:rPr>
        <w:t>import '../models/task_model.dart';</w:t>
      </w:r>
    </w:p>
    <w:p>
      <w:pPr>
        <w:spacing w:line="190" w:lineRule="exact" w:after="0"/>
        <w:jc w:val="left"/>
      </w:pPr>
    </w:p>
    <w:p>
      <w:pPr>
        <w:spacing w:line="190" w:lineRule="exact" w:after="0"/>
        <w:jc w:val="left"/>
      </w:pPr>
      <w:r>
        <w:rPr>
          <w:rFonts w:ascii="Cascadia Mono" w:hAnsi="Cascadia Mono" w:cs="Cascadia Mono"/>
          <w:b w:val="0"/>
          <w:sz w:val="19"/>
        </w:rPr>
        <w:t>/// Віджет для відображення одного рядка завдання за допомогою ListTile</w:t>
      </w:r>
    </w:p>
    <w:p>
      <w:pPr>
        <w:spacing w:line="190" w:lineRule="exact" w:after="0"/>
        <w:jc w:val="left"/>
      </w:pPr>
      <w:r>
        <w:rPr>
          <w:rFonts w:ascii="Cascadia Mono" w:hAnsi="Cascadia Mono" w:cs="Cascadia Mono"/>
          <w:b w:val="0"/>
          <w:sz w:val="19"/>
        </w:rPr>
        <w:t>class TaskListItem extends StatelessWidget {</w:t>
      </w:r>
    </w:p>
    <w:p>
      <w:pPr>
        <w:spacing w:line="190" w:lineRule="exact" w:after="0"/>
        <w:jc w:val="left"/>
      </w:pPr>
      <w:r>
        <w:rPr>
          <w:rFonts w:ascii="Cascadia Mono" w:hAnsi="Cascadia Mono" w:cs="Cascadia Mono"/>
          <w:b w:val="0"/>
          <w:sz w:val="19"/>
        </w:rPr>
        <w:t xml:space="preserve">  final TaskModel task;</w:t>
      </w:r>
    </w:p>
    <w:p>
      <w:pPr>
        <w:spacing w:line="190" w:lineRule="exact" w:after="0"/>
        <w:jc w:val="left"/>
      </w:pPr>
      <w:r>
        <w:rPr>
          <w:rFonts w:ascii="Cascadia Mono" w:hAnsi="Cascadia Mono" w:cs="Cascadia Mono"/>
          <w:b w:val="0"/>
          <w:sz w:val="19"/>
        </w:rPr>
        <w:t xml:space="preserve">  final VoidCallback onToggleFavorite;</w:t>
      </w:r>
    </w:p>
    <w:p>
      <w:pPr>
        <w:spacing w:line="190" w:lineRule="exact" w:after="0"/>
        <w:jc w:val="left"/>
      </w:pPr>
      <w:r>
        <w:rPr>
          <w:rFonts w:ascii="Cascadia Mono" w:hAnsi="Cascadia Mono" w:cs="Cascadia Mono"/>
          <w:b w:val="0"/>
          <w:sz w:val="19"/>
        </w:rPr>
        <w:t xml:space="preserve">  final VoidCallback onToggleStatus;</w:t>
      </w:r>
    </w:p>
    <w:p>
      <w:pPr>
        <w:spacing w:line="190" w:lineRule="exact" w:after="0"/>
        <w:jc w:val="left"/>
      </w:pPr>
      <w:r>
        <w:rPr>
          <w:rFonts w:ascii="Cascadia Mono" w:hAnsi="Cascadia Mono" w:cs="Cascadia Mono"/>
          <w:b w:val="0"/>
          <w:sz w:val="19"/>
        </w:rPr>
        <w:t xml:space="preserve">  final VoidCallback onEdit;</w:t>
      </w:r>
    </w:p>
    <w:p>
      <w:pPr>
        <w:spacing w:line="190" w:lineRule="exact" w:after="0"/>
        <w:jc w:val="left"/>
      </w:pPr>
      <w:r>
        <w:rPr>
          <w:rFonts w:ascii="Cascadia Mono" w:hAnsi="Cascadia Mono" w:cs="Cascadia Mono"/>
          <w:b w:val="0"/>
          <w:sz w:val="19"/>
        </w:rPr>
        <w:t xml:space="preserve">  final VoidCallback onDelete;</w:t>
      </w:r>
    </w:p>
    <w:p>
      <w:pPr>
        <w:spacing w:line="190" w:lineRule="exact" w:after="0"/>
        <w:jc w:val="left"/>
      </w:pPr>
    </w:p>
    <w:p>
      <w:pPr>
        <w:spacing w:line="190" w:lineRule="exact" w:after="0"/>
        <w:jc w:val="left"/>
      </w:pPr>
      <w:r>
        <w:rPr>
          <w:rFonts w:ascii="Cascadia Mono" w:hAnsi="Cascadia Mono" w:cs="Cascadia Mono"/>
          <w:b w:val="0"/>
          <w:sz w:val="19"/>
        </w:rPr>
        <w:t xml:space="preserve">  const TaskListItem({</w:t>
      </w:r>
    </w:p>
    <w:p>
      <w:pPr>
        <w:spacing w:line="190" w:lineRule="exact" w:after="0"/>
        <w:jc w:val="left"/>
      </w:pPr>
      <w:r>
        <w:rPr>
          <w:rFonts w:ascii="Cascadia Mono" w:hAnsi="Cascadia Mono" w:cs="Cascadia Mono"/>
          <w:b w:val="0"/>
          <w:sz w:val="19"/>
        </w:rPr>
        <w:t xml:space="preserve">    super.key,</w:t>
      </w:r>
    </w:p>
    <w:p>
      <w:pPr>
        <w:spacing w:line="190" w:lineRule="exact" w:after="0"/>
        <w:jc w:val="left"/>
      </w:pPr>
      <w:r>
        <w:rPr>
          <w:rFonts w:ascii="Cascadia Mono" w:hAnsi="Cascadia Mono" w:cs="Cascadia Mono"/>
          <w:b w:val="0"/>
          <w:sz w:val="19"/>
        </w:rPr>
        <w:t xml:space="preserve">    required this.task,</w:t>
      </w:r>
    </w:p>
    <w:p>
      <w:pPr>
        <w:spacing w:line="190" w:lineRule="exact" w:after="0"/>
        <w:jc w:val="left"/>
      </w:pPr>
      <w:r>
        <w:rPr>
          <w:rFonts w:ascii="Cascadia Mono" w:hAnsi="Cascadia Mono" w:cs="Cascadia Mono"/>
          <w:b w:val="0"/>
          <w:sz w:val="19"/>
        </w:rPr>
        <w:t xml:space="preserve">    required this.onToggleFavorite,</w:t>
      </w:r>
    </w:p>
    <w:p>
      <w:pPr>
        <w:spacing w:line="190" w:lineRule="exact" w:after="0"/>
        <w:jc w:val="left"/>
      </w:pPr>
      <w:r>
        <w:rPr>
          <w:rFonts w:ascii="Cascadia Mono" w:hAnsi="Cascadia Mono" w:cs="Cascadia Mono"/>
          <w:b w:val="0"/>
          <w:sz w:val="19"/>
        </w:rPr>
        <w:t xml:space="preserve">    required this.onToggleStatus,</w:t>
      </w:r>
    </w:p>
    <w:p>
      <w:pPr>
        <w:spacing w:line="190" w:lineRule="exact" w:after="0"/>
        <w:jc w:val="left"/>
      </w:pPr>
      <w:r>
        <w:rPr>
          <w:rFonts w:ascii="Cascadia Mono" w:hAnsi="Cascadia Mono" w:cs="Cascadia Mono"/>
          <w:b w:val="0"/>
          <w:sz w:val="19"/>
        </w:rPr>
        <w:t xml:space="preserve">    required this.onEdit,</w:t>
      </w:r>
    </w:p>
    <w:p>
      <w:pPr>
        <w:spacing w:line="190" w:lineRule="exact" w:after="0"/>
        <w:jc w:val="left"/>
      </w:pPr>
      <w:r>
        <w:rPr>
          <w:rFonts w:ascii="Cascadia Mono" w:hAnsi="Cascadia Mono" w:cs="Cascadia Mono"/>
          <w:b w:val="0"/>
          <w:sz w:val="19"/>
        </w:rPr>
        <w:t xml:space="preserve">    required this.onDelete,</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final isDone = task.status == TaskStatus.done;</w:t>
      </w:r>
    </w:p>
    <w:p>
      <w:pPr>
        <w:spacing w:line="190" w:lineRule="exact" w:after="0"/>
        <w:jc w:val="left"/>
      </w:pPr>
    </w:p>
    <w:p>
      <w:pPr>
        <w:spacing w:line="190" w:lineRule="exact" w:after="0"/>
        <w:jc w:val="left"/>
      </w:pPr>
      <w:r>
        <w:rPr>
          <w:rFonts w:ascii="Cascadia Mono" w:hAnsi="Cascadia Mono" w:cs="Cascadia Mono"/>
          <w:b w:val="0"/>
          <w:sz w:val="19"/>
        </w:rPr>
        <w:t xml:space="preserve">    return Padding(</w:t>
      </w:r>
    </w:p>
    <w:p>
      <w:pPr>
        <w:spacing w:line="190" w:lineRule="exact" w:after="0"/>
        <w:jc w:val="left"/>
      </w:pPr>
      <w:r>
        <w:rPr>
          <w:rFonts w:ascii="Cascadia Mono" w:hAnsi="Cascadia Mono" w:cs="Cascadia Mono"/>
          <w:b w:val="0"/>
          <w:sz w:val="19"/>
        </w:rPr>
        <w:t xml:space="preserve">      padding: const EdgeInsets.only(bottom: 10),</w:t>
      </w:r>
    </w:p>
    <w:p>
      <w:pPr>
        <w:spacing w:line="190" w:lineRule="exact" w:after="0"/>
        <w:jc w:val="left"/>
      </w:pPr>
      <w:r>
        <w:rPr>
          <w:rFonts w:ascii="Cascadia Mono" w:hAnsi="Cascadia Mono" w:cs="Cascadia Mono"/>
          <w:b w:val="0"/>
          <w:sz w:val="19"/>
        </w:rPr>
        <w:t xml:space="preserve">      child: Material(</w:t>
      </w:r>
    </w:p>
    <w:p>
      <w:pPr>
        <w:spacing w:line="190" w:lineRule="exact" w:after="0"/>
        <w:jc w:val="left"/>
      </w:pPr>
      <w:r>
        <w:rPr>
          <w:rFonts w:ascii="Cascadia Mono" w:hAnsi="Cascadia Mono" w:cs="Cascadia Mono"/>
          <w:b w:val="0"/>
          <w:sz w:val="19"/>
        </w:rPr>
        <w:t xml:space="preserve">        color: const Color(0xFF15181F),</w:t>
      </w:r>
    </w:p>
    <w:p>
      <w:pPr>
        <w:spacing w:line="190" w:lineRule="exact" w:after="0"/>
        <w:jc w:val="left"/>
      </w:pPr>
      <w:r>
        <w:rPr>
          <w:rFonts w:ascii="Cascadia Mono" w:hAnsi="Cascadia Mono" w:cs="Cascadia Mono"/>
          <w:b w:val="0"/>
          <w:sz w:val="19"/>
        </w:rPr>
        <w:t xml:space="preserve">        shape: RoundedRectangleBorder(</w:t>
      </w:r>
    </w:p>
    <w:p>
      <w:pPr>
        <w:spacing w:line="190" w:lineRule="exact" w:after="0"/>
        <w:jc w:val="left"/>
      </w:pPr>
      <w:r>
        <w:rPr>
          <w:rFonts w:ascii="Cascadia Mono" w:hAnsi="Cascadia Mono" w:cs="Cascadia Mono"/>
          <w:b w:val="0"/>
          <w:sz w:val="19"/>
        </w:rPr>
        <w:t xml:space="preserve">          borderRadius: BorderRadius.circular(12),</w:t>
      </w:r>
    </w:p>
    <w:p>
      <w:pPr>
        <w:spacing w:line="190" w:lineRule="exact" w:after="0"/>
        <w:jc w:val="left"/>
      </w:pPr>
      <w:r>
        <w:rPr>
          <w:rFonts w:ascii="Cascadia Mono" w:hAnsi="Cascadia Mono" w:cs="Cascadia Mono"/>
          <w:b w:val="0"/>
          <w:sz w:val="19"/>
        </w:rPr>
        <w:t xml:space="preserve">          side: BorderSide(</w:t>
      </w:r>
    </w:p>
    <w:p>
      <w:pPr>
        <w:spacing w:line="190" w:lineRule="exact" w:after="0"/>
        <w:jc w:val="left"/>
      </w:pPr>
      <w:r>
        <w:rPr>
          <w:rFonts w:ascii="Cascadia Mono" w:hAnsi="Cascadia Mono" w:cs="Cascadia Mono"/>
          <w:b w:val="0"/>
          <w:sz w:val="19"/>
        </w:rPr>
        <w:t xml:space="preserve">            color: isDone</w:t>
      </w:r>
    </w:p>
    <w:p>
      <w:pPr>
        <w:spacing w:line="190" w:lineRule="exact" w:after="0"/>
        <w:jc w:val="left"/>
      </w:pPr>
      <w:r>
        <w:rPr>
          <w:rFonts w:ascii="Cascadia Mono" w:hAnsi="Cascadia Mono" w:cs="Cascadia Mono"/>
          <w:b w:val="0"/>
          <w:sz w:val="19"/>
        </w:rPr>
        <w:t xml:space="preserve">                ? const Color(0xFF1F2430)</w:t>
      </w:r>
    </w:p>
    <w:p>
      <w:pPr>
        <w:spacing w:line="190" w:lineRule="exact" w:after="0"/>
        <w:jc w:val="left"/>
      </w:pPr>
      <w:r>
        <w:rPr>
          <w:rFonts w:ascii="Cascadia Mono" w:hAnsi="Cascadia Mono" w:cs="Cascadia Mono"/>
          <w:b w:val="0"/>
          <w:sz w:val="19"/>
        </w:rPr>
        <w:t xml:space="preserve">                : (task.isFavorite</w:t>
      </w:r>
    </w:p>
    <w:p>
      <w:pPr>
        <w:spacing w:line="190" w:lineRule="exact" w:after="0"/>
        <w:jc w:val="left"/>
      </w:pPr>
      <w:r>
        <w:rPr>
          <w:rFonts w:ascii="Cascadia Mono" w:hAnsi="Cascadia Mono" w:cs="Cascadia Mono"/>
          <w:b w:val="0"/>
          <w:sz w:val="19"/>
        </w:rPr>
        <w:t xml:space="preserve">                    ? const Color(0xFFFF4B6E).withValues(alpha: 0.3)</w:t>
      </w:r>
    </w:p>
    <w:p>
      <w:pPr>
        <w:spacing w:line="190" w:lineRule="exact" w:after="0"/>
        <w:jc w:val="left"/>
      </w:pPr>
      <w:r>
        <w:rPr>
          <w:rFonts w:ascii="Cascadia Mono" w:hAnsi="Cascadia Mono" w:cs="Cascadia Mono"/>
          <w:b w:val="0"/>
          <w:sz w:val="19"/>
        </w:rPr>
        <w:t xml:space="preserve">                    : const Color(0xFF2A3142)),</w:t>
      </w:r>
    </w:p>
    <w:p>
      <w:pPr>
        <w:spacing w:line="190" w:lineRule="exact" w:after="0"/>
        <w:jc w:val="left"/>
      </w:pPr>
      <w:r>
        <w:rPr>
          <w:rFonts w:ascii="Cascadia Mono" w:hAnsi="Cascadia Mono" w:cs="Cascadia Mono"/>
          <w:b w:val="0"/>
          <w:sz w:val="19"/>
        </w:rPr>
        <w:t xml:space="preserve">            width: 1,</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clipBehavior: Clip.antiAlias,</w:t>
      </w:r>
    </w:p>
    <w:p>
      <w:pPr>
        <w:spacing w:line="190" w:lineRule="exact" w:after="0"/>
        <w:jc w:val="left"/>
      </w:pPr>
      <w:r>
        <w:rPr>
          <w:rFonts w:ascii="Cascadia Mono" w:hAnsi="Cascadia Mono" w:cs="Cascadia Mono"/>
          <w:b w:val="0"/>
          <w:sz w:val="19"/>
        </w:rPr>
        <w:t xml:space="preserve">        child: ListTile(</w:t>
      </w:r>
    </w:p>
    <w:p>
      <w:pPr>
        <w:spacing w:line="190" w:lineRule="exact" w:after="0"/>
        <w:jc w:val="left"/>
      </w:pPr>
      <w:r>
        <w:rPr>
          <w:rFonts w:ascii="Cascadia Mono" w:hAnsi="Cascadia Mono" w:cs="Cascadia Mono"/>
          <w:b w:val="0"/>
          <w:sz w:val="19"/>
        </w:rPr>
        <w:t xml:space="preserve">          contentPadding: const EdgeInsets.symmetric(horizontal: 10, vertical: 2),</w:t>
      </w:r>
    </w:p>
    <w:p>
      <w:pPr>
        <w:spacing w:line="190" w:lineRule="exact" w:after="0"/>
        <w:jc w:val="left"/>
      </w:pPr>
      <w:r>
        <w:rPr>
          <w:rFonts w:ascii="Cascadia Mono" w:hAnsi="Cascadia Mono" w:cs="Cascadia Mono"/>
          <w:b w:val="0"/>
          <w:sz w:val="19"/>
        </w:rPr>
        <w:t xml:space="preserve">          // 1. leading: іконка "обране"</w:t>
      </w:r>
    </w:p>
    <w:p>
      <w:pPr>
        <w:spacing w:line="190" w:lineRule="exact" w:after="0"/>
        <w:jc w:val="left"/>
      </w:pPr>
      <w:r>
        <w:rPr>
          <w:rFonts w:ascii="Cascadia Mono" w:hAnsi="Cascadia Mono" w:cs="Cascadia Mono"/>
          <w:b w:val="0"/>
          <w:sz w:val="19"/>
        </w:rPr>
        <w:t xml:space="preserve">          leading: IconButton(</w:t>
      </w:r>
    </w:p>
    <w:p>
      <w:pPr>
        <w:spacing w:line="190" w:lineRule="exact" w:after="0"/>
        <w:jc w:val="left"/>
      </w:pPr>
      <w:r>
        <w:rPr>
          <w:rFonts w:ascii="Cascadia Mono" w:hAnsi="Cascadia Mono" w:cs="Cascadia Mono"/>
          <w:b w:val="0"/>
          <w:sz w:val="19"/>
        </w:rPr>
        <w:t xml:space="preserve">            tooltip: task.isFavorite ? 'Видалити з обраного' : 'Додати в обране',</w:t>
      </w:r>
    </w:p>
    <w:p>
      <w:pPr>
        <w:spacing w:line="190" w:lineRule="exact" w:after="0"/>
        <w:jc w:val="left"/>
      </w:pPr>
      <w:r>
        <w:rPr>
          <w:rFonts w:ascii="Cascadia Mono" w:hAnsi="Cascadia Mono" w:cs="Cascadia Mono"/>
          <w:b w:val="0"/>
          <w:sz w:val="19"/>
        </w:rPr>
        <w:t xml:space="preserve">            icon: Icon(</w:t>
      </w:r>
    </w:p>
    <w:p>
      <w:pPr>
        <w:spacing w:line="190" w:lineRule="exact" w:after="0"/>
        <w:jc w:val="left"/>
      </w:pPr>
      <w:r>
        <w:rPr>
          <w:rFonts w:ascii="Cascadia Mono" w:hAnsi="Cascadia Mono" w:cs="Cascadia Mono"/>
          <w:b w:val="0"/>
          <w:sz w:val="19"/>
        </w:rPr>
        <w:t xml:space="preserve">              task.isFavorite ? Icons.favorite : Icons.favorite_border,</w:t>
      </w:r>
    </w:p>
    <w:p>
      <w:pPr>
        <w:spacing w:line="190" w:lineRule="exact" w:after="0"/>
        <w:jc w:val="left"/>
      </w:pPr>
      <w:r>
        <w:rPr>
          <w:rFonts w:ascii="Cascadia Mono" w:hAnsi="Cascadia Mono" w:cs="Cascadia Mono"/>
          <w:b w:val="0"/>
          <w:sz w:val="19"/>
        </w:rPr>
        <w:t xml:space="preserve">              color: task.isFavorite ? const Color(0xFFFF4B6E) : const Color(0xFF8B949E),</w:t>
      </w:r>
    </w:p>
    <w:p>
      <w:pPr>
        <w:spacing w:line="190" w:lineRule="exact" w:after="0"/>
        <w:jc w:val="left"/>
      </w:pPr>
      <w:r>
        <w:rPr>
          <w:rFonts w:ascii="Cascadia Mono" w:hAnsi="Cascadia Mono" w:cs="Cascadia Mono"/>
          <w:b w:val="0"/>
          <w:sz w:val="19"/>
        </w:rPr>
        <w:t xml:space="preserve">              size: 24,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onToggleFavorite,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2. title: назва завдання з перекресленням для done</w:t>
      </w:r>
    </w:p>
    <w:p>
      <w:pPr>
        <w:spacing w:line="190" w:lineRule="exact" w:after="0"/>
        <w:jc w:val="left"/>
      </w:pPr>
      <w:r>
        <w:rPr>
          <w:rFonts w:ascii="Cascadia Mono" w:hAnsi="Cascadia Mono" w:cs="Cascadia Mono"/>
          <w:b w:val="0"/>
          <w:sz w:val="19"/>
        </w:rPr>
        <w:t xml:space="preserve">          title: Text(</w:t>
      </w:r>
    </w:p>
    <w:p>
      <w:pPr>
        <w:spacing w:line="190" w:lineRule="exact" w:after="0"/>
        <w:jc w:val="left"/>
      </w:pPr>
      <w:r>
        <w:rPr>
          <w:rFonts w:ascii="Cascadia Mono" w:hAnsi="Cascadia Mono" w:cs="Cascadia Mono"/>
          <w:b w:val="0"/>
          <w:sz w:val="19"/>
        </w:rPr>
        <w:t xml:space="preserve">            task.title,</w:t>
      </w:r>
    </w:p>
    <w:p>
      <w:pPr>
        <w:spacing w:line="190" w:lineRule="exact" w:after="0"/>
        <w:jc w:val="left"/>
      </w:pPr>
      <w:r>
        <w:rPr>
          <w:rFonts w:ascii="Cascadia Mono" w:hAnsi="Cascadia Mono" w:cs="Cascadia Mono"/>
          <w:b w:val="0"/>
          <w:sz w:val="19"/>
        </w:rPr>
        <w:t xml:space="preserve">            style: TextStyle(</w:t>
      </w:r>
    </w:p>
    <w:p>
      <w:pPr>
        <w:spacing w:line="190" w:lineRule="exact" w:after="0"/>
        <w:jc w:val="left"/>
      </w:pPr>
      <w:r>
        <w:rPr>
          <w:rFonts w:ascii="Cascadia Mono" w:hAnsi="Cascadia Mono" w:cs="Cascadia Mono"/>
          <w:b w:val="0"/>
          <w:sz w:val="19"/>
        </w:rPr>
        <w:t xml:space="preserve">              fontSize: 14,</w:t>
      </w:r>
    </w:p>
    <w:p>
      <w:pPr>
        <w:spacing w:line="190" w:lineRule="exact" w:after="0"/>
        <w:jc w:val="left"/>
      </w:pPr>
      <w:r>
        <w:rPr>
          <w:rFonts w:ascii="Cascadia Mono" w:hAnsi="Cascadia Mono" w:cs="Cascadia Mono"/>
          <w:b w:val="0"/>
          <w:sz w:val="19"/>
        </w:rPr>
        <w:t xml:space="preserve">              fontWeight: FontWeight.w600,</w:t>
      </w:r>
    </w:p>
    <w:p>
      <w:pPr>
        <w:spacing w:line="190" w:lineRule="exact" w:after="0"/>
        <w:jc w:val="left"/>
      </w:pPr>
      <w:r>
        <w:rPr>
          <w:rFonts w:ascii="Cascadia Mono" w:hAnsi="Cascadia Mono" w:cs="Cascadia Mono"/>
          <w:b w:val="0"/>
          <w:sz w:val="19"/>
        </w:rPr>
        <w:t xml:space="preserve">              decoration: isDone ? TextDecoration.lineThrough : null,</w:t>
      </w:r>
    </w:p>
    <w:p>
      <w:pPr>
        <w:spacing w:line="190" w:lineRule="exact" w:after="0"/>
        <w:jc w:val="left"/>
      </w:pPr>
      <w:r>
        <w:rPr>
          <w:rFonts w:ascii="Cascadia Mono" w:hAnsi="Cascadia Mono" w:cs="Cascadia Mono"/>
          <w:b w:val="0"/>
          <w:sz w:val="19"/>
        </w:rPr>
        <w:t xml:space="preserve">              decorationColor: const Color(0xFF8B949E),</w:t>
      </w:r>
    </w:p>
    <w:p>
      <w:pPr>
        <w:spacing w:line="190" w:lineRule="exact" w:after="0"/>
        <w:jc w:val="left"/>
      </w:pPr>
      <w:r>
        <w:rPr>
          <w:rFonts w:ascii="Cascadia Mono" w:hAnsi="Cascadia Mono" w:cs="Cascadia Mono"/>
          <w:b w:val="0"/>
          <w:sz w:val="19"/>
        </w:rPr>
        <w:t xml:space="preserve">              color: isDone ? const Color(0xFF6B7280) : Colors.white,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3. subtitle: статус завдання (active / done)</w:t>
      </w:r>
    </w:p>
    <w:p>
      <w:pPr>
        <w:spacing w:line="190" w:lineRule="exact" w:after="0"/>
        <w:jc w:val="left"/>
      </w:pPr>
      <w:r>
        <w:rPr>
          <w:rFonts w:ascii="Cascadia Mono" w:hAnsi="Cascadia Mono" w:cs="Cascadia Mono"/>
          <w:b w:val="0"/>
          <w:sz w:val="19"/>
        </w:rPr>
        <w:t xml:space="preserve">          subtitle: Row(</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Container(</w:t>
      </w:r>
    </w:p>
    <w:p>
      <w:pPr>
        <w:spacing w:line="190" w:lineRule="exact" w:after="0"/>
        <w:jc w:val="left"/>
      </w:pPr>
      <w:r>
        <w:rPr>
          <w:rFonts w:ascii="Cascadia Mono" w:hAnsi="Cascadia Mono" w:cs="Cascadia Mono"/>
          <w:b w:val="0"/>
          <w:sz w:val="19"/>
        </w:rPr>
        <w:t xml:space="preserve">                margin: const EdgeInsets.only(top: 4),</w:t>
      </w:r>
    </w:p>
    <w:p>
      <w:pPr>
        <w:spacing w:line="190" w:lineRule="exact" w:after="0"/>
        <w:jc w:val="left"/>
      </w:pPr>
      <w:r>
        <w:rPr>
          <w:rFonts w:ascii="Cascadia Mono" w:hAnsi="Cascadia Mono" w:cs="Cascadia Mono"/>
          <w:b w:val="0"/>
          <w:sz w:val="19"/>
        </w:rPr>
        <w:t xml:space="preserve">                padding: const EdgeInsets.symmetric(horizontal: 6, vertical: 2),</w:t>
      </w:r>
    </w:p>
    <w:p>
      <w:pPr>
        <w:spacing w:line="190" w:lineRule="exact" w:after="0"/>
        <w:jc w:val="left"/>
      </w:pPr>
      <w:r>
        <w:rPr>
          <w:rFonts w:ascii="Cascadia Mono" w:hAnsi="Cascadia Mono" w:cs="Cascadia Mono"/>
          <w:b w:val="0"/>
          <w:sz w:val="19"/>
        </w:rPr>
        <w:t xml:space="preserve">                decoration: BoxDecoration(</w:t>
      </w:r>
    </w:p>
    <w:p>
      <w:pPr>
        <w:spacing w:line="190" w:lineRule="exact" w:after="0"/>
        <w:jc w:val="left"/>
      </w:pPr>
      <w:r>
        <w:rPr>
          <w:rFonts w:ascii="Cascadia Mono" w:hAnsi="Cascadia Mono" w:cs="Cascadia Mono"/>
          <w:b w:val="0"/>
          <w:sz w:val="19"/>
        </w:rPr>
        <w:t xml:space="preserve">                  color: isDone</w:t>
      </w:r>
    </w:p>
    <w:p>
      <w:pPr>
        <w:spacing w:line="190" w:lineRule="exact" w:after="0"/>
        <w:jc w:val="left"/>
      </w:pPr>
      <w:r>
        <w:rPr>
          <w:rFonts w:ascii="Cascadia Mono" w:hAnsi="Cascadia Mono" w:cs="Cascadia Mono"/>
          <w:b w:val="0"/>
          <w:sz w:val="19"/>
        </w:rPr>
        <w:t xml:space="preserve">                      ? const Color(0xFFD4FF00).withValues(alpha: 0.15)</w:t>
      </w:r>
    </w:p>
    <w:p>
      <w:pPr>
        <w:spacing w:line="190" w:lineRule="exact" w:after="0"/>
        <w:jc w:val="left"/>
      </w:pPr>
      <w:r>
        <w:rPr>
          <w:rFonts w:ascii="Cascadia Mono" w:hAnsi="Cascadia Mono" w:cs="Cascadia Mono"/>
          <w:b w:val="0"/>
          <w:sz w:val="19"/>
        </w:rPr>
        <w:t xml:space="preserve">                      : const Color(0xFF4FC3F7).withValues(alpha: 0.15),</w:t>
      </w:r>
    </w:p>
    <w:p>
      <w:pPr>
        <w:spacing w:line="190" w:lineRule="exact" w:after="0"/>
        <w:jc w:val="left"/>
      </w:pPr>
      <w:r>
        <w:rPr>
          <w:rFonts w:ascii="Cascadia Mono" w:hAnsi="Cascadia Mono" w:cs="Cascadia Mono"/>
          <w:b w:val="0"/>
          <w:sz w:val="19"/>
        </w:rPr>
        <w:t xml:space="preserve">                borderRadius: BorderRadius.circular(4),</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child: Text(</w:t>
      </w:r>
    </w:p>
    <w:p>
      <w:pPr>
        <w:spacing w:line="190" w:lineRule="exact" w:after="0"/>
        <w:jc w:val="left"/>
      </w:pPr>
      <w:r>
        <w:rPr>
          <w:rFonts w:ascii="Cascadia Mono" w:hAnsi="Cascadia Mono" w:cs="Cascadia Mono"/>
          <w:b w:val="0"/>
          <w:sz w:val="19"/>
        </w:rPr>
        <w:t xml:space="preserve">                isDone ? 'Виконано' : 'Активне',</w:t>
      </w:r>
    </w:p>
    <w:p>
      <w:pPr>
        <w:spacing w:line="190" w:lineRule="exact" w:after="0"/>
        <w:jc w:val="left"/>
      </w:pPr>
      <w:r>
        <w:rPr>
          <w:rFonts w:ascii="Cascadia Mono" w:hAnsi="Cascadia Mono" w:cs="Cascadia Mono"/>
          <w:b w:val="0"/>
          <w:sz w:val="19"/>
        </w:rPr>
        <w:t xml:space="preserve">                style: TextStyle(</w:t>
      </w:r>
    </w:p>
    <w:p>
      <w:pPr>
        <w:spacing w:line="190" w:lineRule="exact" w:after="0"/>
        <w:jc w:val="left"/>
      </w:pPr>
      <w:r>
        <w:rPr>
          <w:rFonts w:ascii="Cascadia Mono" w:hAnsi="Cascadia Mono" w:cs="Cascadia Mono"/>
          <w:b w:val="0"/>
          <w:sz w:val="19"/>
        </w:rPr>
        <w:t xml:space="preserve">                  fontSize: 11,</w:t>
      </w:r>
    </w:p>
    <w:p>
      <w:pPr>
        <w:spacing w:line="190" w:lineRule="exact" w:after="0"/>
        <w:jc w:val="left"/>
      </w:pPr>
      <w:r>
        <w:rPr>
          <w:rFonts w:ascii="Cascadia Mono" w:hAnsi="Cascadia Mono" w:cs="Cascadia Mono"/>
          <w:b w:val="0"/>
          <w:sz w:val="19"/>
        </w:rPr>
        <w:t xml:space="preserve">                  fontWeight: FontWeight.bold,</w:t>
      </w:r>
    </w:p>
    <w:p>
      <w:pPr>
        <w:spacing w:line="190" w:lineRule="exact" w:after="0"/>
        <w:jc w:val="left"/>
      </w:pPr>
      <w:r>
        <w:rPr>
          <w:rFonts w:ascii="Cascadia Mono" w:hAnsi="Cascadia Mono" w:cs="Cascadia Mono"/>
          <w:b w:val="0"/>
          <w:sz w:val="19"/>
        </w:rPr>
        <w:t xml:space="preserve">                  color: isDone ? const Color(0xFFD4FF00) : const Color(0xFF4FC3F7),</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const SizedBox(width: 8),</w:t>
      </w:r>
    </w:p>
    <w:p>
      <w:pPr>
        <w:spacing w:line="190" w:lineRule="exact" w:after="0"/>
        <w:jc w:val="left"/>
      </w:pPr>
      <w:r>
        <w:rPr>
          <w:rFonts w:ascii="Cascadia Mono" w:hAnsi="Cascadia Mono" w:cs="Cascadia Mono"/>
          <w:b w:val="0"/>
          <w:sz w:val="19"/>
        </w:rPr>
        <w:t xml:space="preserve">            Text(</w:t>
      </w:r>
    </w:p>
    <w:p>
      <w:pPr>
        <w:spacing w:line="190" w:lineRule="exact" w:after="0"/>
        <w:jc w:val="left"/>
      </w:pPr>
      <w:r>
        <w:rPr>
          <w:rFonts w:ascii="Cascadia Mono" w:hAnsi="Cascadia Mono" w:cs="Cascadia Mono"/>
          <w:b w:val="0"/>
          <w:sz w:val="19"/>
        </w:rPr>
        <w:t xml:space="preserve">              'ID: #${task.id}',</w:t>
      </w:r>
    </w:p>
    <w:p>
      <w:pPr>
        <w:spacing w:line="190" w:lineRule="exact" w:after="0"/>
        <w:jc w:val="left"/>
      </w:pPr>
      <w:r>
        <w:rPr>
          <w:rFonts w:ascii="Cascadia Mono" w:hAnsi="Cascadia Mono" w:cs="Cascadia Mono"/>
          <w:b w:val="0"/>
          <w:sz w:val="19"/>
        </w:rPr>
        <w:t xml:space="preserve">              style: const TextStyle(</w:t>
      </w:r>
    </w:p>
    <w:p>
      <w:pPr>
        <w:spacing w:line="190" w:lineRule="exact" w:after="0"/>
        <w:jc w:val="left"/>
      </w:pPr>
      <w:r>
        <w:rPr>
          <w:rFonts w:ascii="Cascadia Mono" w:hAnsi="Cascadia Mono" w:cs="Cascadia Mono"/>
          <w:b w:val="0"/>
          <w:sz w:val="19"/>
        </w:rPr>
        <w:t xml:space="preserve">                fontSize: 11,</w:t>
      </w:r>
    </w:p>
    <w:p>
      <w:pPr>
        <w:spacing w:line="190" w:lineRule="exact" w:after="0"/>
        <w:jc w:val="left"/>
      </w:pPr>
      <w:r>
        <w:rPr>
          <w:rFonts w:ascii="Cascadia Mono" w:hAnsi="Cascadia Mono" w:cs="Cascadia Mono"/>
          <w:b w:val="0"/>
          <w:sz w:val="19"/>
        </w:rPr>
        <w:t xml:space="preserve">                color: Color(0xFF555F70),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4. trailing: перемикач статусу, редагування та видалення</w:t>
      </w:r>
    </w:p>
    <w:p>
      <w:pPr>
        <w:spacing w:line="190" w:lineRule="exact" w:after="0"/>
        <w:jc w:val="left"/>
      </w:pPr>
      <w:r>
        <w:rPr>
          <w:rFonts w:ascii="Cascadia Mono" w:hAnsi="Cascadia Mono" w:cs="Cascadia Mono"/>
          <w:b w:val="0"/>
          <w:sz w:val="19"/>
        </w:rPr>
        <w:t xml:space="preserve">        trailing: Row(</w:t>
      </w:r>
    </w:p>
    <w:p>
      <w:pPr>
        <w:spacing w:line="190" w:lineRule="exact" w:after="0"/>
        <w:jc w:val="left"/>
      </w:pPr>
      <w:r>
        <w:rPr>
          <w:rFonts w:ascii="Cascadia Mono" w:hAnsi="Cascadia Mono" w:cs="Cascadia Mono"/>
          <w:b w:val="0"/>
          <w:sz w:val="19"/>
        </w:rPr>
        <w:t xml:space="preserve">          mainAxisSize: MainAxisSize.min,</w:t>
      </w:r>
    </w:p>
    <w:p>
      <w:pPr>
        <w:spacing w:line="190" w:lineRule="exact" w:after="0"/>
        <w:jc w:val="left"/>
      </w:pPr>
      <w:r>
        <w:rPr>
          <w:rFonts w:ascii="Cascadia Mono" w:hAnsi="Cascadia Mono" w:cs="Cascadia Mono"/>
          <w:b w:val="0"/>
          <w:sz w:val="19"/>
        </w:rPr>
        <w:t xml:space="preserve">          children: [</w:t>
      </w:r>
    </w:p>
    <w:p>
      <w:pPr>
        <w:spacing w:line="190" w:lineRule="exact" w:after="0"/>
        <w:jc w:val="left"/>
      </w:pPr>
      <w:r>
        <w:rPr>
          <w:rFonts w:ascii="Cascadia Mono" w:hAnsi="Cascadia Mono" w:cs="Cascadia Mono"/>
          <w:b w:val="0"/>
          <w:sz w:val="19"/>
        </w:rPr>
        <w:t xml:space="preserve">            // Кнопка перемикання статусу</w:t>
      </w:r>
    </w:p>
    <w:p>
      <w:pPr>
        <w:spacing w:line="190" w:lineRule="exact" w:after="0"/>
        <w:jc w:val="left"/>
      </w:pPr>
      <w:r>
        <w:rPr>
          <w:rFonts w:ascii="Cascadia Mono" w:hAnsi="Cascadia Mono" w:cs="Cascadia Mono"/>
          <w:b w:val="0"/>
          <w:sz w:val="19"/>
        </w:rPr>
        <w:t xml:space="preserve">            IconButton(</w:t>
      </w:r>
    </w:p>
    <w:p>
      <w:pPr>
        <w:spacing w:line="190" w:lineRule="exact" w:after="0"/>
        <w:jc w:val="left"/>
      </w:pPr>
      <w:r>
        <w:rPr>
          <w:rFonts w:ascii="Cascadia Mono" w:hAnsi="Cascadia Mono" w:cs="Cascadia Mono"/>
          <w:b w:val="0"/>
          <w:sz w:val="19"/>
        </w:rPr>
        <w:t xml:space="preserve">              tooltip: isDone ? 'Позначити як активне' : 'Позначити як виконане',</w:t>
      </w:r>
    </w:p>
    <w:p>
      <w:pPr>
        <w:spacing w:line="190" w:lineRule="exact" w:after="0"/>
        <w:jc w:val="left"/>
      </w:pPr>
      <w:r>
        <w:rPr>
          <w:rFonts w:ascii="Cascadia Mono" w:hAnsi="Cascadia Mono" w:cs="Cascadia Mono"/>
          <w:b w:val="0"/>
          <w:sz w:val="19"/>
        </w:rPr>
        <w:t xml:space="preserve">              icon: Icon(</w:t>
      </w:r>
    </w:p>
    <w:p>
      <w:pPr>
        <w:spacing w:line="190" w:lineRule="exact" w:after="0"/>
        <w:jc w:val="left"/>
      </w:pPr>
      <w:r>
        <w:rPr>
          <w:rFonts w:ascii="Cascadia Mono" w:hAnsi="Cascadia Mono" w:cs="Cascadia Mono"/>
          <w:b w:val="0"/>
          <w:sz w:val="19"/>
        </w:rPr>
        <w:t xml:space="preserve">                isDone ? Icons.check_circle : Icons.radio_button_unchecked,</w:t>
      </w:r>
    </w:p>
    <w:p>
      <w:pPr>
        <w:spacing w:line="190" w:lineRule="exact" w:after="0"/>
        <w:jc w:val="left"/>
      </w:pPr>
      <w:r>
        <w:rPr>
          <w:rFonts w:ascii="Cascadia Mono" w:hAnsi="Cascadia Mono" w:cs="Cascadia Mono"/>
          <w:b w:val="0"/>
          <w:sz w:val="19"/>
        </w:rPr>
        <w:t xml:space="preserve">                color: isDone ? const Color(0xFFD4FF00) : const Color(0xFF8B949E),</w:t>
      </w:r>
    </w:p>
    <w:p>
      <w:pPr>
        <w:spacing w:line="190" w:lineRule="exact" w:after="0"/>
        <w:jc w:val="left"/>
      </w:pPr>
      <w:r>
        <w:rPr>
          <w:rFonts w:ascii="Cascadia Mono" w:hAnsi="Cascadia Mono" w:cs="Cascadia Mono"/>
          <w:b w:val="0"/>
          <w:sz w:val="19"/>
        </w:rPr>
        <w:t xml:space="preserve">                size: 20,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onToggleStatus,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Кнопка редагування (п. 10 ТЗ)</w:t>
      </w:r>
    </w:p>
    <w:p>
      <w:pPr>
        <w:spacing w:line="190" w:lineRule="exact" w:after="0"/>
        <w:jc w:val="left"/>
      </w:pPr>
      <w:r>
        <w:rPr>
          <w:rFonts w:ascii="Cascadia Mono" w:hAnsi="Cascadia Mono" w:cs="Cascadia Mono"/>
          <w:b w:val="0"/>
          <w:sz w:val="19"/>
        </w:rPr>
        <w:t xml:space="preserve">            IconButton(</w:t>
      </w:r>
    </w:p>
    <w:p>
      <w:pPr>
        <w:spacing w:line="190" w:lineRule="exact" w:after="0"/>
        <w:jc w:val="left"/>
      </w:pPr>
      <w:r>
        <w:rPr>
          <w:rFonts w:ascii="Cascadia Mono" w:hAnsi="Cascadia Mono" w:cs="Cascadia Mono"/>
          <w:b w:val="0"/>
          <w:sz w:val="19"/>
        </w:rPr>
        <w:t xml:space="preserve">              tooltip: 'Редагувати завдання',</w:t>
      </w:r>
    </w:p>
    <w:p>
      <w:pPr>
        <w:spacing w:line="190" w:lineRule="exact" w:after="0"/>
        <w:jc w:val="left"/>
      </w:pPr>
      <w:r>
        <w:rPr>
          <w:rFonts w:ascii="Cascadia Mono" w:hAnsi="Cascadia Mono" w:cs="Cascadia Mono"/>
          <w:b w:val="0"/>
          <w:sz w:val="19"/>
        </w:rPr>
        <w:t xml:space="preserve">              icon: const Icon(</w:t>
      </w:r>
    </w:p>
    <w:p>
      <w:pPr>
        <w:spacing w:line="190" w:lineRule="exact" w:after="0"/>
        <w:jc w:val="left"/>
      </w:pPr>
      <w:r>
        <w:rPr>
          <w:rFonts w:ascii="Cascadia Mono" w:hAnsi="Cascadia Mono" w:cs="Cascadia Mono"/>
          <w:b w:val="0"/>
          <w:sz w:val="19"/>
        </w:rPr>
        <w:t xml:space="preserve">                Icons.edit_outlined,</w:t>
      </w:r>
    </w:p>
    <w:p>
      <w:pPr>
        <w:spacing w:line="190" w:lineRule="exact" w:after="0"/>
        <w:jc w:val="left"/>
      </w:pPr>
      <w:r>
        <w:rPr>
          <w:rFonts w:ascii="Cascadia Mono" w:hAnsi="Cascadia Mono" w:cs="Cascadia Mono"/>
          <w:b w:val="0"/>
          <w:sz w:val="19"/>
        </w:rPr>
        <w:t xml:space="preserve">                color: Color(0xFF4FC3F7),</w:t>
      </w:r>
    </w:p>
    <w:p>
      <w:pPr>
        <w:spacing w:line="190" w:lineRule="exact" w:after="0"/>
        <w:jc w:val="left"/>
      </w:pPr>
      <w:r>
        <w:rPr>
          <w:rFonts w:ascii="Cascadia Mono" w:hAnsi="Cascadia Mono" w:cs="Cascadia Mono"/>
          <w:b w:val="0"/>
          <w:sz w:val="19"/>
        </w:rPr>
        <w:t xml:space="preserve">                size: 20,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onEdit,</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Кнопка видалення</w:t>
      </w:r>
    </w:p>
    <w:p>
      <w:pPr>
        <w:spacing w:line="190" w:lineRule="exact" w:after="0"/>
        <w:jc w:val="left"/>
      </w:pPr>
      <w:r>
        <w:rPr>
          <w:rFonts w:ascii="Cascadia Mono" w:hAnsi="Cascadia Mono" w:cs="Cascadia Mono"/>
          <w:b w:val="0"/>
          <w:sz w:val="19"/>
        </w:rPr>
        <w:t xml:space="preserve">            IconButton(</w:t>
      </w:r>
    </w:p>
    <w:p>
      <w:pPr>
        <w:spacing w:line="190" w:lineRule="exact" w:after="0"/>
        <w:jc w:val="left"/>
      </w:pPr>
      <w:r>
        <w:rPr>
          <w:rFonts w:ascii="Cascadia Mono" w:hAnsi="Cascadia Mono" w:cs="Cascadia Mono"/>
          <w:b w:val="0"/>
          <w:sz w:val="19"/>
        </w:rPr>
        <w:t xml:space="preserve">              tooltip: 'Видалити завдання',</w:t>
      </w:r>
    </w:p>
    <w:p>
      <w:pPr>
        <w:spacing w:line="190" w:lineRule="exact" w:after="0"/>
        <w:jc w:val="left"/>
      </w:pPr>
      <w:r>
        <w:rPr>
          <w:rFonts w:ascii="Cascadia Mono" w:hAnsi="Cascadia Mono" w:cs="Cascadia Mono"/>
          <w:b w:val="0"/>
          <w:sz w:val="19"/>
        </w:rPr>
        <w:t xml:space="preserve">              icon: const Icon(</w:t>
      </w:r>
    </w:p>
    <w:p>
      <w:pPr>
        <w:spacing w:line="190" w:lineRule="exact" w:after="0"/>
        <w:jc w:val="left"/>
      </w:pPr>
      <w:r>
        <w:rPr>
          <w:rFonts w:ascii="Cascadia Mono" w:hAnsi="Cascadia Mono" w:cs="Cascadia Mono"/>
          <w:b w:val="0"/>
          <w:sz w:val="19"/>
        </w:rPr>
        <w:t xml:space="preserve">                Icons.delete_outline,</w:t>
      </w:r>
    </w:p>
    <w:p>
      <w:pPr>
        <w:spacing w:line="190" w:lineRule="exact" w:after="0"/>
        <w:jc w:val="left"/>
      </w:pPr>
      <w:r>
        <w:rPr>
          <w:rFonts w:ascii="Cascadia Mono" w:hAnsi="Cascadia Mono" w:cs="Cascadia Mono"/>
          <w:b w:val="0"/>
          <w:sz w:val="19"/>
        </w:rPr>
        <w:t xml:space="preserve">                color: Color(0xFFEF5350),</w:t>
      </w:r>
    </w:p>
    <w:p>
      <w:pPr>
        <w:spacing w:line="190" w:lineRule="exact" w:after="0"/>
        <w:jc w:val="left"/>
      </w:pPr>
      <w:r>
        <w:rPr>
          <w:rFonts w:ascii="Cascadia Mono" w:hAnsi="Cascadia Mono" w:cs="Cascadia Mono"/>
          <w:b w:val="0"/>
          <w:sz w:val="19"/>
        </w:rPr>
        <w:t xml:space="preserve">                size: 20,</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onPressed: onDelete,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Зміна статусу при довгому натисканні згідно з п. 7 ТЗ</w:t>
      </w:r>
    </w:p>
    <w:p>
      <w:pPr>
        <w:spacing w:line="190" w:lineRule="exact" w:after="0"/>
        <w:jc w:val="left"/>
      </w:pPr>
      <w:r>
        <w:rPr>
          <w:rFonts w:ascii="Cascadia Mono" w:hAnsi="Cascadia Mono" w:cs="Cascadia Mono"/>
          <w:b w:val="0"/>
          <w:sz w:val="19"/>
        </w:rPr>
        <w:t xml:space="preserve">        onLongPress: onToggleStatus,</w:t>
      </w:r>
    </w:p>
    <w:p>
      <w:pPr>
        <w:spacing w:line="190" w:lineRule="exact" w:after="0"/>
        <w:jc w:val="left"/>
      </w:pPr>
      <w:r>
        <w:rPr>
          <w:rFonts w:ascii="Cascadia Mono" w:hAnsi="Cascadia Mono" w:cs="Cascadia Mono"/>
          <w:b w:val="0"/>
          <w:sz w:val="19"/>
        </w:rPr>
        <w:t xml:space="preserve">        // Перемикання статусу при кліку на картку</w:t>
      </w:r>
    </w:p>
    <w:p>
      <w:pPr>
        <w:spacing w:line="190" w:lineRule="exact" w:after="0"/>
        <w:jc w:val="left"/>
      </w:pPr>
      <w:r>
        <w:rPr>
          <w:rFonts w:ascii="Cascadia Mono" w:hAnsi="Cascadia Mono" w:cs="Cascadia Mono"/>
          <w:b w:val="0"/>
          <w:sz w:val="19"/>
        </w:rPr>
        <w:t xml:space="preserve">        onTap: onToggleStatus,</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276" w:lineRule="auto" w:after="0"/>
        <w:jc w:val="left"/>
      </w:pPr>
      <w:r>
        <w:rPr>
          <w:rFonts w:ascii="Times New Roman" w:hAnsi="Times New Roman" w:cs="Times New Roman"/>
          <w:b/>
          <w:sz w:val="28"/>
        </w:rPr>
        <w:t>2 Результат виконання коду:</w:t>
      </w:r>
    </w:p>
    <w:p>
      <w:pPr>
        <w:spacing w:after="0"/>
        <w:jc w:val="center"/>
      </w:pPr>
      <w:r>
        <w:drawing>
          <wp:inline xmlns:a="http://schemas.openxmlformats.org/drawingml/2006/main" xmlns:pic="http://schemas.openxmlformats.org/drawingml/2006/picture">
            <wp:extent cx="6480000" cy="4950000"/>
            <wp:docPr id="1" name="Picture 1"/>
            <wp:cNvGraphicFramePr>
              <a:graphicFrameLocks noChangeAspect="1"/>
            </wp:cNvGraphicFramePr>
            <a:graphic>
              <a:graphicData uri="http://schemas.openxmlformats.org/drawingml/2006/picture">
                <pic:pic>
                  <pic:nvPicPr>
                    <pic:cNvPr id="0" name="emulator_duo.png"/>
                    <pic:cNvPicPr/>
                  </pic:nvPicPr>
                  <pic:blipFill>
                    <a:blip r:embed="rId9"/>
                    <a:stretch>
                      <a:fillRect/>
                    </a:stretch>
                  </pic:blipFill>
                  <pic:spPr>
                    <a:xfrm>
                      <a:off x="0" y="0"/>
                      <a:ext cx="6480000" cy="4950000"/>
                    </a:xfrm>
                    <a:prstGeom prst="rect"/>
                  </pic:spPr>
                </pic:pic>
              </a:graphicData>
            </a:graphic>
          </wp:inline>
        </w:drawing>
      </w:r>
    </w:p>
    <w:p>
      <w:pPr>
        <w:spacing w:line="276" w:lineRule="auto" w:after="0"/>
        <w:jc w:val="both"/>
      </w:pPr>
      <w:r>
        <w:rPr>
          <w:rFonts w:ascii="Times New Roman" w:hAnsi="Times New Roman" w:cs="Times New Roman"/>
          <w:b w:val="0"/>
          <w:sz w:val="28"/>
        </w:rPr>
        <w:t>1. Що таке JSON та для чого він використовується у програмуванні? JSON (JavaScript Object Notation) — це легкозважений текстовий формат представлення та обміну структурованими даними. Завдяки незалежності від платформи й мови програмування, простоті синтаксису та легкій людиночитній формі, JSON є загальноприйнятим стандартом для взаємодії клієнтських мобільних застосунків із веб-серверами через REST API, а також для збереження локальних конфігурацій і кешу на пристрої.</w:t>
      </w:r>
    </w:p>
    <w:p>
      <w:pPr>
        <w:spacing w:line="276" w:lineRule="auto" w:after="0"/>
        <w:jc w:val="both"/>
      </w:pPr>
      <w:r>
        <w:rPr>
          <w:rFonts w:ascii="Times New Roman" w:hAnsi="Times New Roman" w:cs="Times New Roman"/>
          <w:b w:val="0"/>
          <w:sz w:val="28"/>
        </w:rPr>
        <w:t>2. Які основні елементи структури JSON? Основу синтаксису JSON складають два типи структур: об'єкти та масиви. Об'єкт — це невпорядкований набір пар «ключ : значення», який записується у фігурних дужках { }, де ключ завжди є рядком у подвійних лапках. Масив — це впорядкована послідовність значень (елементів), яка записується у квадратних дужках [ ], де елементи відокремлюються комами.</w:t>
      </w:r>
    </w:p>
    <w:p>
      <w:pPr>
        <w:spacing w:line="276" w:lineRule="auto" w:after="0"/>
        <w:jc w:val="both"/>
      </w:pPr>
      <w:r>
        <w:rPr>
          <w:rFonts w:ascii="Times New Roman" w:hAnsi="Times New Roman" w:cs="Times New Roman"/>
          <w:b w:val="0"/>
          <w:sz w:val="28"/>
        </w:rPr>
        <w:t>3. Які типи даних можуть використовуватися у JSON? У форматі JSON підтримуються такі базові типи значень: рядок (String, обов'язково у подвійних лапках "..."), число (Number, цілі або з плаваючою крапкою), логічне значення (Boolean: true або false), порожнє значення (null), масив (Array: [ ... ]) та вкладений об'єкт (Object: { ... }).</w:t>
      </w:r>
    </w:p>
    <w:p>
      <w:pPr>
        <w:spacing w:line="276" w:lineRule="auto" w:after="0"/>
        <w:jc w:val="both"/>
      </w:pPr>
      <w:r>
        <w:rPr>
          <w:rFonts w:ascii="Times New Roman" w:hAnsi="Times New Roman" w:cs="Times New Roman"/>
          <w:b w:val="0"/>
          <w:sz w:val="28"/>
        </w:rPr>
        <w:t>4. Яку бібліотеку використовують у Dart для роботи з JSON? Для роботи з форматом JSON у мові Dart використовується стандартна бібліотека dart:convert (import 'dart:convert';). Вона надає готові утиліти для серіалізації та десеріалізації: функції jsonDecode() та jsonEncode(), а також класи JsonDecoder і JsonEncoder.</w:t>
      </w:r>
    </w:p>
    <w:p>
      <w:pPr>
        <w:spacing w:line="276" w:lineRule="auto" w:after="0"/>
        <w:jc w:val="both"/>
      </w:pPr>
      <w:r>
        <w:rPr>
          <w:rFonts w:ascii="Times New Roman" w:hAnsi="Times New Roman" w:cs="Times New Roman"/>
          <w:b w:val="0"/>
          <w:sz w:val="28"/>
        </w:rPr>
        <w:t>5. Яка різниця між функціями jsonDecode() та jsonEncode()? Функція jsonDecode() приймає текстовий рядок у форматі JSON (String) та виконує парсинг, перетворюючи його на відповідні структури даних Dart (Map або List). Навпаки, функція jsonEncode() виконує серіалізацію — перетворює об'єкти Dart (наприклад, Map, List чи примітивні типи) на текстовий рядок формату JSON.</w:t>
      </w:r>
    </w:p>
    <w:p>
      <w:pPr>
        <w:spacing w:line="276" w:lineRule="auto" w:after="0"/>
        <w:jc w:val="both"/>
      </w:pPr>
      <w:r>
        <w:rPr>
          <w:rFonts w:ascii="Times New Roman" w:hAnsi="Times New Roman" w:cs="Times New Roman"/>
          <w:b w:val="0"/>
          <w:sz w:val="28"/>
        </w:rPr>
        <w:t>6. У який тип даних перетворюється JSON-об’єкт після декодування? Після виконання функції jsonDecode() кореневий або вкладений JSON-об'єкт { } перетворюється у мові Dart на асоціативний масив типу Map&lt;String, dynamic&gt;, де ключами є рядки, а значеннями — динамічні сутності, тип яких визначається за вмістом кожного поля.</w:t>
      </w:r>
    </w:p>
    <w:p>
      <w:pPr>
        <w:spacing w:line="276" w:lineRule="auto" w:after="0"/>
        <w:jc w:val="both"/>
      </w:pPr>
      <w:r>
        <w:rPr>
          <w:rFonts w:ascii="Times New Roman" w:hAnsi="Times New Roman" w:cs="Times New Roman"/>
          <w:b w:val="0"/>
          <w:sz w:val="28"/>
        </w:rPr>
        <w:t>7. У який тип даних перетворюється JSON-масив після декодування? Після виклику jsonDecode() кореневий або вкладений JSON-масив [ ] перетворюється у мові Dart на список динамічних елементів типу List&lt;dynamic&gt;. Надалі кожен елемент цього списку зазвичай кастується до Map&lt;String, dynamic&gt; або обробляється фабричним конструктором моделі.</w:t>
      </w:r>
    </w:p>
    <w:p>
      <w:pPr>
        <w:spacing w:line="276" w:lineRule="auto" w:after="0"/>
        <w:jc w:val="both"/>
      </w:pPr>
      <w:r>
        <w:rPr>
          <w:rFonts w:ascii="Times New Roman" w:hAnsi="Times New Roman" w:cs="Times New Roman"/>
          <w:b w:val="0"/>
          <w:sz w:val="28"/>
        </w:rPr>
        <w:t>8. Як зчитати JSON-файл з папки assets у Flutter? Для зчитування вбудованого ресурсу з каталогу assets використовують клас rootBundle із пакету flutter/services.dart: final String jsonString = await rootBundle.loadString('assets/data/tasks.json');. Для коректної роботи шлях до файлу або каталогу обов'язково попередньо декларується у секції flutter -&gt; assets файлу конфігурації pubspec.yaml.</w:t>
      </w:r>
    </w:p>
    <w:p>
      <w:pPr>
        <w:spacing w:line="276" w:lineRule="auto" w:after="0"/>
        <w:jc w:val="both"/>
      </w:pPr>
      <w:r>
        <w:rPr>
          <w:rFonts w:ascii="Times New Roman" w:hAnsi="Times New Roman" w:cs="Times New Roman"/>
          <w:b w:val="0"/>
          <w:sz w:val="28"/>
        </w:rPr>
        <w:t>9. Як записати JSON-дані у файл на пристрої? Запис здійснюється за допомогою класу File із бібліотеки dart:io: final file = File(filePath); await file.writeAsString(jsonString);. Попередньо шлях до каталогу файлів застосунку (наприклад, Documents directory) отримують за допомогою функції getApplicationDocumentsDirectory() із плагіна path_provider, після чого перетворюють колекцію моделей у JSON-рядок через jsonEncode() і зберігають його на диску.</w:t>
      </w:r>
    </w:p>
    <w:p>
      <w:pPr>
        <w:spacing w:line="276" w:lineRule="auto" w:after="0"/>
        <w:jc w:val="both"/>
      </w:pPr>
      <w:r>
        <w:rPr>
          <w:rFonts w:ascii="Times New Roman" w:hAnsi="Times New Roman" w:cs="Times New Roman"/>
          <w:b w:val="0"/>
          <w:sz w:val="28"/>
        </w:rPr>
        <w:t>10. Для чого використовується пакет path_provider? Пакет path_provider надає уніфікований міжплатформний доступ до стандартних системних шляхів збереження файлів на мобільних і десктопних операційних системах (Android, iOS, Windows, macOS, Linux). Він дозволяє без прив'язки до специфіки конкретної ОС отримати шлях до каталогу документів користувача (getApplicationDocumentsDirectory()), каталогу тимчасових файлів кешу (getTemporaryDirectory()) тощо.</w:t>
      </w:r>
    </w:p>
    <w:p>
      <w:pPr>
        <w:spacing w:line="276" w:lineRule="auto" w:after="0"/>
        <w:jc w:val="both"/>
      </w:pPr>
      <w:r>
        <w:rPr>
          <w:rFonts w:ascii="Times New Roman" w:hAnsi="Times New Roman" w:cs="Times New Roman"/>
          <w:b w:val="0"/>
          <w:sz w:val="28"/>
        </w:rPr>
        <w:t>11. Яке призначення методу fromJson()? Метод fromJson() (найчастіше реалізований як фабричний конструктор factory Model.fromJson(Map&lt;String, dynamic&gt; json)) призначений для створення типізованого об'єкта моделі на основі десеріалізованої з JSON мапи. Він виконує безпечне перетворення типів, встановлює значення за замовчуванням та конвертує примітивні типи (наприклад, String) у спеціалізовані сутності (enum або DateTime).</w:t>
      </w:r>
    </w:p>
    <w:p>
      <w:pPr>
        <w:spacing w:line="276" w:lineRule="auto" w:after="0"/>
        <w:jc w:val="both"/>
      </w:pPr>
      <w:r>
        <w:rPr>
          <w:rFonts w:ascii="Times New Roman" w:hAnsi="Times New Roman" w:cs="Times New Roman"/>
          <w:b w:val="0"/>
          <w:sz w:val="28"/>
        </w:rPr>
        <w:t>12. Яке призначення методу toJson()? Метод toJson() виконує зворотну операцію серіалізації: він перетворює екземпляр моделі Dart у мапу Map&lt;String, dynamic&gt;. У цій мапі всі складні типи (наприклад, enum чи Date) переводяться у стандартні типи, зрозумілі формату JSON (рядки, числа, логічні значення), що дає змогу передати мапу у функцію jsonEncode().</w:t>
      </w:r>
    </w:p>
    <w:p>
      <w:pPr>
        <w:spacing w:line="276" w:lineRule="auto" w:after="0"/>
        <w:jc w:val="both"/>
      </w:pPr>
      <w:r>
        <w:rPr>
          <w:rFonts w:ascii="Times New Roman" w:hAnsi="Times New Roman" w:cs="Times New Roman"/>
          <w:b w:val="0"/>
          <w:sz w:val="28"/>
        </w:rPr>
        <w:t>13. Як перетворити JSON-масив у список моделей? Спочатку вхідний JSON-рядок декодується за допомогою jsonDecode() у список dynamic-елементів (List&lt;dynamic&gt;). Потім за допомогою методу .map() кожен елемент списку (який є Map&lt;String, dynamic&gt;) передається у фабричний конструктор моделі fromJson() і результат приводиться до типізованого списку через .toList(): final List&lt;TaskModel&gt; items = (jsonDecode(jsonString) as List).map((e) =&gt; TaskModel.fromJson(e)).toList();.</w:t>
      </w:r>
    </w:p>
    <w:p>
      <w:pPr>
        <w:spacing w:line="276" w:lineRule="auto" w:after="0"/>
        <w:jc w:val="both"/>
      </w:pPr>
      <w:r>
        <w:rPr>
          <w:rFonts w:ascii="Times New Roman" w:hAnsi="Times New Roman" w:cs="Times New Roman"/>
          <w:b w:val="0"/>
          <w:sz w:val="28"/>
        </w:rPr>
        <w:t>14. Які операції можна виконувати з даними, що зберігаються у JSON-файлі? Із даними у JSON-файлі можна виконувати повний набір операцій CRUD: Create (додавання нових записів із подальшою перезаписами файлу), Read (зчитування та парсинг файлу під час завантаження екрана), Update (редагування властивостей існуючих записів, наприклад, зміна назви, прапорця обраного чи статусу enum) та Delete (видалення запису зі списку та збереження актуального стану колекції у файл).</w:t>
      </w:r>
    </w:p>
    <w:p>
      <w:pPr>
        <w:spacing w:line="276" w:lineRule="auto"/>
        <w:jc w:val="both"/>
      </w:pPr>
      <w:r>
        <w:rPr>
          <w:rFonts w:ascii="Times New Roman" w:hAnsi="Times New Roman" w:cs="Times New Roman"/>
          <w:b/>
          <w:sz w:val="28"/>
        </w:rPr>
        <w:t xml:space="preserve">Висновок: </w:t>
      </w:r>
      <w:r>
        <w:rPr>
          <w:rFonts w:ascii="Times New Roman" w:hAnsi="Times New Roman" w:cs="Times New Roman"/>
          <w:b w:val="0"/>
          <w:sz w:val="28"/>
        </w:rPr>
        <w:t>На цій лабораторній роботі, я опанував практичні навички роботи з форматом JSON у мові Dart та фреймворку Flutter, створив початковий файл assets/data/tasks.json та зареєстрував його в pubspec.yaml, реалізував типізовану модель даних TaskModel із методами серіалізації fromJson() та toJson(), побудував сервіс збереження даних TaskStorageService з використанням бібліотеки path_provider та пакету dart:convert, реалізував відображення динамічного списку через ListView.builder та ListTile, додав операції створення, редагування, вилучення завдань та перемикання станів із миттєвою синхронізацією у локальний JSON-файл, а також перевірив коректність роботи бізнес-логіки та інтерфейсу за допомогою автоматизованих тестів та на емуляторі Android.</w:t>
      </w:r>
    </w:p>
    <w:sectPr w:rsidR="00FC693F" w:rsidRPr="0006063C" w:rsidSect="00034616">
      <w:pgSz w:w="11906" w:h="16838"/>
      <w:pgMar w:top="850" w:right="850" w:bottom="850" w:left="85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