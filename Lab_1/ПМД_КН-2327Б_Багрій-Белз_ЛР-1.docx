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№1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«Створення Flutter-проєкту та ознайомлення зі структурою застосунку»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«Програмування мобільних додатків»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Завдання: </w:t>
      </w:r>
      <w:r>
        <w:rPr>
          <w:rFonts w:ascii="Times New Roman" w:hAnsi="Times New Roman" w:cs="Times New Roman"/>
          <w:b w:val="0"/>
          <w:sz w:val="28"/>
        </w:rPr>
        <w:t>Встановити Android Studio та Flutter SDK, створити Flutter-проєкт згідно Варіанту 1 («Менеджер завдань»), налаштувати емулятор та виконати запуск застосунку.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 Написання коду-розв’язку завдання: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import 'package:flutter/material.dart';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void main()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runApp(const TaskManagerApp());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class TaskManagerApp extends StatelessWidget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const TaskManagerApp({super.key});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@override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Widget build(BuildContext context)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return MaterialApp(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title: 'Менеджер завдань',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debugShowCheckedModeBanner: false,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theme: ThemeData(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useMaterial3: true,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colorScheme: ColorScheme.fromSeed(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seedColor: const Color(0xFFD4FF00),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brightness: Brightness.dark,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primary: const Color(0xFFD4FF00),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surface: const Color(0xFF15181F),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scaffoldBackgroundColor: const Color(0xFF0D0F13),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home: const TaskManagerHomePage(title: 'Менеджер завдань'),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class TaskItem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final String title;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final String category;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bool isCompleted;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TaskItem({required this.title, required this.category, this.isCompleted = false});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class TaskManagerHomePage extends StatefulWidget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final String title;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const TaskManagerHomePage({super.key, required this.title});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@override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State&lt;TaskManagerHomePage&gt; createState() =&gt; _TaskManagerHomePageState();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class _TaskManagerHomePageState extends State&lt;TaskManagerHomePage&gt;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final List&lt;TaskItem&gt; _tasks = [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TaskItem(title: 'Встановити Android Studio та Flutter SDK', category: 'Навчання', isCompleted: true),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TaskItem(title: 'Налаштувати емулятор Android', category: 'Навчання', isCompleted: true),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TaskItem(title: 'Створити Flutter-проєкт для Варіанту 1', category: 'ПМД Лаб 1', isCompleted: true),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TaskItem(title: 'Оформити звіт з лабораторної роботи №1', category: 'ПМД Лаб 1', isCompleted: true),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TaskItem(title: 'Підготувати відповіді на контрольні запитання', category: 'ПМД Лаб 1', isCompleted: false),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];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int get _completedCount =&gt; _tasks.where((t) =&gt; t.isCompleted).length;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void _toggleTask(int index)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setState(()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_tasks[index].isCompleted = !_tasks[index].isCompleted;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});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@override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Widget build(BuildContext context)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return Scaffold(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appBar: AppBar(title: Text(widget.title), centerTitle: true),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body: Padding(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padding: const EdgeInsets.all(16.0),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child: Column(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children: [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Text('Варіант 1: Менеджер завдань ($_completedCount / ${_tasks.length})'),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const SizedBox(height: 10),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Expanded(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child: ListView.builder(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itemCount: _tasks.length,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itemBuilder: (context, i) =&gt; Card(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  child: ListTile(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    leading: Checkbox(value: _tasks[i].isCompleted, onChanged: (_) =&gt; _toggleTask(i)),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    title: Text(_tasks[i].title),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    subtitle: Text(_tasks[i].category),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],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floatingActionButtonLocation: FloatingActionButtonLocation.centerFloat,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floatingActionButton: FloatingActionButton.extended(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onPressed: () {},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backgroundColor: const Color(0xFFD4FF00),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foregroundColor: const Color(0xFF0B0D11),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icon: const Icon(Icons.add),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label: const Text('Додати завдання'),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2 Результат виконання коду: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7237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lator_duo_tas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23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1. Що таке Flutter та для чого він використовується? Flutter — це відкритий кросплатформний UI-фреймворк від компанії Google, призначений для створення компільованих застосунків для мобільних систем (Android, iOS), настільних ОС та Web на основі єдиної кодової бази мовою Dart.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2. Яке призначення Flutter SDK? Flutter SDK містить компілятор мови Dart, набір базових віджетів Material Design та Cupertino, утиліти командного рядка (flutter CLI) та інструменти для налагодження й збірки проєкту.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3. Що таке віджет у Flutter? Віджет — це базовий будівельний блок інтерфейсу у Flutter. Вони поділяються на StatelessWidget (незмінні віджети без власного стану) та StatefulWidget (динамічні віджети зі станом, який оновлюється за допомогою виклику setState).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4. Яку роль виконує Android Studio під час розробки Flutter-застосунків? Android Studio слугує інтегрованим середовищем розробки (IDE): надає зручний редактор коду з підсвічуванням та автодоповненням, засоби керування Android SDK, емулятори пристроїв (Device Manager) та підтримку швидкого перезавантаження (Hot Reload).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5. Для чого використовується команда flutter doctor? Команда виконує повну діагностику системи: перевіряє версію Flutter SDK, наявність і ліцензії Android SDK, засоби збірки під платформи та виявляє підключені пристрої й емулятори.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6. Яка структура стандартного Flutter-проєкту? Каталог lib/ містить вихідний код мовою Dart (точка входу main.dart), каталоги android/ та ios/ — конфігурацію під нативні платформи, test/ — модульні та віджет-тести, а файл pubspec.yaml описує конфігурацію і залежності проєкту.</w:t>
      </w:r>
    </w:p>
    <w:p>
      <w:pPr>
        <w:spacing w:line="276" w:lineRule="auto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роботі, я встановив Android Studio та Flutter SDK, створив перший проєкт за Варіантом 1 («Менеджер завдань»), налаштував емулятор і перевірив роботу застосунку.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