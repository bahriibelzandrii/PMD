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cs="Times New Roman"/>
          <w:b w:val="0"/>
          <w:sz w:val="28"/>
        </w:rPr>
        <w:t>ЗВІТ</w:t>
      </w:r>
    </w:p>
    <w:p>
      <w:pPr>
        <w:spacing w:line="276" w:lineRule="auto" w:after="0"/>
        <w:jc w:val="center"/>
      </w:pPr>
      <w:r>
        <w:rPr>
          <w:rFonts w:ascii="Times New Roman" w:hAnsi="Times New Roman" w:cs="Times New Roman"/>
          <w:b w:val="0"/>
          <w:sz w:val="28"/>
        </w:rPr>
        <w:t>про виконання лабораторної роботи №3</w:t>
      </w:r>
    </w:p>
    <w:p>
      <w:pPr>
        <w:spacing w:line="276" w:lineRule="auto" w:after="0"/>
        <w:jc w:val="center"/>
      </w:pPr>
      <w:r>
        <w:rPr>
          <w:rFonts w:ascii="Times New Roman" w:hAnsi="Times New Roman" w:cs="Times New Roman"/>
          <w:b w:val="0"/>
          <w:sz w:val="28"/>
        </w:rPr>
        <w:t>«Розмітка інтерфейсу (Layout Widgets)»</w:t>
      </w:r>
    </w:p>
    <w:p>
      <w:pPr>
        <w:spacing w:line="276" w:lineRule="auto" w:after="0"/>
        <w:jc w:val="center"/>
      </w:pPr>
      <w:r>
        <w:rPr>
          <w:rFonts w:ascii="Times New Roman" w:hAnsi="Times New Roman" w:cs="Times New Roman"/>
          <w:b w:val="0"/>
          <w:sz w:val="28"/>
        </w:rPr>
        <w:t>з дисципліни</w:t>
      </w:r>
    </w:p>
    <w:p>
      <w:pPr>
        <w:spacing w:line="276" w:lineRule="auto" w:after="0"/>
        <w:jc w:val="center"/>
      </w:pPr>
      <w:r>
        <w:rPr>
          <w:rFonts w:ascii="Times New Roman" w:hAnsi="Times New Roman" w:cs="Times New Roman"/>
          <w:b w:val="0"/>
          <w:sz w:val="28"/>
        </w:rPr>
        <w:t>«Програмування мобільних додатків»</w:t>
      </w:r>
    </w:p>
    <w:p>
      <w:pPr>
        <w:spacing w:line="276" w:lineRule="auto" w:after="0"/>
        <w:jc w:val="center"/>
      </w:pPr>
      <w:r>
        <w:rPr>
          <w:rFonts w:ascii="Times New Roman" w:hAnsi="Times New Roman" w:cs="Times New Roman"/>
          <w:b w:val="0"/>
          <w:sz w:val="28"/>
        </w:rPr>
        <w:t>Студента групи КН-2327Б</w:t>
      </w:r>
    </w:p>
    <w:p>
      <w:pPr>
        <w:spacing w:line="276" w:lineRule="auto" w:after="0"/>
        <w:jc w:val="center"/>
      </w:pPr>
      <w:r>
        <w:rPr>
          <w:rFonts w:ascii="Times New Roman" w:hAnsi="Times New Roman" w:cs="Times New Roman"/>
          <w:b/>
          <w:sz w:val="28"/>
        </w:rPr>
        <w:t>Багрія-Белза Андрія</w:t>
      </w:r>
    </w:p>
    <w:p>
      <w:pPr>
        <w:spacing w:line="276" w:lineRule="auto" w:after="0"/>
        <w:jc w:val="both"/>
      </w:pPr>
      <w:r>
        <w:rPr>
          <w:rFonts w:ascii="Times New Roman" w:hAnsi="Times New Roman" w:cs="Times New Roman"/>
          <w:b/>
          <w:sz w:val="28"/>
        </w:rPr>
        <w:t xml:space="preserve">Завдання: </w:t>
      </w:r>
      <w:r>
        <w:rPr>
          <w:rFonts w:ascii="Times New Roman" w:hAnsi="Times New Roman" w:cs="Times New Roman"/>
          <w:b w:val="0"/>
          <w:sz w:val="28"/>
        </w:rPr>
        <w:t>Створити екран Flutter-застосунку згідно Варіанту 1 (Група 1: «Менеджер завдань», макет «Картка зображення зверху: Column → Row») без використання списків та навігації, застосувавши обов'язкові layout-віджети: Column, Row, Container, Padding, Expanded, Flexible та Spacer.</w:t>
      </w:r>
    </w:p>
    <w:p>
      <w:pPr>
        <w:spacing w:line="276" w:lineRule="auto" w:after="0"/>
        <w:jc w:val="left"/>
      </w:pPr>
      <w:r>
        <w:rPr>
          <w:rFonts w:ascii="Times New Roman" w:hAnsi="Times New Roman" w:cs="Times New Roman"/>
          <w:b/>
          <w:sz w:val="28"/>
        </w:rPr>
        <w:t>1 Написання коду-розв’язку завдання:</w:t>
      </w:r>
    </w:p>
    <w:p>
      <w:pPr>
        <w:spacing w:line="190" w:lineRule="exact" w:after="0"/>
        <w:jc w:val="left"/>
      </w:pPr>
      <w:r>
        <w:rPr>
          <w:rFonts w:ascii="Cascadia Mono" w:hAnsi="Cascadia Mono" w:cs="Cascadia Mono"/>
          <w:b w:val="0"/>
          <w:sz w:val="19"/>
        </w:rPr>
        <w:t>import 'package:flutter/material.dart';</w:t>
      </w:r>
    </w:p>
    <w:p>
      <w:pPr>
        <w:spacing w:line="190" w:lineRule="exact" w:after="0"/>
        <w:jc w:val="left"/>
      </w:pPr>
    </w:p>
    <w:p>
      <w:pPr>
        <w:spacing w:line="190" w:lineRule="exact" w:after="0"/>
        <w:jc w:val="left"/>
      </w:pPr>
      <w:r>
        <w:rPr>
          <w:rFonts w:ascii="Cascadia Mono" w:hAnsi="Cascadia Mono" w:cs="Cascadia Mono"/>
          <w:b w:val="0"/>
          <w:sz w:val="19"/>
        </w:rPr>
        <w:t>void main() {</w:t>
      </w:r>
    </w:p>
    <w:p>
      <w:pPr>
        <w:spacing w:line="190" w:lineRule="exact" w:after="0"/>
        <w:jc w:val="left"/>
      </w:pPr>
      <w:r>
        <w:rPr>
          <w:rFonts w:ascii="Cascadia Mono" w:hAnsi="Cascadia Mono" w:cs="Cascadia Mono"/>
          <w:b w:val="0"/>
          <w:sz w:val="19"/>
        </w:rPr>
        <w:t xml:space="preserve">  runApp(const MyApp());</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class MyApp extends StatelessWidget {</w:t>
      </w:r>
    </w:p>
    <w:p>
      <w:pPr>
        <w:spacing w:line="190" w:lineRule="exact" w:after="0"/>
        <w:jc w:val="left"/>
      </w:pPr>
      <w:r>
        <w:rPr>
          <w:rFonts w:ascii="Cascadia Mono" w:hAnsi="Cascadia Mono" w:cs="Cascadia Mono"/>
          <w:b w:val="0"/>
          <w:sz w:val="19"/>
        </w:rPr>
        <w:t xml:space="preserve">  const MyApp({super.key});</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Widget build(BuildContext context) {</w:t>
      </w:r>
    </w:p>
    <w:p>
      <w:pPr>
        <w:spacing w:line="190" w:lineRule="exact" w:after="0"/>
        <w:jc w:val="left"/>
      </w:pPr>
      <w:r>
        <w:rPr>
          <w:rFonts w:ascii="Cascadia Mono" w:hAnsi="Cascadia Mono" w:cs="Cascadia Mono"/>
          <w:b w:val="0"/>
          <w:sz w:val="19"/>
        </w:rPr>
        <w:t xml:space="preserve">    return MaterialApp(</w:t>
      </w:r>
    </w:p>
    <w:p>
      <w:pPr>
        <w:spacing w:line="190" w:lineRule="exact" w:after="0"/>
        <w:jc w:val="left"/>
      </w:pPr>
      <w:r>
        <w:rPr>
          <w:rFonts w:ascii="Cascadia Mono" w:hAnsi="Cascadia Mono" w:cs="Cascadia Mono"/>
          <w:b w:val="0"/>
          <w:sz w:val="19"/>
        </w:rPr>
        <w:t xml:space="preserve">      title: 'Менеджер завдань',</w:t>
      </w:r>
    </w:p>
    <w:p>
      <w:pPr>
        <w:spacing w:line="190" w:lineRule="exact" w:after="0"/>
        <w:jc w:val="left"/>
      </w:pPr>
      <w:r>
        <w:rPr>
          <w:rFonts w:ascii="Cascadia Mono" w:hAnsi="Cascadia Mono" w:cs="Cascadia Mono"/>
          <w:b w:val="0"/>
          <w:sz w:val="19"/>
        </w:rPr>
        <w:t xml:space="preserve">      debugShowCheckedModeBanner: false,</w:t>
      </w:r>
    </w:p>
    <w:p>
      <w:pPr>
        <w:spacing w:line="190" w:lineRule="exact" w:after="0"/>
        <w:jc w:val="left"/>
      </w:pPr>
      <w:r>
        <w:rPr>
          <w:rFonts w:ascii="Cascadia Mono" w:hAnsi="Cascadia Mono" w:cs="Cascadia Mono"/>
          <w:b w:val="0"/>
          <w:sz w:val="19"/>
        </w:rPr>
        <w:t xml:space="preserve">      theme: ThemeData(</w:t>
      </w:r>
    </w:p>
    <w:p>
      <w:pPr>
        <w:spacing w:line="190" w:lineRule="exact" w:after="0"/>
        <w:jc w:val="left"/>
      </w:pPr>
      <w:r>
        <w:rPr>
          <w:rFonts w:ascii="Cascadia Mono" w:hAnsi="Cascadia Mono" w:cs="Cascadia Mono"/>
          <w:b w:val="0"/>
          <w:sz w:val="19"/>
        </w:rPr>
        <w:t xml:space="preserve">        useMaterial3: true,</w:t>
      </w:r>
    </w:p>
    <w:p>
      <w:pPr>
        <w:spacing w:line="190" w:lineRule="exact" w:after="0"/>
        <w:jc w:val="left"/>
      </w:pPr>
      <w:r>
        <w:rPr>
          <w:rFonts w:ascii="Cascadia Mono" w:hAnsi="Cascadia Mono" w:cs="Cascadia Mono"/>
          <w:b w:val="0"/>
          <w:sz w:val="19"/>
        </w:rPr>
        <w:t xml:space="preserve">        colorScheme: ColorScheme.fromSeed(</w:t>
      </w:r>
    </w:p>
    <w:p>
      <w:pPr>
        <w:spacing w:line="190" w:lineRule="exact" w:after="0"/>
        <w:jc w:val="left"/>
      </w:pPr>
      <w:r>
        <w:rPr>
          <w:rFonts w:ascii="Cascadia Mono" w:hAnsi="Cascadia Mono" w:cs="Cascadia Mono"/>
          <w:b w:val="0"/>
          <w:sz w:val="19"/>
        </w:rPr>
        <w:t xml:space="preserve">          seedColor: const Color(0xFFD4FF00),</w:t>
      </w:r>
    </w:p>
    <w:p>
      <w:pPr>
        <w:spacing w:line="190" w:lineRule="exact" w:after="0"/>
        <w:jc w:val="left"/>
      </w:pPr>
      <w:r>
        <w:rPr>
          <w:rFonts w:ascii="Cascadia Mono" w:hAnsi="Cascadia Mono" w:cs="Cascadia Mono"/>
          <w:b w:val="0"/>
          <w:sz w:val="19"/>
        </w:rPr>
        <w:t xml:space="preserve">          brightness: Brightness.dark,</w:t>
      </w:r>
    </w:p>
    <w:p>
      <w:pPr>
        <w:spacing w:line="190" w:lineRule="exact" w:after="0"/>
        <w:jc w:val="left"/>
      </w:pPr>
      <w:r>
        <w:rPr>
          <w:rFonts w:ascii="Cascadia Mono" w:hAnsi="Cascadia Mono" w:cs="Cascadia Mono"/>
          <w:b w:val="0"/>
          <w:sz w:val="19"/>
        </w:rPr>
        <w:t xml:space="preserve">          primary: const Color(0xFFD4FF00),</w:t>
      </w:r>
    </w:p>
    <w:p>
      <w:pPr>
        <w:spacing w:line="190" w:lineRule="exact" w:after="0"/>
        <w:jc w:val="left"/>
      </w:pPr>
      <w:r>
        <w:rPr>
          <w:rFonts w:ascii="Cascadia Mono" w:hAnsi="Cascadia Mono" w:cs="Cascadia Mono"/>
          <w:b w:val="0"/>
          <w:sz w:val="19"/>
        </w:rPr>
        <w:t xml:space="preserve">          surface: const Color(0xFF15181F),</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scaffoldBackgroundColor: const Color(0xFF0D0F13),</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home: const TaskDetailsScreen(),</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class TaskDetailsScreen extends StatefulWidget {</w:t>
      </w:r>
    </w:p>
    <w:p>
      <w:pPr>
        <w:spacing w:line="190" w:lineRule="exact" w:after="0"/>
        <w:jc w:val="left"/>
      </w:pPr>
      <w:r>
        <w:rPr>
          <w:rFonts w:ascii="Cascadia Mono" w:hAnsi="Cascadia Mono" w:cs="Cascadia Mono"/>
          <w:b w:val="0"/>
          <w:sz w:val="19"/>
        </w:rPr>
        <w:t xml:space="preserve">  const TaskDetailsScreen({super.key});</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State&lt;TaskDetailsScreen&gt; createState() =&gt; _TaskDetailsScreenState();</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class _TaskDetailsScreenState extends State&lt;TaskDetailsScreen&gt; {</w:t>
      </w:r>
    </w:p>
    <w:p>
      <w:pPr>
        <w:spacing w:line="190" w:lineRule="exact" w:after="0"/>
        <w:jc w:val="left"/>
      </w:pPr>
      <w:r>
        <w:rPr>
          <w:rFonts w:ascii="Cascadia Mono" w:hAnsi="Cascadia Mono" w:cs="Cascadia Mono"/>
          <w:b w:val="0"/>
          <w:sz w:val="19"/>
        </w:rPr>
        <w:t xml:space="preserve">  bool _isFavorite = false;</w:t>
      </w:r>
    </w:p>
    <w:p>
      <w:pPr>
        <w:spacing w:line="190" w:lineRule="exact" w:after="0"/>
        <w:jc w:val="left"/>
      </w:pPr>
    </w:p>
    <w:p>
      <w:pPr>
        <w:spacing w:line="190" w:lineRule="exact" w:after="0"/>
        <w:jc w:val="left"/>
      </w:pPr>
      <w:r>
        <w:rPr>
          <w:rFonts w:ascii="Cascadia Mono" w:hAnsi="Cascadia Mono" w:cs="Cascadia Mono"/>
          <w:b w:val="0"/>
          <w:sz w:val="19"/>
        </w:rPr>
        <w:t xml:space="preserve">  void _showMessage(String text) {</w:t>
      </w:r>
    </w:p>
    <w:p>
      <w:pPr>
        <w:spacing w:line="190" w:lineRule="exact" w:after="0"/>
        <w:jc w:val="left"/>
      </w:pPr>
      <w:r>
        <w:rPr>
          <w:rFonts w:ascii="Cascadia Mono" w:hAnsi="Cascadia Mono" w:cs="Cascadia Mono"/>
          <w:b w:val="0"/>
          <w:sz w:val="19"/>
        </w:rPr>
        <w:t xml:space="preserve">    final messenger = ScaffoldMessenger.of(context);</w:t>
      </w:r>
    </w:p>
    <w:p>
      <w:pPr>
        <w:spacing w:line="190" w:lineRule="exact" w:after="0"/>
        <w:jc w:val="left"/>
      </w:pPr>
      <w:r>
        <w:rPr>
          <w:rFonts w:ascii="Cascadia Mono" w:hAnsi="Cascadia Mono" w:cs="Cascadia Mono"/>
          <w:b w:val="0"/>
          <w:sz w:val="19"/>
        </w:rPr>
        <w:t xml:space="preserve">    messenger.hideCurrentSnackBar();</w:t>
      </w:r>
    </w:p>
    <w:p>
      <w:pPr>
        <w:spacing w:line="190" w:lineRule="exact" w:after="0"/>
        <w:jc w:val="left"/>
      </w:pPr>
      <w:r>
        <w:rPr>
          <w:rFonts w:ascii="Cascadia Mono" w:hAnsi="Cascadia Mono" w:cs="Cascadia Mono"/>
          <w:b w:val="0"/>
          <w:sz w:val="19"/>
        </w:rPr>
        <w:t xml:space="preserve">    messenger.showSnackBar(</w:t>
      </w:r>
    </w:p>
    <w:p>
      <w:pPr>
        <w:spacing w:line="190" w:lineRule="exact" w:after="0"/>
        <w:jc w:val="left"/>
      </w:pPr>
      <w:r>
        <w:rPr>
          <w:rFonts w:ascii="Cascadia Mono" w:hAnsi="Cascadia Mono" w:cs="Cascadia Mono"/>
          <w:b w:val="0"/>
          <w:sz w:val="19"/>
        </w:rPr>
        <w:t xml:space="preserve">      SnackBar(</w:t>
      </w:r>
    </w:p>
    <w:p>
      <w:pPr>
        <w:spacing w:line="190" w:lineRule="exact" w:after="0"/>
        <w:jc w:val="left"/>
      </w:pPr>
      <w:r>
        <w:rPr>
          <w:rFonts w:ascii="Cascadia Mono" w:hAnsi="Cascadia Mono" w:cs="Cascadia Mono"/>
          <w:b w:val="0"/>
          <w:sz w:val="19"/>
        </w:rPr>
        <w:t xml:space="preserve">        content: Text(</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style: const TextStyle(</w:t>
      </w:r>
    </w:p>
    <w:p>
      <w:pPr>
        <w:spacing w:line="190" w:lineRule="exact" w:after="0"/>
        <w:jc w:val="left"/>
      </w:pPr>
      <w:r>
        <w:rPr>
          <w:rFonts w:ascii="Cascadia Mono" w:hAnsi="Cascadia Mono" w:cs="Cascadia Mono"/>
          <w:b w:val="0"/>
          <w:sz w:val="19"/>
        </w:rPr>
        <w:t xml:space="preserve">            color: Color(0xFF0D0F13),</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backgroundColor: const Color(0xFFD4FF00),</w:t>
      </w:r>
    </w:p>
    <w:p>
      <w:pPr>
        <w:spacing w:line="190" w:lineRule="exact" w:after="0"/>
        <w:jc w:val="left"/>
      </w:pPr>
      <w:r>
        <w:rPr>
          <w:rFonts w:ascii="Cascadia Mono" w:hAnsi="Cascadia Mono" w:cs="Cascadia Mono"/>
          <w:b w:val="0"/>
          <w:sz w:val="19"/>
        </w:rPr>
        <w:t xml:space="preserve">        behavior: SnackBarBehavior.floating,</w:t>
      </w:r>
    </w:p>
    <w:p>
      <w:pPr>
        <w:spacing w:line="190" w:lineRule="exact" w:after="0"/>
        <w:jc w:val="left"/>
      </w:pPr>
      <w:r>
        <w:rPr>
          <w:rFonts w:ascii="Cascadia Mono" w:hAnsi="Cascadia Mono" w:cs="Cascadia Mono"/>
          <w:b w:val="0"/>
          <w:sz w:val="19"/>
        </w:rPr>
        <w:t xml:space="preserve">        shape: RoundedRectangleBorder(borderRadius: BorderRadius.circular(10)),</w:t>
      </w:r>
    </w:p>
    <w:p>
      <w:pPr>
        <w:spacing w:line="190" w:lineRule="exact" w:after="0"/>
        <w:jc w:val="left"/>
      </w:pPr>
      <w:r>
        <w:rPr>
          <w:rFonts w:ascii="Cascadia Mono" w:hAnsi="Cascadia Mono" w:cs="Cascadia Mono"/>
          <w:b w:val="0"/>
          <w:sz w:val="19"/>
        </w:rPr>
        <w:t xml:space="preserve">        duration: const Duration(seconds: 2),</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Widget build(BuildContext context) {</w:t>
      </w:r>
    </w:p>
    <w:p>
      <w:pPr>
        <w:spacing w:line="190" w:lineRule="exact" w:after="0"/>
        <w:jc w:val="left"/>
      </w:pPr>
      <w:r>
        <w:rPr>
          <w:rFonts w:ascii="Cascadia Mono" w:hAnsi="Cascadia Mono" w:cs="Cascadia Mono"/>
          <w:b w:val="0"/>
          <w:sz w:val="19"/>
        </w:rPr>
        <w:t xml:space="preserve">    return Scaffold(</w:t>
      </w:r>
    </w:p>
    <w:p>
      <w:pPr>
        <w:spacing w:line="190" w:lineRule="exact" w:after="0"/>
        <w:jc w:val="left"/>
      </w:pPr>
      <w:r>
        <w:rPr>
          <w:rFonts w:ascii="Cascadia Mono" w:hAnsi="Cascadia Mono" w:cs="Cascadia Mono"/>
          <w:b w:val="0"/>
          <w:sz w:val="19"/>
        </w:rPr>
        <w:t xml:space="preserve">      appBar: AppBar(</w:t>
      </w:r>
    </w:p>
    <w:p>
      <w:pPr>
        <w:spacing w:line="190" w:lineRule="exact" w:after="0"/>
        <w:jc w:val="left"/>
      </w:pPr>
      <w:r>
        <w:rPr>
          <w:rFonts w:ascii="Cascadia Mono" w:hAnsi="Cascadia Mono" w:cs="Cascadia Mono"/>
          <w:b w:val="0"/>
          <w:sz w:val="19"/>
        </w:rPr>
        <w:t xml:space="preserve">        title: const Text('Деталі'),</w:t>
      </w:r>
    </w:p>
    <w:p>
      <w:pPr>
        <w:spacing w:line="190" w:lineRule="exact" w:after="0"/>
        <w:jc w:val="left"/>
      </w:pPr>
      <w:r>
        <w:rPr>
          <w:rFonts w:ascii="Cascadia Mono" w:hAnsi="Cascadia Mono" w:cs="Cascadia Mono"/>
          <w:b w:val="0"/>
          <w:sz w:val="19"/>
        </w:rPr>
        <w:t xml:space="preserve">        centerTitle: true,</w:t>
      </w:r>
    </w:p>
    <w:p>
      <w:pPr>
        <w:spacing w:line="190" w:lineRule="exact" w:after="0"/>
        <w:jc w:val="left"/>
      </w:pPr>
      <w:r>
        <w:rPr>
          <w:rFonts w:ascii="Cascadia Mono" w:hAnsi="Cascadia Mono" w:cs="Cascadia Mono"/>
          <w:b w:val="0"/>
          <w:sz w:val="19"/>
        </w:rPr>
        <w:t xml:space="preserve">        backgroundColor: const Color(0xFF15181F),</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body: SafeArea(</w:t>
      </w:r>
    </w:p>
    <w:p>
      <w:pPr>
        <w:spacing w:line="190" w:lineRule="exact" w:after="0"/>
        <w:jc w:val="left"/>
      </w:pPr>
      <w:r>
        <w:rPr>
          <w:rFonts w:ascii="Cascadia Mono" w:hAnsi="Cascadia Mono" w:cs="Cascadia Mono"/>
          <w:b w:val="0"/>
          <w:sz w:val="19"/>
        </w:rPr>
        <w:t xml:space="preserve">        child: Padding(</w:t>
      </w:r>
    </w:p>
    <w:p>
      <w:pPr>
        <w:spacing w:line="190" w:lineRule="exact" w:after="0"/>
        <w:jc w:val="left"/>
      </w:pPr>
      <w:r>
        <w:rPr>
          <w:rFonts w:ascii="Cascadia Mono" w:hAnsi="Cascadia Mono" w:cs="Cascadia Mono"/>
          <w:b w:val="0"/>
          <w:sz w:val="19"/>
        </w:rPr>
        <w:t xml:space="preserve">          padding: const EdgeInsets.all(16.0),</w:t>
      </w:r>
    </w:p>
    <w:p>
      <w:pPr>
        <w:spacing w:line="190" w:lineRule="exact" w:after="0"/>
        <w:jc w:val="left"/>
      </w:pPr>
      <w:r>
        <w:rPr>
          <w:rFonts w:ascii="Cascadia Mono" w:hAnsi="Cascadia Mono" w:cs="Cascadia Mono"/>
          <w:b w:val="0"/>
          <w:sz w:val="19"/>
        </w:rPr>
        <w:t xml:space="preserve">          child: Column(</w:t>
      </w:r>
    </w:p>
    <w:p>
      <w:pPr>
        <w:spacing w:line="190" w:lineRule="exact" w:after="0"/>
        <w:jc w:val="left"/>
      </w:pPr>
      <w:r>
        <w:rPr>
          <w:rFonts w:ascii="Cascadia Mono" w:hAnsi="Cascadia Mono" w:cs="Cascadia Mono"/>
          <w:b w:val="0"/>
          <w:sz w:val="19"/>
        </w:rPr>
        <w:t xml:space="preserve">            crossAxisAlignment: CrossAxisAlignment.stretch,</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Container(</w:t>
      </w:r>
    </w:p>
    <w:p>
      <w:pPr>
        <w:spacing w:line="190" w:lineRule="exact" w:after="0"/>
        <w:jc w:val="left"/>
      </w:pPr>
      <w:r>
        <w:rPr>
          <w:rFonts w:ascii="Cascadia Mono" w:hAnsi="Cascadia Mono" w:cs="Cascadia Mono"/>
          <w:b w:val="0"/>
          <w:sz w:val="19"/>
        </w:rPr>
        <w:t xml:space="preserve">                height: 200,</w:t>
      </w:r>
    </w:p>
    <w:p>
      <w:pPr>
        <w:spacing w:line="190" w:lineRule="exact" w:after="0"/>
        <w:jc w:val="left"/>
      </w:pPr>
      <w:r>
        <w:rPr>
          <w:rFonts w:ascii="Cascadia Mono" w:hAnsi="Cascadia Mono" w:cs="Cascadia Mono"/>
          <w:b w:val="0"/>
          <w:sz w:val="19"/>
        </w:rPr>
        <w:t xml:space="preserve">                decoration: BoxDecoration(</w:t>
      </w:r>
    </w:p>
    <w:p>
      <w:pPr>
        <w:spacing w:line="190" w:lineRule="exact" w:after="0"/>
        <w:jc w:val="left"/>
      </w:pPr>
      <w:r>
        <w:rPr>
          <w:rFonts w:ascii="Cascadia Mono" w:hAnsi="Cascadia Mono" w:cs="Cascadia Mono"/>
          <w:b w:val="0"/>
          <w:sz w:val="19"/>
        </w:rPr>
        <w:t xml:space="preserve">                  color: const Color(0xFF1F2430),</w:t>
      </w:r>
    </w:p>
    <w:p>
      <w:pPr>
        <w:spacing w:line="190" w:lineRule="exact" w:after="0"/>
        <w:jc w:val="left"/>
      </w:pPr>
      <w:r>
        <w:rPr>
          <w:rFonts w:ascii="Cascadia Mono" w:hAnsi="Cascadia Mono" w:cs="Cascadia Mono"/>
          <w:b w:val="0"/>
          <w:sz w:val="19"/>
        </w:rPr>
        <w:t xml:space="preserve">                  borderRadius: BorderRadius.circular(16),</w:t>
      </w:r>
    </w:p>
    <w:p>
      <w:pPr>
        <w:spacing w:line="190" w:lineRule="exact" w:after="0"/>
        <w:jc w:val="left"/>
      </w:pPr>
      <w:r>
        <w:rPr>
          <w:rFonts w:ascii="Cascadia Mono" w:hAnsi="Cascadia Mono" w:cs="Cascadia Mono"/>
          <w:b w:val="0"/>
          <w:sz w:val="19"/>
        </w:rPr>
        <w:t xml:space="preserve">                  border: Border.all(</w:t>
      </w:r>
    </w:p>
    <w:p>
      <w:pPr>
        <w:spacing w:line="190" w:lineRule="exact" w:after="0"/>
        <w:jc w:val="left"/>
      </w:pPr>
      <w:r>
        <w:rPr>
          <w:rFonts w:ascii="Cascadia Mono" w:hAnsi="Cascadia Mono" w:cs="Cascadia Mono"/>
          <w:b w:val="0"/>
          <w:sz w:val="19"/>
        </w:rPr>
        <w:t xml:space="preserve">                    color: const Color(0xFF2A3142),</w:t>
      </w:r>
    </w:p>
    <w:p>
      <w:pPr>
        <w:spacing w:line="190" w:lineRule="exact" w:after="0"/>
        <w:jc w:val="left"/>
      </w:pPr>
      <w:r>
        <w:rPr>
          <w:rFonts w:ascii="Cascadia Mono" w:hAnsi="Cascadia Mono" w:cs="Cascadia Mono"/>
          <w:b w:val="0"/>
          <w:sz w:val="19"/>
        </w:rPr>
        <w:t xml:space="preserve">                    width: 1,</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child: const Center(</w:t>
      </w:r>
    </w:p>
    <w:p>
      <w:pPr>
        <w:spacing w:line="190" w:lineRule="exact" w:after="0"/>
        <w:jc w:val="left"/>
      </w:pPr>
      <w:r>
        <w:rPr>
          <w:rFonts w:ascii="Cascadia Mono" w:hAnsi="Cascadia Mono" w:cs="Cascadia Mono"/>
          <w:b w:val="0"/>
          <w:sz w:val="19"/>
        </w:rPr>
        <w:t xml:space="preserve">                  child: Icon(</w:t>
      </w:r>
    </w:p>
    <w:p>
      <w:pPr>
        <w:spacing w:line="190" w:lineRule="exact" w:after="0"/>
        <w:jc w:val="left"/>
      </w:pPr>
      <w:r>
        <w:rPr>
          <w:rFonts w:ascii="Cascadia Mono" w:hAnsi="Cascadia Mono" w:cs="Cascadia Mono"/>
          <w:b w:val="0"/>
          <w:sz w:val="19"/>
        </w:rPr>
        <w:t xml:space="preserve">                    Icons.image_outlined,</w:t>
      </w:r>
    </w:p>
    <w:p>
      <w:pPr>
        <w:spacing w:line="190" w:lineRule="exact" w:after="0"/>
        <w:jc w:val="left"/>
      </w:pPr>
      <w:r>
        <w:rPr>
          <w:rFonts w:ascii="Cascadia Mono" w:hAnsi="Cascadia Mono" w:cs="Cascadia Mono"/>
          <w:b w:val="0"/>
          <w:sz w:val="19"/>
        </w:rPr>
        <w:t xml:space="preserve">                    size: 80,</w:t>
      </w:r>
    </w:p>
    <w:p>
      <w:pPr>
        <w:spacing w:line="190" w:lineRule="exact" w:after="0"/>
        <w:jc w:val="left"/>
      </w:pPr>
      <w:r>
        <w:rPr>
          <w:rFonts w:ascii="Cascadia Mono" w:hAnsi="Cascadia Mono" w:cs="Cascadia Mono"/>
          <w:b w:val="0"/>
          <w:sz w:val="19"/>
        </w:rPr>
        <w:t xml:space="preserve">                    color: Color(0xFFD4FF00),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SizedBox(height: 16),</w:t>
      </w:r>
    </w:p>
    <w:p>
      <w:pPr>
        <w:spacing w:line="190" w:lineRule="exact" w:after="0"/>
        <w:jc w:val="left"/>
      </w:pPr>
      <w:r>
        <w:rPr>
          <w:rFonts w:ascii="Cascadia Mono" w:hAnsi="Cascadia Mono" w:cs="Cascadia Mono"/>
          <w:b w:val="0"/>
          <w:sz w:val="19"/>
        </w:rPr>
        <w:t xml:space="preserve">              Row(</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const Expanded(</w:t>
      </w:r>
    </w:p>
    <w:p>
      <w:pPr>
        <w:spacing w:line="190" w:lineRule="exact" w:after="0"/>
        <w:jc w:val="left"/>
      </w:pPr>
      <w:r>
        <w:rPr>
          <w:rFonts w:ascii="Cascadia Mono" w:hAnsi="Cascadia Mono" w:cs="Cascadia Mono"/>
          <w:b w:val="0"/>
          <w:sz w:val="19"/>
        </w:rPr>
        <w:t xml:space="preserve">                    child: Text(</w:t>
      </w:r>
    </w:p>
    <w:p>
      <w:pPr>
        <w:spacing w:line="190" w:lineRule="exact" w:after="0"/>
        <w:jc w:val="left"/>
      </w:pPr>
      <w:r>
        <w:rPr>
          <w:rFonts w:ascii="Cascadia Mono" w:hAnsi="Cascadia Mono" w:cs="Cascadia Mono"/>
          <w:b w:val="0"/>
          <w:sz w:val="19"/>
        </w:rPr>
        <w:t xml:space="preserve">                      'Оптимізація бази даних',</w:t>
      </w:r>
    </w:p>
    <w:p>
      <w:pPr>
        <w:spacing w:line="190" w:lineRule="exact" w:after="0"/>
        <w:jc w:val="left"/>
      </w:pPr>
      <w:r>
        <w:rPr>
          <w:rFonts w:ascii="Cascadia Mono" w:hAnsi="Cascadia Mono" w:cs="Cascadia Mono"/>
          <w:b w:val="0"/>
          <w:sz w:val="19"/>
        </w:rPr>
        <w:t xml:space="preserve">                      style: TextStyle(</w:t>
      </w:r>
    </w:p>
    <w:p>
      <w:pPr>
        <w:spacing w:line="190" w:lineRule="exact" w:after="0"/>
        <w:jc w:val="left"/>
      </w:pPr>
      <w:r>
        <w:rPr>
          <w:rFonts w:ascii="Cascadia Mono" w:hAnsi="Cascadia Mono" w:cs="Cascadia Mono"/>
          <w:b w:val="0"/>
          <w:sz w:val="19"/>
        </w:rPr>
        <w:t xml:space="preserve">                        fontSize: 20,</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color: Colors.white,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IconButton(</w:t>
      </w:r>
    </w:p>
    <w:p>
      <w:pPr>
        <w:spacing w:line="190" w:lineRule="exact" w:after="0"/>
        <w:jc w:val="left"/>
      </w:pPr>
      <w:r>
        <w:rPr>
          <w:rFonts w:ascii="Cascadia Mono" w:hAnsi="Cascadia Mono" w:cs="Cascadia Mono"/>
          <w:b w:val="0"/>
          <w:sz w:val="19"/>
        </w:rPr>
        <w:t xml:space="preserve">                    icon: Icon(</w:t>
      </w:r>
    </w:p>
    <w:p>
      <w:pPr>
        <w:spacing w:line="190" w:lineRule="exact" w:after="0"/>
        <w:jc w:val="left"/>
      </w:pPr>
      <w:r>
        <w:rPr>
          <w:rFonts w:ascii="Cascadia Mono" w:hAnsi="Cascadia Mono" w:cs="Cascadia Mono"/>
          <w:b w:val="0"/>
          <w:sz w:val="19"/>
        </w:rPr>
        <w:t xml:space="preserve">                      _isFavorite ? Icons.favorite : Icons.favorite_border,</w:t>
      </w:r>
    </w:p>
    <w:p>
      <w:pPr>
        <w:spacing w:line="190" w:lineRule="exact" w:after="0"/>
        <w:jc w:val="left"/>
      </w:pPr>
      <w:r>
        <w:rPr>
          <w:rFonts w:ascii="Cascadia Mono" w:hAnsi="Cascadia Mono" w:cs="Cascadia Mono"/>
          <w:b w:val="0"/>
          <w:sz w:val="19"/>
        </w:rPr>
        <w:t xml:space="preserve">                      color: _isFavorite ? Colors.redAccent : Colors.grey,</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onPressed: ()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_isFavorite = !_isFavorite;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_showMessage(</w:t>
      </w:r>
    </w:p>
    <w:p>
      <w:pPr>
        <w:spacing w:line="190" w:lineRule="exact" w:after="0"/>
        <w:jc w:val="left"/>
      </w:pPr>
      <w:r>
        <w:rPr>
          <w:rFonts w:ascii="Cascadia Mono" w:hAnsi="Cascadia Mono" w:cs="Cascadia Mono"/>
          <w:b w:val="0"/>
          <w:sz w:val="19"/>
        </w:rPr>
        <w:t xml:space="preserve">                        _isFavorite</w:t>
      </w:r>
    </w:p>
    <w:p>
      <w:pPr>
        <w:spacing w:line="190" w:lineRule="exact" w:after="0"/>
        <w:jc w:val="left"/>
      </w:pPr>
      <w:r>
        <w:rPr>
          <w:rFonts w:ascii="Cascadia Mono" w:hAnsi="Cascadia Mono" w:cs="Cascadia Mono"/>
          <w:b w:val="0"/>
          <w:sz w:val="19"/>
        </w:rPr>
        <w:t xml:space="preserve">                            ? 'Додано до обраного'</w:t>
      </w:r>
    </w:p>
    <w:p>
      <w:pPr>
        <w:spacing w:line="190" w:lineRule="exact" w:after="0"/>
        <w:jc w:val="left"/>
      </w:pPr>
      <w:r>
        <w:rPr>
          <w:rFonts w:ascii="Cascadia Mono" w:hAnsi="Cascadia Mono" w:cs="Cascadia Mono"/>
          <w:b w:val="0"/>
          <w:sz w:val="19"/>
        </w:rPr>
        <w:t xml:space="preserve">                            : 'Видалено з обраного',</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SizedBox(height: 8),</w:t>
      </w:r>
    </w:p>
    <w:p>
      <w:pPr>
        <w:spacing w:line="190" w:lineRule="exact" w:after="0"/>
        <w:jc w:val="left"/>
      </w:pPr>
      <w:r>
        <w:rPr>
          <w:rFonts w:ascii="Cascadia Mono" w:hAnsi="Cascadia Mono" w:cs="Cascadia Mono"/>
          <w:b w:val="0"/>
          <w:sz w:val="19"/>
        </w:rPr>
        <w:t xml:space="preserve">              Flexible(</w:t>
      </w:r>
    </w:p>
    <w:p>
      <w:pPr>
        <w:spacing w:line="190" w:lineRule="exact" w:after="0"/>
        <w:jc w:val="left"/>
      </w:pPr>
      <w:r>
        <w:rPr>
          <w:rFonts w:ascii="Cascadia Mono" w:hAnsi="Cascadia Mono" w:cs="Cascadia Mono"/>
          <w:b w:val="0"/>
          <w:sz w:val="19"/>
        </w:rPr>
        <w:t xml:space="preserve">                child: Text(</w:t>
      </w:r>
    </w:p>
    <w:p>
      <w:pPr>
        <w:spacing w:line="190" w:lineRule="exact" w:after="0"/>
        <w:jc w:val="left"/>
      </w:pPr>
      <w:r>
        <w:rPr>
          <w:rFonts w:ascii="Cascadia Mono" w:hAnsi="Cascadia Mono" w:cs="Cascadia Mono"/>
          <w:b w:val="0"/>
          <w:sz w:val="19"/>
        </w:rPr>
        <w:t xml:space="preserve">                  'Необхідно провести комплексний аналіз запитів до бази даних, налаштувати індексацію для прискорення вибірки та видалити застарілі кешовані записи. Це дозволить суттєво підвищити швидкодію мобільного застосунку та знизити навантаження на серверну частину під час пікових навантажень.',</w:t>
      </w:r>
    </w:p>
    <w:p>
      <w:pPr>
        <w:spacing w:line="190" w:lineRule="exact" w:after="0"/>
        <w:jc w:val="left"/>
      </w:pPr>
      <w:r>
        <w:rPr>
          <w:rFonts w:ascii="Cascadia Mono" w:hAnsi="Cascadia Mono" w:cs="Cascadia Mono"/>
          <w:b w:val="0"/>
          <w:sz w:val="19"/>
        </w:rPr>
        <w:t xml:space="preserve">                  style: TextStyle(</w:t>
      </w:r>
    </w:p>
    <w:p>
      <w:pPr>
        <w:spacing w:line="190" w:lineRule="exact" w:after="0"/>
        <w:jc w:val="left"/>
      </w:pPr>
      <w:r>
        <w:rPr>
          <w:rFonts w:ascii="Cascadia Mono" w:hAnsi="Cascadia Mono" w:cs="Cascadia Mono"/>
          <w:b w:val="0"/>
          <w:sz w:val="19"/>
        </w:rPr>
        <w:t xml:space="preserve">                    fontSize: 15,</w:t>
      </w:r>
    </w:p>
    <w:p>
      <w:pPr>
        <w:spacing w:line="190" w:lineRule="exact" w:after="0"/>
        <w:jc w:val="left"/>
      </w:pPr>
      <w:r>
        <w:rPr>
          <w:rFonts w:ascii="Cascadia Mono" w:hAnsi="Cascadia Mono" w:cs="Cascadia Mono"/>
          <w:b w:val="0"/>
          <w:sz w:val="19"/>
        </w:rPr>
        <w:t xml:space="preserve">                    height: 1.5,</w:t>
      </w:r>
    </w:p>
    <w:p>
      <w:pPr>
        <w:spacing w:line="190" w:lineRule="exact" w:after="0"/>
        <w:jc w:val="left"/>
      </w:pPr>
      <w:r>
        <w:rPr>
          <w:rFonts w:ascii="Cascadia Mono" w:hAnsi="Cascadia Mono" w:cs="Cascadia Mono"/>
          <w:b w:val="0"/>
          <w:sz w:val="19"/>
        </w:rPr>
        <w:t xml:space="preserve">                    color: Colors.grey.shade300,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maxLines: 6,</w:t>
      </w:r>
    </w:p>
    <w:p>
      <w:pPr>
        <w:spacing w:line="190" w:lineRule="exact" w:after="0"/>
        <w:jc w:val="left"/>
      </w:pPr>
      <w:r>
        <w:rPr>
          <w:rFonts w:ascii="Cascadia Mono" w:hAnsi="Cascadia Mono" w:cs="Cascadia Mono"/>
          <w:b w:val="0"/>
          <w:sz w:val="19"/>
        </w:rPr>
        <w:t xml:space="preserve">                  overflow: TextOverflow.ellipsis,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Spacer(),</w:t>
      </w:r>
    </w:p>
    <w:p>
      <w:pPr>
        <w:spacing w:line="190" w:lineRule="exact" w:after="0"/>
        <w:jc w:val="left"/>
      </w:pPr>
      <w:r>
        <w:rPr>
          <w:rFonts w:ascii="Cascadia Mono" w:hAnsi="Cascadia Mono" w:cs="Cascadia Mono"/>
          <w:b w:val="0"/>
          <w:sz w:val="19"/>
        </w:rPr>
        <w:t xml:space="preserve">              Row(</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Expanded(</w:t>
      </w:r>
    </w:p>
    <w:p>
      <w:pPr>
        <w:spacing w:line="190" w:lineRule="exact" w:after="0"/>
        <w:jc w:val="left"/>
      </w:pPr>
      <w:r>
        <w:rPr>
          <w:rFonts w:ascii="Cascadia Mono" w:hAnsi="Cascadia Mono" w:cs="Cascadia Mono"/>
          <w:b w:val="0"/>
          <w:sz w:val="19"/>
        </w:rPr>
        <w:t xml:space="preserve">                    child: ElevatedButton(</w:t>
      </w:r>
    </w:p>
    <w:p>
      <w:pPr>
        <w:spacing w:line="190" w:lineRule="exact" w:after="0"/>
        <w:jc w:val="left"/>
      </w:pPr>
      <w:r>
        <w:rPr>
          <w:rFonts w:ascii="Cascadia Mono" w:hAnsi="Cascadia Mono" w:cs="Cascadia Mono"/>
          <w:b w:val="0"/>
          <w:sz w:val="19"/>
        </w:rPr>
        <w:t xml:space="preserve">                      onPressed: () =&gt; _showMessage('Завдання успішно виконано!'),</w:t>
      </w:r>
    </w:p>
    <w:p>
      <w:pPr>
        <w:spacing w:line="190" w:lineRule="exact" w:after="0"/>
        <w:jc w:val="left"/>
      </w:pPr>
      <w:r>
        <w:rPr>
          <w:rFonts w:ascii="Cascadia Mono" w:hAnsi="Cascadia Mono" w:cs="Cascadia Mono"/>
          <w:b w:val="0"/>
          <w:sz w:val="19"/>
        </w:rPr>
        <w:t xml:space="preserve">                      style: ElevatedButton.styleFrom(</w:t>
      </w:r>
    </w:p>
    <w:p>
      <w:pPr>
        <w:spacing w:line="190" w:lineRule="exact" w:after="0"/>
        <w:jc w:val="left"/>
      </w:pPr>
      <w:r>
        <w:rPr>
          <w:rFonts w:ascii="Cascadia Mono" w:hAnsi="Cascadia Mono" w:cs="Cascadia Mono"/>
          <w:b w:val="0"/>
          <w:sz w:val="19"/>
        </w:rPr>
        <w:t xml:space="preserve">                        backgroundColor: const Color(0xFFD4FF00),</w:t>
      </w:r>
    </w:p>
    <w:p>
      <w:pPr>
        <w:spacing w:line="190" w:lineRule="exact" w:after="0"/>
        <w:jc w:val="left"/>
      </w:pPr>
      <w:r>
        <w:rPr>
          <w:rFonts w:ascii="Cascadia Mono" w:hAnsi="Cascadia Mono" w:cs="Cascadia Mono"/>
          <w:b w:val="0"/>
          <w:sz w:val="19"/>
        </w:rPr>
        <w:t xml:space="preserve">                        foregroundColor: const Color(0xFF0D0F13),</w:t>
      </w:r>
    </w:p>
    <w:p>
      <w:pPr>
        <w:spacing w:line="190" w:lineRule="exact" w:after="0"/>
        <w:jc w:val="left"/>
      </w:pPr>
      <w:r>
        <w:rPr>
          <w:rFonts w:ascii="Cascadia Mono" w:hAnsi="Cascadia Mono" w:cs="Cascadia Mono"/>
          <w:b w:val="0"/>
          <w:sz w:val="19"/>
        </w:rPr>
        <w:t xml:space="preserve">                        padding: const EdgeInsets.symmetric(vertical: 14),</w:t>
      </w:r>
    </w:p>
    <w:p>
      <w:pPr>
        <w:spacing w:line="190" w:lineRule="exact" w:after="0"/>
        <w:jc w:val="left"/>
      </w:pPr>
      <w:r>
        <w:rPr>
          <w:rFonts w:ascii="Cascadia Mono" w:hAnsi="Cascadia Mono" w:cs="Cascadia Mono"/>
          <w:b w:val="0"/>
          <w:sz w:val="19"/>
        </w:rPr>
        <w:t xml:space="preserve">                        shape: RoundedRectangleBorder(</w:t>
      </w:r>
    </w:p>
    <w:p>
      <w:pPr>
        <w:spacing w:line="190" w:lineRule="exact" w:after="0"/>
        <w:jc w:val="left"/>
      </w:pPr>
      <w:r>
        <w:rPr>
          <w:rFonts w:ascii="Cascadia Mono" w:hAnsi="Cascadia Mono" w:cs="Cascadia Mono"/>
          <w:b w:val="0"/>
          <w:sz w:val="19"/>
        </w:rPr>
        <w:t xml:space="preserve">                          borderRadius: BorderRadius.circular(24),</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textStyle: const TextStyle(</w:t>
      </w:r>
    </w:p>
    <w:p>
      <w:pPr>
        <w:spacing w:line="190" w:lineRule="exact" w:after="0"/>
        <w:jc w:val="left"/>
      </w:pPr>
      <w:r>
        <w:rPr>
          <w:rFonts w:ascii="Cascadia Mono" w:hAnsi="Cascadia Mono" w:cs="Cascadia Mono"/>
          <w:b w:val="0"/>
          <w:sz w:val="19"/>
        </w:rPr>
        <w:t xml:space="preserve">                          fontSize: 15,</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child: const Text('Виконати'),</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SizedBox(width: 12),</w:t>
      </w:r>
    </w:p>
    <w:p>
      <w:pPr>
        <w:spacing w:line="190" w:lineRule="exact" w:after="0"/>
        <w:jc w:val="left"/>
      </w:pPr>
      <w:r>
        <w:rPr>
          <w:rFonts w:ascii="Cascadia Mono" w:hAnsi="Cascadia Mono" w:cs="Cascadia Mono"/>
          <w:b w:val="0"/>
          <w:sz w:val="19"/>
        </w:rPr>
        <w:t xml:space="preserve">                  Expanded(</w:t>
      </w:r>
    </w:p>
    <w:p>
      <w:pPr>
        <w:spacing w:line="190" w:lineRule="exact" w:after="0"/>
        <w:jc w:val="left"/>
      </w:pPr>
      <w:r>
        <w:rPr>
          <w:rFonts w:ascii="Cascadia Mono" w:hAnsi="Cascadia Mono" w:cs="Cascadia Mono"/>
          <w:b w:val="0"/>
          <w:sz w:val="19"/>
        </w:rPr>
        <w:t xml:space="preserve">                    child: OutlinedButton(</w:t>
      </w:r>
    </w:p>
    <w:p>
      <w:pPr>
        <w:spacing w:line="190" w:lineRule="exact" w:after="0"/>
        <w:jc w:val="left"/>
      </w:pPr>
      <w:r>
        <w:rPr>
          <w:rFonts w:ascii="Cascadia Mono" w:hAnsi="Cascadia Mono" w:cs="Cascadia Mono"/>
          <w:b w:val="0"/>
          <w:sz w:val="19"/>
        </w:rPr>
        <w:t xml:space="preserve">                      onPressed: () =&gt; _showMessage('Завдання відкладено'),</w:t>
      </w:r>
    </w:p>
    <w:p>
      <w:pPr>
        <w:spacing w:line="190" w:lineRule="exact" w:after="0"/>
        <w:jc w:val="left"/>
      </w:pPr>
      <w:r>
        <w:rPr>
          <w:rFonts w:ascii="Cascadia Mono" w:hAnsi="Cascadia Mono" w:cs="Cascadia Mono"/>
          <w:b w:val="0"/>
          <w:sz w:val="19"/>
        </w:rPr>
        <w:t xml:space="preserve">                      style: OutlinedButton.styleFrom(</w:t>
      </w:r>
    </w:p>
    <w:p>
      <w:pPr>
        <w:spacing w:line="190" w:lineRule="exact" w:after="0"/>
        <w:jc w:val="left"/>
      </w:pPr>
      <w:r>
        <w:rPr>
          <w:rFonts w:ascii="Cascadia Mono" w:hAnsi="Cascadia Mono" w:cs="Cascadia Mono"/>
          <w:b w:val="0"/>
          <w:sz w:val="19"/>
        </w:rPr>
        <w:t xml:space="preserve">                        foregroundColor: Colors.white,</w:t>
      </w:r>
    </w:p>
    <w:p>
      <w:pPr>
        <w:spacing w:line="190" w:lineRule="exact" w:after="0"/>
        <w:jc w:val="left"/>
      </w:pPr>
      <w:r>
        <w:rPr>
          <w:rFonts w:ascii="Cascadia Mono" w:hAnsi="Cascadia Mono" w:cs="Cascadia Mono"/>
          <w:b w:val="0"/>
          <w:sz w:val="19"/>
        </w:rPr>
        <w:t xml:space="preserve">                        side: const BorderSide(</w:t>
      </w:r>
    </w:p>
    <w:p>
      <w:pPr>
        <w:spacing w:line="190" w:lineRule="exact" w:after="0"/>
        <w:jc w:val="left"/>
      </w:pPr>
      <w:r>
        <w:rPr>
          <w:rFonts w:ascii="Cascadia Mono" w:hAnsi="Cascadia Mono" w:cs="Cascadia Mono"/>
          <w:b w:val="0"/>
          <w:sz w:val="19"/>
        </w:rPr>
        <w:t xml:space="preserve">                          color: Color(0xFF2A3142),</w:t>
      </w:r>
    </w:p>
    <w:p>
      <w:pPr>
        <w:spacing w:line="190" w:lineRule="exact" w:after="0"/>
        <w:jc w:val="left"/>
      </w:pPr>
      <w:r>
        <w:rPr>
          <w:rFonts w:ascii="Cascadia Mono" w:hAnsi="Cascadia Mono" w:cs="Cascadia Mono"/>
          <w:b w:val="0"/>
          <w:sz w:val="19"/>
        </w:rPr>
        <w:t xml:space="preserve">                          width: 1.5,</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padding: const EdgeInsets.symmetric(vertical: 14),</w:t>
      </w:r>
    </w:p>
    <w:p>
      <w:pPr>
        <w:spacing w:line="190" w:lineRule="exact" w:after="0"/>
        <w:jc w:val="left"/>
      </w:pPr>
      <w:r>
        <w:rPr>
          <w:rFonts w:ascii="Cascadia Mono" w:hAnsi="Cascadia Mono" w:cs="Cascadia Mono"/>
          <w:b w:val="0"/>
          <w:sz w:val="19"/>
        </w:rPr>
        <w:t xml:space="preserve">                        shape: RoundedRectangleBorder(</w:t>
      </w:r>
    </w:p>
    <w:p>
      <w:pPr>
        <w:spacing w:line="190" w:lineRule="exact" w:after="0"/>
        <w:jc w:val="left"/>
      </w:pPr>
      <w:r>
        <w:rPr>
          <w:rFonts w:ascii="Cascadia Mono" w:hAnsi="Cascadia Mono" w:cs="Cascadia Mono"/>
          <w:b w:val="0"/>
          <w:sz w:val="19"/>
        </w:rPr>
        <w:t xml:space="preserve">                          borderRadius: BorderRadius.circular(24),</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textStyle: const TextStyle(</w:t>
      </w:r>
    </w:p>
    <w:p>
      <w:pPr>
        <w:spacing w:line="190" w:lineRule="exact" w:after="0"/>
        <w:jc w:val="left"/>
      </w:pPr>
      <w:r>
        <w:rPr>
          <w:rFonts w:ascii="Cascadia Mono" w:hAnsi="Cascadia Mono" w:cs="Cascadia Mono"/>
          <w:b w:val="0"/>
          <w:sz w:val="19"/>
        </w:rPr>
        <w:t xml:space="preserve">                          fontSize: 15,</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child: const Text('Відкласти'),</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276" w:lineRule="auto" w:after="0"/>
        <w:jc w:val="left"/>
      </w:pPr>
      <w:r>
        <w:rPr>
          <w:rFonts w:ascii="Times New Roman" w:hAnsi="Times New Roman" w:cs="Times New Roman"/>
          <w:b/>
          <w:sz w:val="28"/>
        </w:rPr>
        <w:t>2 Результат виконання коду:</w:t>
      </w:r>
    </w:p>
    <w:p>
      <w:pPr>
        <w:spacing w:after="0"/>
        <w:jc w:val="center"/>
      </w:pPr>
      <w:r>
        <w:drawing>
          <wp:inline xmlns:a="http://schemas.openxmlformats.org/drawingml/2006/main" xmlns:pic="http://schemas.openxmlformats.org/drawingml/2006/picture">
            <wp:extent cx="6480000" cy="7380000"/>
            <wp:docPr id="1" name="Picture 1"/>
            <wp:cNvGraphicFramePr>
              <a:graphicFrameLocks noChangeAspect="1"/>
            </wp:cNvGraphicFramePr>
            <a:graphic>
              <a:graphicData uri="http://schemas.openxmlformats.org/drawingml/2006/picture">
                <pic:pic>
                  <pic:nvPicPr>
                    <pic:cNvPr id="0" name="emulator_duo.png"/>
                    <pic:cNvPicPr/>
                  </pic:nvPicPr>
                  <pic:blipFill>
                    <a:blip r:embed="rId9"/>
                    <a:stretch>
                      <a:fillRect/>
                    </a:stretch>
                  </pic:blipFill>
                  <pic:spPr>
                    <a:xfrm>
                      <a:off x="0" y="0"/>
                      <a:ext cx="6480000" cy="7380000"/>
                    </a:xfrm>
                    <a:prstGeom prst="rect"/>
                  </pic:spPr>
                </pic:pic>
              </a:graphicData>
            </a:graphic>
          </wp:inline>
        </w:drawing>
      </w:r>
    </w:p>
    <w:p>
      <w:pPr>
        <w:spacing w:line="276" w:lineRule="auto" w:after="0"/>
        <w:jc w:val="both"/>
      </w:pPr>
      <w:r>
        <w:rPr>
          <w:rFonts w:ascii="Times New Roman" w:hAnsi="Times New Roman" w:cs="Times New Roman"/>
          <w:b w:val="0"/>
          <w:sz w:val="28"/>
        </w:rPr>
        <w:t>1. Що таке розмітка інтерфейсу у Flutter? Розмітка інтерфейсу (Layout) у Flutter — це процес просторового розташування, вирівнювання та визначення розмірів елементів за допомогою ієрархії вкладених layout-віджетів за правилом передачі обмежень зверху вниз.</w:t>
      </w:r>
    </w:p>
    <w:p>
      <w:pPr>
        <w:spacing w:line="276" w:lineRule="auto" w:after="0"/>
        <w:jc w:val="both"/>
      </w:pPr>
      <w:r>
        <w:rPr>
          <w:rFonts w:ascii="Times New Roman" w:hAnsi="Times New Roman" w:cs="Times New Roman"/>
          <w:b w:val="0"/>
          <w:sz w:val="28"/>
        </w:rPr>
        <w:t>2. У чому різниця між віджетами Row та Column? Віджет Row розміщує свої дочірні елементи горизонтально в один рядок, тоді як Column компонує їх вертикально у стовпчик уздовж своєї головної осі.</w:t>
      </w:r>
    </w:p>
    <w:p>
      <w:pPr>
        <w:spacing w:line="276" w:lineRule="auto" w:after="0"/>
        <w:jc w:val="both"/>
      </w:pPr>
      <w:r>
        <w:rPr>
          <w:rFonts w:ascii="Times New Roman" w:hAnsi="Times New Roman" w:cs="Times New Roman"/>
          <w:b w:val="0"/>
          <w:sz w:val="28"/>
        </w:rPr>
        <w:t>3. Яке призначення віджета Container? Container — універсальний віджет, що поєднує можливості задання розмірів (width, height), внутрішніх і зовнішніх відступів, а також стилізації фону, меж і радіуса заокруглень.</w:t>
      </w:r>
    </w:p>
    <w:p>
      <w:pPr>
        <w:spacing w:line="276" w:lineRule="auto" w:after="0"/>
        <w:jc w:val="both"/>
      </w:pPr>
      <w:r>
        <w:rPr>
          <w:rFonts w:ascii="Times New Roman" w:hAnsi="Times New Roman" w:cs="Times New Roman"/>
          <w:b w:val="0"/>
          <w:sz w:val="28"/>
        </w:rPr>
        <w:t>4. Для чого використовується віджет Padding? Padding використовується для створення внутрішніх відступів навколо свого дочірнього елемента без додавання фону чи додаткового візуального оформлення.</w:t>
      </w:r>
    </w:p>
    <w:p>
      <w:pPr>
        <w:spacing w:line="276" w:lineRule="auto" w:after="0"/>
        <w:jc w:val="both"/>
      </w:pPr>
      <w:r>
        <w:rPr>
          <w:rFonts w:ascii="Times New Roman" w:hAnsi="Times New Roman" w:cs="Times New Roman"/>
          <w:b w:val="0"/>
          <w:sz w:val="28"/>
        </w:rPr>
        <w:t>5. Як працює віджет Expanded? Expanded змушує дочірній елемент зайняти весь вільний доступний простір уздовж головної осі в Row або Column пропорційно до встановленого значення коефіцієнта flex.</w:t>
      </w:r>
    </w:p>
    <w:p>
      <w:pPr>
        <w:spacing w:line="276" w:lineRule="auto" w:after="0"/>
        <w:jc w:val="both"/>
      </w:pPr>
      <w:r>
        <w:rPr>
          <w:rFonts w:ascii="Times New Roman" w:hAnsi="Times New Roman" w:cs="Times New Roman"/>
          <w:b w:val="0"/>
          <w:sz w:val="28"/>
        </w:rPr>
        <w:t>6. Чим відрізняється Expanded від Flexible? Віджет Expanded вимагає обов'язкового заповнення всього виділеного простору (FlexFit.tight), а Flexible дозволяє займати лише потрібний розмір у межах виділеного простору (FlexFit.loose).</w:t>
      </w:r>
    </w:p>
    <w:p>
      <w:pPr>
        <w:spacing w:line="276" w:lineRule="auto" w:after="0"/>
        <w:jc w:val="both"/>
      </w:pPr>
      <w:r>
        <w:rPr>
          <w:rFonts w:ascii="Times New Roman" w:hAnsi="Times New Roman" w:cs="Times New Roman"/>
          <w:b w:val="0"/>
          <w:sz w:val="28"/>
        </w:rPr>
        <w:t>7. Чому не бажано використовувати фіксовані розміри елементів? Фіксовані розміри призводять до помилок переповнення екрана (RenderFlex overflowed) на невеликих пристроях або до порожніх неадаптивних зон на великих екранах.</w:t>
      </w:r>
    </w:p>
    <w:p>
      <w:pPr>
        <w:spacing w:line="276" w:lineRule="auto" w:after="0"/>
        <w:jc w:val="both"/>
      </w:pPr>
      <w:r>
        <w:rPr>
          <w:rFonts w:ascii="Times New Roman" w:hAnsi="Times New Roman" w:cs="Times New Roman"/>
          <w:b w:val="0"/>
          <w:sz w:val="28"/>
        </w:rPr>
        <w:t>8. Як layout-віджети допомагають створювати адаптивний інтерфейс? Вони динамічно перерозподіляють доступний екранний простір на основі відносних пропорцій і поточних розмірів вікна без жорсткої прив'язки до фізичних пікселів.</w:t>
      </w:r>
    </w:p>
    <w:p>
      <w:pPr>
        <w:spacing w:line="276" w:lineRule="auto"/>
        <w:jc w:val="both"/>
      </w:pPr>
      <w:r>
        <w:rPr>
          <w:rFonts w:ascii="Times New Roman" w:hAnsi="Times New Roman" w:cs="Times New Roman"/>
          <w:b/>
          <w:sz w:val="28"/>
        </w:rPr>
        <w:t xml:space="preserve">Висновок: </w:t>
      </w:r>
      <w:r>
        <w:rPr>
          <w:rFonts w:ascii="Times New Roman" w:hAnsi="Times New Roman" w:cs="Times New Roman"/>
          <w:b w:val="0"/>
          <w:sz w:val="28"/>
        </w:rPr>
        <w:t>На цій лабораторній роботі, я опанував принципи побудови адаптивних макетів користувацького інтерфейсу у Flutter, створив екран детального перегляду завдання за Варіантом 1 (Група 1) із використанням віджетів Column, Row, Container, Padding, Expanded, Flexible та Spacer, а також перевірив коректність відображення та інтерактивних дій на емуляторі Android.</w:t>
      </w:r>
    </w:p>
    <w:sectPr w:rsidR="00FC693F" w:rsidRPr="0006063C" w:rsidSect="00034616">
      <w:pgSz w:w="11906" w:h="16838"/>
      <w:pgMar w:top="850" w:right="850" w:bottom="850" w:left="85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