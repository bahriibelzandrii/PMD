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jc w:val="center"/>
      </w:pPr>
      <w:r>
        <w:rPr>
          <w:rFonts w:ascii="Times New Roman" w:hAnsi="Times New Roman" w:cs="Times New Roman"/>
          <w:b w:val="0"/>
          <w:sz w:val="28"/>
        </w:rPr>
        <w:t>ЗВІТ</w:t>
      </w:r>
    </w:p>
    <w:p>
      <w:pPr>
        <w:spacing w:line="276" w:lineRule="auto" w:after="0"/>
        <w:jc w:val="center"/>
      </w:pPr>
      <w:r>
        <w:rPr>
          <w:rFonts w:ascii="Times New Roman" w:hAnsi="Times New Roman" w:cs="Times New Roman"/>
          <w:b w:val="0"/>
          <w:sz w:val="28"/>
        </w:rPr>
        <w:t>про виконання лабораторної роботи №5</w:t>
      </w:r>
    </w:p>
    <w:p>
      <w:pPr>
        <w:spacing w:line="276" w:lineRule="auto" w:after="0"/>
        <w:jc w:val="center"/>
      </w:pPr>
      <w:r>
        <w:rPr>
          <w:rFonts w:ascii="Times New Roman" w:hAnsi="Times New Roman" w:cs="Times New Roman"/>
          <w:b w:val="0"/>
          <w:sz w:val="28"/>
        </w:rPr>
        <w:t>«Управління станом застосунку з використанням StatefulWidget»</w:t>
      </w:r>
    </w:p>
    <w:p>
      <w:pPr>
        <w:spacing w:line="276" w:lineRule="auto" w:after="0"/>
        <w:jc w:val="center"/>
      </w:pPr>
      <w:r>
        <w:rPr>
          <w:rFonts w:ascii="Times New Roman" w:hAnsi="Times New Roman" w:cs="Times New Roman"/>
          <w:b w:val="0"/>
          <w:sz w:val="28"/>
        </w:rPr>
        <w:t>з дисципліни</w:t>
      </w:r>
    </w:p>
    <w:p>
      <w:pPr>
        <w:spacing w:line="276" w:lineRule="auto" w:after="0"/>
        <w:jc w:val="center"/>
      </w:pPr>
      <w:r>
        <w:rPr>
          <w:rFonts w:ascii="Times New Roman" w:hAnsi="Times New Roman" w:cs="Times New Roman"/>
          <w:b w:val="0"/>
          <w:sz w:val="28"/>
        </w:rPr>
        <w:t>«Програмування мобільних додатків»</w:t>
      </w:r>
    </w:p>
    <w:p>
      <w:pPr>
        <w:spacing w:line="276" w:lineRule="auto" w:after="0"/>
        <w:jc w:val="center"/>
      </w:pPr>
      <w:r>
        <w:rPr>
          <w:rFonts w:ascii="Times New Roman" w:hAnsi="Times New Roman" w:cs="Times New Roman"/>
          <w:b w:val="0"/>
          <w:sz w:val="28"/>
        </w:rPr>
        <w:t>Студента групи КН-2327Б</w:t>
      </w:r>
    </w:p>
    <w:p>
      <w:pPr>
        <w:spacing w:line="276" w:lineRule="auto" w:after="0"/>
        <w:jc w:val="center"/>
      </w:pPr>
      <w:r>
        <w:rPr>
          <w:rFonts w:ascii="Times New Roman" w:hAnsi="Times New Roman" w:cs="Times New Roman"/>
          <w:b/>
          <w:sz w:val="28"/>
        </w:rPr>
        <w:t>Багрія-Белза Андрія</w:t>
      </w:r>
    </w:p>
    <w:p>
      <w:pPr>
        <w:spacing w:line="276" w:lineRule="auto" w:after="0"/>
        <w:jc w:val="both"/>
      </w:pPr>
      <w:r>
        <w:rPr>
          <w:rFonts w:ascii="Times New Roman" w:hAnsi="Times New Roman" w:cs="Times New Roman"/>
          <w:b/>
          <w:sz w:val="28"/>
        </w:rPr>
        <w:t xml:space="preserve">Завдання: </w:t>
      </w:r>
      <w:r>
        <w:rPr>
          <w:rFonts w:ascii="Times New Roman" w:hAnsi="Times New Roman" w:cs="Times New Roman"/>
          <w:b w:val="0"/>
          <w:sz w:val="28"/>
        </w:rPr>
        <w:t>1. Продовжити роботу над проєктом, розпочатим у Лабораторній роботі №4.</w:t>
      </w:r>
    </w:p>
    <w:p>
      <w:pPr>
        <w:spacing w:line="276" w:lineRule="auto" w:after="0"/>
        <w:jc w:val="both"/>
      </w:pPr>
      <w:r>
        <w:rPr>
          <w:rFonts w:ascii="Times New Roman" w:hAnsi="Times New Roman" w:cs="Times New Roman"/>
          <w:b w:val="0"/>
          <w:sz w:val="28"/>
        </w:rPr>
        <w:t>2. Екран повинен бути реалізований як StatefulWidget.</w:t>
      </w:r>
    </w:p>
    <w:p>
      <w:pPr>
        <w:spacing w:line="276" w:lineRule="auto" w:after="0"/>
        <w:jc w:val="both"/>
      </w:pPr>
      <w:r>
        <w:rPr>
          <w:rFonts w:ascii="Times New Roman" w:hAnsi="Times New Roman" w:cs="Times New Roman"/>
          <w:b w:val="0"/>
          <w:sz w:val="28"/>
        </w:rPr>
        <w:t>3. Повинен бути створений окремий клас стану (_ScreenNameState).</w:t>
      </w:r>
    </w:p>
    <w:p>
      <w:pPr>
        <w:spacing w:line="276" w:lineRule="auto" w:after="0"/>
        <w:jc w:val="both"/>
      </w:pPr>
      <w:r>
        <w:rPr>
          <w:rFonts w:ascii="Times New Roman" w:hAnsi="Times New Roman" w:cs="Times New Roman"/>
          <w:b w:val="0"/>
          <w:sz w:val="28"/>
        </w:rPr>
        <w:t>4. Всі змінні стану повинні зберігатися всередині класу State.</w:t>
      </w:r>
    </w:p>
    <w:p>
      <w:pPr>
        <w:spacing w:line="276" w:lineRule="auto" w:after="0"/>
        <w:jc w:val="both"/>
      </w:pPr>
      <w:r>
        <w:rPr>
          <w:rFonts w:ascii="Times New Roman" w:hAnsi="Times New Roman" w:cs="Times New Roman"/>
          <w:b w:val="0"/>
          <w:sz w:val="28"/>
        </w:rPr>
        <w:t>5. Оновлення інтерфейсу повинно виконуватись виключно через setState().</w:t>
      </w:r>
    </w:p>
    <w:p>
      <w:pPr>
        <w:spacing w:line="276" w:lineRule="auto" w:after="0"/>
        <w:jc w:val="both"/>
      </w:pPr>
      <w:r>
        <w:rPr>
          <w:rFonts w:ascii="Times New Roman" w:hAnsi="Times New Roman" w:cs="Times New Roman"/>
          <w:b w:val="0"/>
          <w:sz w:val="28"/>
        </w:rPr>
        <w:t>6. Обов’язкові змінні стану (мінімум): bool — для Switch / Checkbox / обраного стану; int — лічильник дії; String — значення з TextField.</w:t>
      </w:r>
    </w:p>
    <w:p>
      <w:pPr>
        <w:spacing w:line="276" w:lineRule="auto" w:after="0"/>
        <w:jc w:val="both"/>
      </w:pPr>
      <w:r>
        <w:rPr>
          <w:rFonts w:ascii="Times New Roman" w:hAnsi="Times New Roman" w:cs="Times New Roman"/>
          <w:b w:val="0"/>
          <w:sz w:val="28"/>
        </w:rPr>
        <w:t>7. Обов’язкові інтерактивні елементи:</w:t>
      </w:r>
    </w:p>
    <w:p>
      <w:pPr>
        <w:spacing w:line="276" w:lineRule="auto" w:after="0"/>
        <w:jc w:val="both"/>
      </w:pPr>
      <w:r>
        <w:rPr>
          <w:rFonts w:ascii="Times New Roman" w:hAnsi="Times New Roman" w:cs="Times New Roman"/>
          <w:b w:val="0"/>
          <w:sz w:val="28"/>
        </w:rPr>
        <w:t xml:space="preserve">   - Іконка «обране» (змінює колір при натисканні, реалізується через bool);</w:t>
      </w:r>
    </w:p>
    <w:p>
      <w:pPr>
        <w:spacing w:line="276" w:lineRule="auto" w:after="0"/>
        <w:jc w:val="both"/>
      </w:pPr>
      <w:r>
        <w:rPr>
          <w:rFonts w:ascii="Times New Roman" w:hAnsi="Times New Roman" w:cs="Times New Roman"/>
          <w:b w:val="0"/>
          <w:sz w:val="28"/>
        </w:rPr>
        <w:t xml:space="preserve">   - Кнопка дії (збільшує лічильник, відображає поточне значення на екрані);</w:t>
      </w:r>
    </w:p>
    <w:p>
      <w:pPr>
        <w:spacing w:line="276" w:lineRule="auto" w:after="0"/>
        <w:jc w:val="both"/>
      </w:pPr>
      <w:r>
        <w:rPr>
          <w:rFonts w:ascii="Times New Roman" w:hAnsi="Times New Roman" w:cs="Times New Roman"/>
          <w:b w:val="0"/>
          <w:sz w:val="28"/>
        </w:rPr>
        <w:t xml:space="preserve">   - Checkbox або Switch (змінює відображення: показ/приховування тексту, зміна стилю, поява бейджа, зміна кольору);</w:t>
      </w:r>
    </w:p>
    <w:p>
      <w:pPr>
        <w:spacing w:line="276" w:lineRule="auto" w:after="0"/>
        <w:jc w:val="both"/>
      </w:pPr>
      <w:r>
        <w:rPr>
          <w:rFonts w:ascii="Times New Roman" w:hAnsi="Times New Roman" w:cs="Times New Roman"/>
          <w:b w:val="0"/>
          <w:sz w:val="28"/>
        </w:rPr>
        <w:t xml:space="preserve">   - TextField (зчитує введений текст, відображає результат нижче, використовує onChanged).</w:t>
      </w:r>
    </w:p>
    <w:p>
      <w:pPr>
        <w:spacing w:line="276" w:lineRule="auto" w:after="0"/>
        <w:jc w:val="left"/>
      </w:pPr>
      <w:r>
        <w:rPr>
          <w:rFonts w:ascii="Times New Roman" w:hAnsi="Times New Roman" w:cs="Times New Roman"/>
          <w:b/>
          <w:sz w:val="28"/>
        </w:rPr>
        <w:t>1 Написання коду-розв’язку завдання:</w:t>
      </w:r>
    </w:p>
    <w:p>
      <w:pPr>
        <w:spacing w:line="190" w:lineRule="exact" w:after="0"/>
        <w:jc w:val="left"/>
      </w:pPr>
      <w:r>
        <w:rPr>
          <w:rFonts w:ascii="Cascadia Mono" w:hAnsi="Cascadia Mono" w:cs="Cascadia Mono"/>
          <w:b w:val="0"/>
          <w:sz w:val="19"/>
        </w:rPr>
        <w:t>// === lib/screens/lab5_screen.dart ===</w:t>
      </w:r>
    </w:p>
    <w:p>
      <w:pPr>
        <w:spacing w:line="190" w:lineRule="exact" w:after="0"/>
        <w:jc w:val="left"/>
      </w:pPr>
      <w:r>
        <w:rPr>
          <w:rFonts w:ascii="Cascadia Mono" w:hAnsi="Cascadia Mono" w:cs="Cascadia Mono"/>
          <w:b w:val="0"/>
          <w:sz w:val="19"/>
        </w:rPr>
        <w:t>class _Lab5ScreenState extends State&lt;Lab5Screen&gt; {</w:t>
      </w:r>
    </w:p>
    <w:p>
      <w:pPr>
        <w:spacing w:line="190" w:lineRule="exact" w:after="0"/>
        <w:jc w:val="left"/>
      </w:pPr>
      <w:r>
        <w:rPr>
          <w:rFonts w:ascii="Cascadia Mono" w:hAnsi="Cascadia Mono" w:cs="Cascadia Mono"/>
          <w:b w:val="0"/>
          <w:sz w:val="19"/>
        </w:rPr>
        <w:t xml:space="preserve">  // 1. bool — стан іконки "обране"</w:t>
      </w:r>
    </w:p>
    <w:p>
      <w:pPr>
        <w:spacing w:line="190" w:lineRule="exact" w:after="0"/>
        <w:jc w:val="left"/>
      </w:pPr>
      <w:r>
        <w:rPr>
          <w:rFonts w:ascii="Cascadia Mono" w:hAnsi="Cascadia Mono" w:cs="Cascadia Mono"/>
          <w:b w:val="0"/>
          <w:sz w:val="19"/>
        </w:rPr>
        <w:t xml:space="preserve">  bool _isFavorite = false;</w:t>
      </w:r>
    </w:p>
    <w:p>
      <w:pPr>
        <w:spacing w:line="190" w:lineRule="exact" w:after="0"/>
        <w:jc w:val="left"/>
      </w:pPr>
    </w:p>
    <w:p>
      <w:pPr>
        <w:spacing w:line="190" w:lineRule="exact" w:after="0"/>
        <w:jc w:val="left"/>
      </w:pPr>
      <w:r>
        <w:rPr>
          <w:rFonts w:ascii="Cascadia Mono" w:hAnsi="Cascadia Mono" w:cs="Cascadia Mono"/>
          <w:b w:val="0"/>
          <w:sz w:val="19"/>
        </w:rPr>
        <w:t xml:space="preserve">  // 2. bool — стан перемикача терміновості (Switch)</w:t>
      </w:r>
    </w:p>
    <w:p>
      <w:pPr>
        <w:spacing w:line="190" w:lineRule="exact" w:after="0"/>
        <w:jc w:val="left"/>
      </w:pPr>
      <w:r>
        <w:rPr>
          <w:rFonts w:ascii="Cascadia Mono" w:hAnsi="Cascadia Mono" w:cs="Cascadia Mono"/>
          <w:b w:val="0"/>
          <w:sz w:val="19"/>
        </w:rPr>
        <w:t xml:space="preserve">  bool _isUrgent = false;</w:t>
      </w:r>
    </w:p>
    <w:p>
      <w:pPr>
        <w:spacing w:line="190" w:lineRule="exact" w:after="0"/>
        <w:jc w:val="left"/>
      </w:pPr>
    </w:p>
    <w:p>
      <w:pPr>
        <w:spacing w:line="190" w:lineRule="exact" w:after="0"/>
        <w:jc w:val="left"/>
      </w:pPr>
      <w:r>
        <w:rPr>
          <w:rFonts w:ascii="Cascadia Mono" w:hAnsi="Cascadia Mono" w:cs="Cascadia Mono"/>
          <w:b w:val="0"/>
          <w:sz w:val="19"/>
        </w:rPr>
        <w:t xml:space="preserve">  // 3. int — лічильник дій користувача</w:t>
      </w:r>
    </w:p>
    <w:p>
      <w:pPr>
        <w:spacing w:line="190" w:lineRule="exact" w:after="0"/>
        <w:jc w:val="left"/>
      </w:pPr>
      <w:r>
        <w:rPr>
          <w:rFonts w:ascii="Cascadia Mono" w:hAnsi="Cascadia Mono" w:cs="Cascadia Mono"/>
          <w:b w:val="0"/>
          <w:sz w:val="19"/>
        </w:rPr>
        <w:t xml:space="preserve">  int _executionCount = 0;</w:t>
      </w:r>
    </w:p>
    <w:p>
      <w:pPr>
        <w:spacing w:line="190" w:lineRule="exact" w:after="0"/>
        <w:jc w:val="left"/>
      </w:pPr>
    </w:p>
    <w:p>
      <w:pPr>
        <w:spacing w:line="190" w:lineRule="exact" w:after="0"/>
        <w:jc w:val="left"/>
      </w:pPr>
      <w:r>
        <w:rPr>
          <w:rFonts w:ascii="Cascadia Mono" w:hAnsi="Cascadia Mono" w:cs="Cascadia Mono"/>
          <w:b w:val="0"/>
          <w:sz w:val="19"/>
        </w:rPr>
        <w:t xml:space="preserve">  // 4. String — значення, введене у TextField</w:t>
      </w:r>
    </w:p>
    <w:p>
      <w:pPr>
        <w:spacing w:line="190" w:lineRule="exact" w:after="0"/>
        <w:jc w:val="left"/>
      </w:pPr>
      <w:r>
        <w:rPr>
          <w:rFonts w:ascii="Cascadia Mono" w:hAnsi="Cascadia Mono" w:cs="Cascadia Mono"/>
          <w:b w:val="0"/>
          <w:sz w:val="19"/>
        </w:rPr>
        <w:t xml:space="preserve">  String _note = '';</w:t>
      </w:r>
    </w:p>
    <w:p>
      <w:pPr>
        <w:spacing w:line="190" w:lineRule="exact" w:after="0"/>
        <w:jc w:val="left"/>
      </w:pPr>
    </w:p>
    <w:p>
      <w:pPr>
        <w:spacing w:line="190" w:lineRule="exact" w:after="0"/>
        <w:jc w:val="left"/>
      </w:pPr>
      <w:r>
        <w:rPr>
          <w:rFonts w:ascii="Cascadia Mono" w:hAnsi="Cascadia Mono" w:cs="Cascadia Mono"/>
          <w:b w:val="0"/>
          <w:sz w:val="19"/>
        </w:rPr>
        <w:t xml:space="preserve">  final TextEditingController _textController = TextEditingController();</w:t>
      </w:r>
    </w:p>
    <w:p>
      <w:pPr>
        <w:spacing w:line="190" w:lineRule="exact" w:after="0"/>
        <w:jc w:val="left"/>
      </w:pPr>
    </w:p>
    <w:p>
      <w:pPr>
        <w:spacing w:line="190" w:lineRule="exact" w:after="0"/>
        <w:jc w:val="left"/>
      </w:pPr>
      <w:r>
        <w:rPr>
          <w:rFonts w:ascii="Cascadia Mono" w:hAnsi="Cascadia Mono" w:cs="Cascadia Mono"/>
          <w:b w:val="0"/>
          <w:sz w:val="19"/>
        </w:rPr>
        <w:t xml:space="preserve">  @override</w:t>
      </w:r>
    </w:p>
    <w:p>
      <w:pPr>
        <w:spacing w:line="190" w:lineRule="exact" w:after="0"/>
        <w:jc w:val="left"/>
      </w:pPr>
      <w:r>
        <w:rPr>
          <w:rFonts w:ascii="Cascadia Mono" w:hAnsi="Cascadia Mono" w:cs="Cascadia Mono"/>
          <w:b w:val="0"/>
          <w:sz w:val="19"/>
        </w:rPr>
        <w:t xml:space="preserve">  void dispose() {</w:t>
      </w:r>
    </w:p>
    <w:p>
      <w:pPr>
        <w:spacing w:line="190" w:lineRule="exact" w:after="0"/>
        <w:jc w:val="left"/>
      </w:pPr>
      <w:r>
        <w:rPr>
          <w:rFonts w:ascii="Cascadia Mono" w:hAnsi="Cascadia Mono" w:cs="Cascadia Mono"/>
          <w:b w:val="0"/>
          <w:sz w:val="19"/>
        </w:rPr>
        <w:t xml:space="preserve">    _textController.dispose();</w:t>
      </w:r>
    </w:p>
    <w:p>
      <w:pPr>
        <w:spacing w:line="190" w:lineRule="exact" w:after="0"/>
        <w:jc w:val="left"/>
      </w:pPr>
      <w:r>
        <w:rPr>
          <w:rFonts w:ascii="Cascadia Mono" w:hAnsi="Cascadia Mono" w:cs="Cascadia Mono"/>
          <w:b w:val="0"/>
          <w:sz w:val="19"/>
        </w:rPr>
        <w:t xml:space="preserve">    super.dispose();</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@override</w:t>
      </w:r>
    </w:p>
    <w:p>
      <w:pPr>
        <w:spacing w:line="190" w:lineRule="exact" w:after="0"/>
        <w:jc w:val="left"/>
      </w:pPr>
      <w:r>
        <w:rPr>
          <w:rFonts w:ascii="Cascadia Mono" w:hAnsi="Cascadia Mono" w:cs="Cascadia Mono"/>
          <w:b w:val="0"/>
          <w:sz w:val="19"/>
        </w:rPr>
        <w:t xml:space="preserve">  Widget build(BuildContext context) {</w:t>
      </w:r>
    </w:p>
    <w:p>
      <w:pPr>
        <w:spacing w:line="190" w:lineRule="exact" w:after="0"/>
        <w:jc w:val="left"/>
      </w:pPr>
      <w:r>
        <w:rPr>
          <w:rFonts w:ascii="Cascadia Mono" w:hAnsi="Cascadia Mono" w:cs="Cascadia Mono"/>
          <w:b w:val="0"/>
          <w:sz w:val="19"/>
        </w:rPr>
        <w:t xml:space="preserve">    return Scaffold(</w:t>
      </w:r>
    </w:p>
    <w:p>
      <w:pPr>
        <w:spacing w:line="190" w:lineRule="exact" w:after="0"/>
        <w:jc w:val="left"/>
      </w:pPr>
      <w:r>
        <w:rPr>
          <w:rFonts w:ascii="Cascadia Mono" w:hAnsi="Cascadia Mono" w:cs="Cascadia Mono"/>
          <w:b w:val="0"/>
          <w:sz w:val="19"/>
        </w:rPr>
        <w:t xml:space="preserve">  // ... (пропуск неістотних рядків)</w:t>
      </w:r>
    </w:p>
    <w:p>
      <w:pPr>
        <w:spacing w:line="190" w:lineRule="exact" w:after="0"/>
        <w:jc w:val="left"/>
      </w:pPr>
      <w:r>
        <w:rPr>
          <w:rFonts w:ascii="Cascadia Mono" w:hAnsi="Cascadia Mono" w:cs="Cascadia Mono"/>
          <w:b w:val="0"/>
          <w:sz w:val="19"/>
        </w:rPr>
        <w:t xml:space="preserve">              // 1. Заголовок + іконка "обране" (bool _isFavorite)</w:t>
      </w:r>
    </w:p>
    <w:p>
      <w:pPr>
        <w:spacing w:line="190" w:lineRule="exact" w:after="0"/>
        <w:jc w:val="left"/>
      </w:pPr>
      <w:r>
        <w:rPr>
          <w:rFonts w:ascii="Cascadia Mono" w:hAnsi="Cascadia Mono" w:cs="Cascadia Mono"/>
          <w:b w:val="0"/>
          <w:sz w:val="19"/>
        </w:rPr>
        <w:t xml:space="preserve">              TaskHeader(</w:t>
      </w:r>
    </w:p>
    <w:p>
      <w:pPr>
        <w:spacing w:line="190" w:lineRule="exact" w:after="0"/>
        <w:jc w:val="left"/>
      </w:pPr>
      <w:r>
        <w:rPr>
          <w:rFonts w:ascii="Cascadia Mono" w:hAnsi="Cascadia Mono" w:cs="Cascadia Mono"/>
          <w:b w:val="0"/>
          <w:sz w:val="19"/>
        </w:rPr>
        <w:t xml:space="preserve">                title: 'Оптимізація бази даних',</w:t>
      </w:r>
    </w:p>
    <w:p>
      <w:pPr>
        <w:spacing w:line="190" w:lineRule="exact" w:after="0"/>
        <w:jc w:val="left"/>
      </w:pPr>
      <w:r>
        <w:rPr>
          <w:rFonts w:ascii="Cascadia Mono" w:hAnsi="Cascadia Mono" w:cs="Cascadia Mono"/>
          <w:b w:val="0"/>
          <w:sz w:val="19"/>
        </w:rPr>
        <w:t xml:space="preserve">                isFavorite: _isFavorite,</w:t>
      </w:r>
    </w:p>
    <w:p>
      <w:pPr>
        <w:spacing w:line="190" w:lineRule="exact" w:after="0"/>
        <w:jc w:val="left"/>
      </w:pPr>
      <w:r>
        <w:rPr>
          <w:rFonts w:ascii="Cascadia Mono" w:hAnsi="Cascadia Mono" w:cs="Cascadia Mono"/>
          <w:b w:val="0"/>
          <w:sz w:val="19"/>
        </w:rPr>
        <w:t xml:space="preserve">                isUrgent: _isUrgent,</w:t>
      </w:r>
    </w:p>
    <w:p>
      <w:pPr>
        <w:spacing w:line="190" w:lineRule="exact" w:after="0"/>
        <w:jc w:val="left"/>
      </w:pPr>
      <w:r>
        <w:rPr>
          <w:rFonts w:ascii="Cascadia Mono" w:hAnsi="Cascadia Mono" w:cs="Cascadia Mono"/>
          <w:b w:val="0"/>
          <w:sz w:val="19"/>
        </w:rPr>
        <w:t xml:space="preserve">                onFavoriteToggle: () {</w:t>
      </w: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_isFavorite = !_isFavorite;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_showMessage(</w:t>
      </w:r>
    </w:p>
    <w:p>
      <w:pPr>
        <w:spacing w:line="190" w:lineRule="exact" w:after="0"/>
        <w:jc w:val="left"/>
      </w:pPr>
      <w:r>
        <w:rPr>
          <w:rFonts w:ascii="Cascadia Mono" w:hAnsi="Cascadia Mono" w:cs="Cascadia Mono"/>
          <w:b w:val="0"/>
          <w:sz w:val="19"/>
        </w:rPr>
        <w:t xml:space="preserve">                    _isFavorite ? 'Додано до обраного ❤️' : 'Видалено з обраного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 ... (пропуск неістотних рядків)</w:t>
      </w:r>
    </w:p>
    <w:p>
      <w:pPr>
        <w:spacing w:line="190" w:lineRule="exact" w:after="0"/>
        <w:jc w:val="left"/>
      </w:pPr>
      <w:r>
        <w:rPr>
          <w:rFonts w:ascii="Cascadia Mono" w:hAnsi="Cascadia Mono" w:cs="Cascadia Mono"/>
          <w:b w:val="0"/>
          <w:sz w:val="19"/>
        </w:rPr>
        <w:t xml:space="preserve">              // 5. Кнопка дії (int _executionCount) — збільшує лічильник</w:t>
      </w:r>
    </w:p>
    <w:p>
      <w:pPr>
        <w:spacing w:line="190" w:lineRule="exact" w:after="0"/>
        <w:jc w:val="left"/>
      </w:pPr>
      <w:r>
        <w:rPr>
          <w:rFonts w:ascii="Cascadia Mono" w:hAnsi="Cascadia Mono" w:cs="Cascadia Mono"/>
          <w:b w:val="0"/>
          <w:sz w:val="19"/>
        </w:rPr>
        <w:t xml:space="preserve">              ActionButtonsRow(</w:t>
      </w:r>
    </w:p>
    <w:p>
      <w:pPr>
        <w:spacing w:line="190" w:lineRule="exact" w:after="0"/>
        <w:jc w:val="left"/>
      </w:pPr>
      <w:r>
        <w:rPr>
          <w:rFonts w:ascii="Cascadia Mono" w:hAnsi="Cascadia Mono" w:cs="Cascadia Mono"/>
          <w:b w:val="0"/>
          <w:sz w:val="19"/>
        </w:rPr>
        <w:t xml:space="preserve">                executionCount: _executionCount,</w:t>
      </w:r>
    </w:p>
    <w:p>
      <w:pPr>
        <w:spacing w:line="190" w:lineRule="exact" w:after="0"/>
        <w:jc w:val="left"/>
      </w:pPr>
      <w:r>
        <w:rPr>
          <w:rFonts w:ascii="Cascadia Mono" w:hAnsi="Cascadia Mono" w:cs="Cascadia Mono"/>
          <w:b w:val="0"/>
          <w:sz w:val="19"/>
        </w:rPr>
        <w:t xml:space="preserve">                onExecute: () {</w:t>
      </w: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_executionCount++;</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_showMessage('Дію зафіксовано! Всього: $_executionCount');</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 ... (пропуск неістотних рядків)</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w:t>
      </w:r>
    </w:p>
    <w:p>
      <w:pPr>
        <w:spacing w:line="276" w:lineRule="auto" w:after="0"/>
        <w:jc w:val="left"/>
      </w:pPr>
      <w:r>
        <w:rPr>
          <w:rFonts w:ascii="Times New Roman" w:hAnsi="Times New Roman" w:cs="Times New Roman"/>
          <w:b/>
          <w:sz w:val="28"/>
        </w:rPr>
        <w:t>2 Результат виконання коду:</w:t>
      </w:r>
    </w:p>
    <w:p>
      <w:pPr>
        <w:spacing w:after="0"/>
        <w:jc w:val="center"/>
      </w:pPr>
      <w:r>
        <w:drawing>
          <wp:inline xmlns:a="http://schemas.openxmlformats.org/drawingml/2006/main" xmlns:pic="http://schemas.openxmlformats.org/drawingml/2006/picture">
            <wp:extent cx="6480000" cy="7090435"/>
            <wp:docPr id="1" name="Picture 1"/>
            <wp:cNvGraphicFramePr>
              <a:graphicFrameLocks noChangeAspect="1"/>
            </wp:cNvGraphicFramePr>
            <a:graphic>
              <a:graphicData uri="http://schemas.openxmlformats.org/drawingml/2006/picture">
                <pic:pic>
                  <pic:nvPicPr>
                    <pic:cNvPr id="0" name="emulator_duo.png"/>
                    <pic:cNvPicPr/>
                  </pic:nvPicPr>
                  <pic:blipFill>
                    <a:blip r:embed="rId9"/>
                    <a:stretch>
                      <a:fillRect/>
                    </a:stretch>
                  </pic:blipFill>
                  <pic:spPr>
                    <a:xfrm>
                      <a:off x="0" y="0"/>
                      <a:ext cx="6480000" cy="7090435"/>
                    </a:xfrm>
                    <a:prstGeom prst="rect"/>
                  </pic:spPr>
                </pic:pic>
              </a:graphicData>
            </a:graphic>
          </wp:inline>
        </w:drawing>
      </w:r>
    </w:p>
    <w:p>
      <w:pPr>
        <w:spacing w:line="276" w:lineRule="auto" w:after="0"/>
        <w:jc w:val="both"/>
      </w:pPr>
      <w:r>
        <w:rPr>
          <w:rFonts w:ascii="Times New Roman" w:hAnsi="Times New Roman" w:cs="Times New Roman"/>
          <w:b w:val="0"/>
          <w:sz w:val="28"/>
        </w:rPr>
        <w:t>1. Що таке стан (state) у Flutter-застосунку? Стан (State) — це дані або сукупність інформації, яка може динамічно змінюватися під час життєвого циклу застосунку (внаслідок взаємодії користувача, відповідей сервера чи таймерів) та безпосередньо впливає на відображення графічного інтерфейсу (UI). У реактивній моделі Flutter інтерфейс є функцією від стану: UI = f(State).</w:t>
      </w:r>
    </w:p>
    <w:p>
      <w:pPr>
        <w:spacing w:line="276" w:lineRule="auto" w:after="0"/>
        <w:jc w:val="both"/>
      </w:pPr>
      <w:r>
        <w:rPr>
          <w:rFonts w:ascii="Times New Roman" w:hAnsi="Times New Roman" w:cs="Times New Roman"/>
          <w:b w:val="0"/>
          <w:sz w:val="28"/>
        </w:rPr>
        <w:t>2. Яке призначення методу createState()? Метод createState() є обов'язковим перевизначеним методом класу StatefulWidget, який фреймворк викликає для інстанціювання та прив'язки відповідного екземпляра окремого класу стану (State&lt;T&gt;). Саме цей об'єкт State зберігає довготривалий змінний стан віджета в дереві елементів (Element Tree).</w:t>
      </w:r>
    </w:p>
    <w:p>
      <w:pPr>
        <w:spacing w:line="276" w:lineRule="auto" w:after="0"/>
        <w:jc w:val="both"/>
      </w:pPr>
      <w:r>
        <w:rPr>
          <w:rFonts w:ascii="Times New Roman" w:hAnsi="Times New Roman" w:cs="Times New Roman"/>
          <w:b w:val="0"/>
          <w:sz w:val="28"/>
        </w:rPr>
        <w:t>3. Для чого використовується метод setState()? Метод setState() слугує для повідомлення фреймворку Flutter про те, що внутрішній стан об'єкта State зазнав змін. Він приймає синхронний зворотний виклик (callback), у якому оновлюються поля стану, та сигналізує рушію рендерингу про необхідність перемалювання інтерфейсу.</w:t>
      </w:r>
    </w:p>
    <w:p>
      <w:pPr>
        <w:spacing w:line="276" w:lineRule="auto" w:after="0"/>
        <w:jc w:val="both"/>
      </w:pPr>
      <w:r>
        <w:rPr>
          <w:rFonts w:ascii="Times New Roman" w:hAnsi="Times New Roman" w:cs="Times New Roman"/>
          <w:b w:val="0"/>
          <w:sz w:val="28"/>
        </w:rPr>
        <w:t>4. Що відбувається після виклику setState()? Після виклику setState() відповідний Element віджета позначається як «брудний» (dirty) і планується до перебудови у черговому кадрі рендерингу (SchedulerBinding). Flutter викликає метод build(), зіставляє нове віджетне дерево з попереднім і точково оновлює змінені вузли в дереві рендерингу (RenderObject Tree).</w:t>
      </w:r>
    </w:p>
    <w:p>
      <w:pPr>
        <w:spacing w:line="276" w:lineRule="auto" w:after="0"/>
        <w:jc w:val="both"/>
      </w:pPr>
      <w:r>
        <w:rPr>
          <w:rFonts w:ascii="Times New Roman" w:hAnsi="Times New Roman" w:cs="Times New Roman"/>
          <w:b w:val="0"/>
          <w:sz w:val="28"/>
        </w:rPr>
        <w:t>5. Чому не рекомендується виконувати довгі обчислення всередині setState()? Метод setState() та передана до нього функція виконуються синхронно в головному потоці інтерфейсу (UI thread). Виконання важких обчислень чи синхронного введення/виведення призводить до блокування потоку, пропуску кадрів (jank / frame drops), сповільнення анімацій та зниження плавності взаємодії з користувачем.</w:t>
      </w:r>
    </w:p>
    <w:p>
      <w:pPr>
        <w:spacing w:line="276" w:lineRule="auto" w:after="0"/>
        <w:jc w:val="both"/>
      </w:pPr>
      <w:r>
        <w:rPr>
          <w:rFonts w:ascii="Times New Roman" w:hAnsi="Times New Roman" w:cs="Times New Roman"/>
          <w:b w:val="0"/>
          <w:sz w:val="28"/>
        </w:rPr>
        <w:t>6. Які методи життєвого циклу має StatefulWidget? Основні етапи та методи життєвого циклу: createState() (створення стану), initState() (одноразова ініціалізація під час монтування), didChangeDependencies() (викликається при зміні InheritedWidget), build() (побудова UI), didUpdateWidget() (оновлення конфігурації батьком), setState() (планування повторного build), deactivate() (вилучення з дерева) та dispose() (остаточне звільнення контролерів і ресурсів перед знищенням).</w:t>
      </w:r>
    </w:p>
    <w:p>
      <w:pPr>
        <w:spacing w:line="276" w:lineRule="auto" w:after="0"/>
        <w:jc w:val="both"/>
      </w:pPr>
      <w:r>
        <w:rPr>
          <w:rFonts w:ascii="Times New Roman" w:hAnsi="Times New Roman" w:cs="Times New Roman"/>
          <w:b w:val="0"/>
          <w:sz w:val="28"/>
        </w:rPr>
        <w:t>7. Як реалізувати оновлення тексту під час введення даних у TextField? Це реалізується шляхом передачі функції зворотного виклику в параметр onChanged віджета TextField (наприклад: onChanged: (val) { setState(() { myText = val; }); }). Під час введення символу TextField передає актуальний рядок, значення зберігається у змінній стану, а setState() запускає перебудову залежного віджету Text(myText).</w:t>
      </w:r>
    </w:p>
    <w:p>
      <w:pPr>
        <w:spacing w:line="276" w:lineRule="auto" w:after="0"/>
        <w:jc w:val="both"/>
      </w:pPr>
      <w:r>
        <w:rPr>
          <w:rFonts w:ascii="Times New Roman" w:hAnsi="Times New Roman" w:cs="Times New Roman"/>
          <w:b w:val="0"/>
          <w:sz w:val="28"/>
        </w:rPr>
        <w:t>8. Як зробити кнопку неактивною залежно від стану змінної? У кнопках Flutter (ElevatedButton, OutlinedButton, IconButton) параметр onPressed приймає значення типу VoidCallback?. Якщо передати null замість функції за певної умови (наприклад: onPressed: isEnabled ? () =&gt; doAction() : null), фреймворк автоматично переводить кнопку в неактивний стан, змінює її кольорову гаму на приглушену та блокує обробку натискань.</w:t>
      </w:r>
    </w:p>
    <w:p>
      <w:pPr>
        <w:spacing w:line="276" w:lineRule="auto" w:after="0"/>
        <w:jc w:val="both"/>
      </w:pPr>
      <w:r>
        <w:rPr>
          <w:rFonts w:ascii="Times New Roman" w:hAnsi="Times New Roman" w:cs="Times New Roman"/>
          <w:b w:val="0"/>
          <w:sz w:val="28"/>
        </w:rPr>
        <w:t>9. Які типи даних найчастіше використовуються для збереження стану? Найчастіше використовуються: bool (для перемикачів Switch, Checkbox, прапорців видимості чи обраного стану), int / double (для лічильників, числових значень, слайдерів), String (для збереження тексту з полів введення), List / Set / Map (для динамічних колекцій елементів) та призначені для користувача класи моделей і enum (для статусів процесів).</w:t>
      </w:r>
    </w:p>
    <w:p>
      <w:pPr>
        <w:spacing w:line="276" w:lineRule="auto" w:after="0"/>
        <w:jc w:val="both"/>
      </w:pPr>
      <w:r>
        <w:rPr>
          <w:rFonts w:ascii="Times New Roman" w:hAnsi="Times New Roman" w:cs="Times New Roman"/>
          <w:b w:val="0"/>
          <w:sz w:val="28"/>
        </w:rPr>
        <w:t>10. Що станеться, якщо змінити змінну стану без виклику setState()? Змінна в пам'яті буде модифікована, проте фреймворк Flutter не отримає сповіщення про зміну даних. Екран не запланує перебудову, і користувацький інтерфейс залишиться зі застарілими відомостями доти, доки віджет випадково не перебудується з інших причин (наприклад, через глобальне оновлення батьківського вузла).</w:t>
      </w:r>
    </w:p>
    <w:p>
      <w:pPr>
        <w:spacing w:line="276" w:lineRule="auto" w:after="0"/>
        <w:jc w:val="both"/>
      </w:pPr>
      <w:r>
        <w:rPr>
          <w:rFonts w:ascii="Times New Roman" w:hAnsi="Times New Roman" w:cs="Times New Roman"/>
          <w:b w:val="0"/>
          <w:sz w:val="28"/>
        </w:rPr>
        <w:t>11. У яких випадках доцільно використовувати StatefulWidget? StatefulWidget доцільно використовувати, коли компонент інтерфейсу володіє власним динамічним станом, що змінюється внаслідок взаємодії користувача (форми введення, прапорці, анімації, лічильники), коли необхідно керувати життєвим циклом контролерів (TextEditingController, AnimationController, ScrollController) або відображати асинхронні зміни даних у межах одного екрана.</w:t>
      </w:r>
    </w:p>
    <w:p>
      <w:pPr>
        <w:spacing w:line="276" w:lineRule="auto"/>
        <w:jc w:val="both"/>
      </w:pPr>
      <w:r>
        <w:rPr>
          <w:rFonts w:ascii="Times New Roman" w:hAnsi="Times New Roman" w:cs="Times New Roman"/>
          <w:b/>
          <w:sz w:val="28"/>
        </w:rPr>
        <w:t xml:space="preserve">Висновок: </w:t>
      </w:r>
      <w:r>
        <w:rPr>
          <w:rFonts w:ascii="Times New Roman" w:hAnsi="Times New Roman" w:cs="Times New Roman"/>
          <w:b w:val="0"/>
          <w:sz w:val="28"/>
        </w:rPr>
        <w:t>На цій лабораторній роботі, я опанував механізми управління ефемерним станом у Flutter за допомогою StatefulWidget та класу State, реалізував динамічне оновлення інтерфейсу через виклики setState(), використав обов'язкові змінні стану різних типів (bool для обраного та перемикача терміновості, int для лічильника дій, String для зчитування тексту через onChanged у TextField), забезпечив зміну стилів, кольорів, показ бейджа та додаткового тексту відповідно до змін стану, а також перевірив стабільність роботи застосунку за допомогою автоматизованих тестів та на фізичному емуляторі Android.</w:t>
      </w:r>
    </w:p>
    <w:sectPr w:rsidR="00FC693F" w:rsidRPr="0006063C" w:rsidSect="00034616">
      <w:pgSz w:w="11906" w:h="16838"/>
      <w:pgMar w:top="850" w:right="850" w:bottom="850" w:left="85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