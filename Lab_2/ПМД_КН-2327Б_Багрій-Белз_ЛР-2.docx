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№2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«Базова структура Flutter проєкту та основи Flutter UI»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«Програмування мобільних додатків»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spacing w:line="276" w:lineRule="auto" w:after="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Завдання: </w:t>
      </w:r>
      <w:r>
        <w:rPr>
          <w:rFonts w:ascii="Times New Roman" w:hAnsi="Times New Roman" w:cs="Times New Roman"/>
          <w:b w:val="0"/>
          <w:sz w:val="28"/>
        </w:rPr>
        <w:t>Створити головний екран застосунку згідно Варіанту 1 («Менеджер завдань») з використанням віджетів Scaffold, AppBar, Center з ElevatedButton("Додати завдання") та BottomNavigationBar із двома пунктами («Список» та іконка задачі).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1 Написання коду-розв’язку завдання: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import 'package:flutter/material.dart';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void main()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runApp(const MyApp());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class MyApp extends StatelessWidget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const MyApp({super.key});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@override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Widget build(BuildContext context)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return MaterialApp(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title: 'Менеджер завдань',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debugShowCheckedModeBanner: false,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theme: ThemeData(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useMaterial3: true,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colorScheme: ColorScheme.fromSeed(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seedColor: const Color(0xFFD4FF00),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brightness: Brightness.dark,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primary: const Color(0xFFD4FF00),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surface: const Color(0xFF15181F),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scaffoldBackgroundColor: const Color(0xFF0D0F13),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home: const HomeScreen(),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class HomeScreen extends StatefulWidget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const HomeScreen({super.key});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@override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State&lt;HomeScreen&gt; createState() =&gt; _HomeScreenState();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class _HomeScreenState extends State&lt;HomeScreen&gt;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int _currentIndex = 0;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void _onAddTaskPressed()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ScaffoldMessenger.of(context).showSnackBar(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SnackBar(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content: const Text(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'Нове завдання успішно додано!',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style: TextStyle(color: Color(0xFF0D0F13), fontWeight: FontWeight.bold),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backgroundColor: const Color(0xFFD4FF00),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behavior: SnackBarBehavior.floating,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shape: RoundedRectangleBorder(borderRadius: BorderRadius.circular(10)),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duration: const Duration(seconds: 2),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}</w:t>
      </w:r>
    </w:p>
    <w:p>
      <w:pPr>
        <w:spacing w:line="190" w:lineRule="exact" w:after="0"/>
        <w:jc w:val="left"/>
      </w:pP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@override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Widget build(BuildContext context)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return Scaffold(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appBar: AppBar(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title: const Text('Менеджер завдань'),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centerTitle: true,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backgroundColor: const Color(0xFF15181F),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body: Center(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child: ElevatedButton(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onPressed: _onAddTaskPressed,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style: ElevatedButton.styleFrom(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backgroundColor: const Color(0xFFD4FF00),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foregroundColor: const Color(0xFF0D0F13),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padding: const EdgeInsets.symmetric(horizontal: 28, vertical: 16),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textStyle: const TextStyle(fontSize: 16, fontWeight: FontWeight.bold),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shape: RoundedRectangleBorder(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  borderRadius: BorderRadius.circular(12),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child: const Text('Додати завдання'),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bottomNavigationBar: BottomNavigationBar(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currentIndex: _currentIndex,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selectedItemColor: const Color(0xFFD4FF00),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unselectedItemColor: Colors.grey,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backgroundColor: const Color(0xFF15181F),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onTap: (index)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setState(() {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_currentIndex = index;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});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},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items: const [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BottomNavigationBarItem(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icon: Icon(Icons.list_alt),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label: 'Список',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BottomNavigationBarItem(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icon: Icon(Icons.task_alt),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  label: 'Завдання',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  ],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  ),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  );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 xml:space="preserve">  }</w:t>
      </w:r>
    </w:p>
    <w:p>
      <w:pPr>
        <w:spacing w:line="190" w:lineRule="exact" w:after="0"/>
        <w:jc w:val="left"/>
      </w:pPr>
      <w:r>
        <w:rPr>
          <w:rFonts w:ascii="Cascadia Mono" w:hAnsi="Cascadia Mono" w:cs="Cascadia Mono"/>
          <w:b w:val="0"/>
          <w:sz w:val="19"/>
        </w:rPr>
        <w:t>}</w:t>
      </w:r>
    </w:p>
    <w:p>
      <w:pPr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2 Результат виконання коду: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73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lator_du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1. Що таке віджет у Flutter? Віджет — це базовий будівельний блок інтерфейсу користувача у Flutter, який описує його конфігурацію, візуальний вигляд та поведінку (поділяються на StatelessWidget без власного стану та StatefulWidget зі станом).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2. Яке призначення віджета Scaffold? Scaffold реалізує базову візуальну структуру екрана Material Design, надаючи стандартні слоти для розміщення верхньої панелі (appBar), основного вмісту (body), плаваючої кнопки (floatingActionButton) та нижньої навігації (bottomNavigationBar).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3. Для чого використовується AppBar у Flutter? Він слугує верхньою панеллю інструментів екрана для відображення заголовка поточної сторінки, кнопок переходу назад та виклику додаткових дій користувача (actions).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4. Які елементи інтерфейсу можуть розміщуватися у властивості body віджета Scaffold? У властивості body можна розмістити будь-який віджет Flutter: поодинокі елементи (Center, Container, Text, Image), кнопки (ElevatedButton) або складені макети зі списком елементів (Column, Row, ListView).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5. Яке призначення віджета ElevatedButton і як обробляється натискання на кнопку? ElevatedButton — це стандартна кнопка з фоновим кольором і тінню, натискання якої обробляється викликом колбек-функції у властивості onPressed (якщо передано null, кнопка стає неактивною).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6. Для чого використовується BottomNavigationBar? BottomNavigationBar слугує нижньою панеллю навігації для швидкого перемикання між основними розділами або вкладками застосунку в межах одного екрана.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7. Які обовʼязкові елементи містить навігаційна панель BottomNavigationBar? Вона обов'язково повинна містити список items щонайменше з двох елементів BottomNavigationBarItem із заданими властивостями icon та label.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8. Чим відрізняється текстовий пункт BottomNavigationBarItem від пункту з іконкою або зображенням? Текстовий пункт використовує іконку тексту або стандартний текстовий підпис label, тоді як пункт із зображенням замість іконки зі шрифту Icon передає віджет зображення Image (Image.asset або Image.network).</w:t>
      </w:r>
    </w:p>
    <w:p>
      <w:pPr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>9. Для чого використовуються віджети Container, Padding та SizedBox? Container використовується для комплексного позиціонування, фону, меж і відступів; Padding — виключно для додавання внутрішніх відступів навколо віджета; а SizedBox — для задання фіксованих розмірів або проміжків.</w:t>
      </w:r>
    </w:p>
    <w:p>
      <w:pPr>
        <w:spacing w:line="276" w:lineRule="auto"/>
        <w:jc w:val="both"/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b w:val="0"/>
          <w:sz w:val="28"/>
        </w:rPr>
        <w:t>На цій лабораторній роботі, я опанував базову структуру Flutter-проєкту та компоненти Flutter UI, реалізував головний екран за Варіантом 1 («Менеджер завдань») із використанням віджетів Scaffold, AppBar, Center з кнопкою ElevatedButton та BottomNavigationBar, а також перевірив роботу інтерфейсу на емуляторі Android.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