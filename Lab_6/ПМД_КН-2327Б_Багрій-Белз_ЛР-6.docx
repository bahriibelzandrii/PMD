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AD32" w14:textId="77777777" w:rsidR="00225AFD" w:rsidRDefault="00000000">
      <w:pPr>
        <w:jc w:val="center"/>
      </w:pPr>
      <w:r>
        <w:rPr>
          <w:rFonts w:cs="Times New Roman"/>
        </w:rPr>
        <w:t>ЗВІТ</w:t>
      </w:r>
    </w:p>
    <w:p w14:paraId="66863A5E" w14:textId="77777777" w:rsidR="00225AFD" w:rsidRDefault="00000000">
      <w:pPr>
        <w:jc w:val="center"/>
      </w:pPr>
      <w:r>
        <w:rPr>
          <w:rFonts w:cs="Times New Roman"/>
        </w:rPr>
        <w:t>про виконання лабораторної роботи №6</w:t>
      </w:r>
    </w:p>
    <w:p w14:paraId="467A14DF" w14:textId="77777777" w:rsidR="00225AFD" w:rsidRDefault="00000000">
      <w:pPr>
        <w:jc w:val="center"/>
      </w:pPr>
      <w:r>
        <w:rPr>
          <w:rFonts w:cs="Times New Roman"/>
        </w:rPr>
        <w:t>«Робота з різними типами даних та моделями та відображення списками»</w:t>
      </w:r>
    </w:p>
    <w:p w14:paraId="547F77FE" w14:textId="77777777" w:rsidR="00225AFD" w:rsidRDefault="00000000">
      <w:pPr>
        <w:jc w:val="center"/>
      </w:pPr>
      <w:r>
        <w:rPr>
          <w:rFonts w:cs="Times New Roman"/>
        </w:rPr>
        <w:t>з дисципліни</w:t>
      </w:r>
    </w:p>
    <w:p w14:paraId="392B21F7" w14:textId="77777777" w:rsidR="00225AFD" w:rsidRDefault="00000000">
      <w:pPr>
        <w:jc w:val="center"/>
      </w:pPr>
      <w:r>
        <w:rPr>
          <w:rFonts w:cs="Times New Roman"/>
        </w:rPr>
        <w:t>«Програмування мобільних додатків»</w:t>
      </w:r>
    </w:p>
    <w:p w14:paraId="46C2E0A3" w14:textId="77777777" w:rsidR="00225AFD" w:rsidRDefault="00000000">
      <w:pPr>
        <w:jc w:val="center"/>
      </w:pPr>
      <w:r>
        <w:rPr>
          <w:rFonts w:cs="Times New Roman"/>
        </w:rPr>
        <w:t>Студента групи КН-2327Б</w:t>
      </w:r>
    </w:p>
    <w:p w14:paraId="3D30BA3C" w14:textId="77777777" w:rsidR="00225AFD" w:rsidRDefault="00000000">
      <w:pPr>
        <w:jc w:val="center"/>
      </w:pPr>
      <w:r>
        <w:rPr>
          <w:rFonts w:cs="Times New Roman"/>
          <w:b/>
        </w:rPr>
        <w:t>Багрія-Белза Андрія</w:t>
      </w:r>
    </w:p>
    <w:p w14:paraId="116574A7" w14:textId="77777777" w:rsidR="00225AFD" w:rsidRDefault="00000000">
      <w:pPr>
        <w:jc w:val="both"/>
      </w:pPr>
      <w:r>
        <w:rPr>
          <w:rFonts w:cs="Times New Roman"/>
          <w:b/>
        </w:rPr>
        <w:t xml:space="preserve">Завдання: </w:t>
      </w:r>
      <w:r>
        <w:rPr>
          <w:rFonts w:cs="Times New Roman"/>
        </w:rPr>
        <w:t>1. Продовжити роботу над проєктом, розпочатим у Лабораторній роботі №5.</w:t>
      </w:r>
    </w:p>
    <w:p w14:paraId="7C38F0DF" w14:textId="77777777" w:rsidR="00225AFD" w:rsidRDefault="00000000">
      <w:pPr>
        <w:jc w:val="both"/>
      </w:pPr>
      <w:r>
        <w:rPr>
          <w:rFonts w:cs="Times New Roman"/>
        </w:rPr>
        <w:t>2. Створити окремий файл моделі (наприклад, item_model.dart).</w:t>
      </w:r>
    </w:p>
    <w:p w14:paraId="2F7DA2C8" w14:textId="77777777" w:rsidR="00225AFD" w:rsidRDefault="00000000">
      <w:pPr>
        <w:jc w:val="both"/>
      </w:pPr>
      <w:r>
        <w:rPr>
          <w:rFonts w:cs="Times New Roman"/>
        </w:rPr>
        <w:t>3. Описати class Model з мінімум 4 полями: int, string, bool, enum.</w:t>
      </w:r>
    </w:p>
    <w:p w14:paraId="01DAB198" w14:textId="77777777" w:rsidR="00225AFD" w:rsidRDefault="00000000">
      <w:pPr>
        <w:jc w:val="both"/>
      </w:pPr>
      <w:r>
        <w:rPr>
          <w:rFonts w:cs="Times New Roman"/>
        </w:rPr>
        <w:t>4. Створити List&lt;Model&gt; — основне джерело даних екрану (мінімум 5 початкових елементів).</w:t>
      </w:r>
    </w:p>
    <w:p w14:paraId="3DDBCD04" w14:textId="77777777" w:rsidR="00225AFD" w:rsidRDefault="00000000">
      <w:pPr>
        <w:jc w:val="both"/>
      </w:pPr>
      <w:r>
        <w:rPr>
          <w:rFonts w:cs="Times New Roman"/>
        </w:rPr>
        <w:t>5. Відобразити список з ListView.builder та ListTile.</w:t>
      </w:r>
    </w:p>
    <w:p w14:paraId="3454E028" w14:textId="77777777" w:rsidR="00225AFD" w:rsidRDefault="00000000">
      <w:pPr>
        <w:jc w:val="both"/>
      </w:pPr>
      <w:r>
        <w:rPr>
          <w:rFonts w:cs="Times New Roman"/>
        </w:rPr>
        <w:t>6. Реалізувати додавання, видалення елемента.</w:t>
      </w:r>
    </w:p>
    <w:p w14:paraId="372836DF" w14:textId="77777777" w:rsidR="00225AFD" w:rsidRDefault="00000000">
      <w:pPr>
        <w:jc w:val="both"/>
      </w:pPr>
      <w:r>
        <w:rPr>
          <w:rFonts w:cs="Times New Roman"/>
        </w:rPr>
        <w:t>7. Реалізувати зміну стану елемента (іконка «обране» перемикає isFavorite; зміна значення status (enum) кнопкою/довгим натисканням; оновлення через setState()).</w:t>
      </w:r>
    </w:p>
    <w:p w14:paraId="1CCDE8C6" w14:textId="77777777" w:rsidR="00225AFD" w:rsidRDefault="00000000">
      <w:pPr>
        <w:jc w:val="both"/>
      </w:pPr>
      <w:r>
        <w:rPr>
          <w:rFonts w:cs="Times New Roman"/>
        </w:rPr>
        <w:t>8. Створити Map&lt;String, int&gt; для статистики (загальна кількість елементів; кількість обраних; кількість виконаних).</w:t>
      </w:r>
    </w:p>
    <w:p w14:paraId="2267ACA7" w14:textId="77777777" w:rsidR="00225AFD" w:rsidRDefault="00000000">
      <w:r>
        <w:rPr>
          <w:rFonts w:cs="Times New Roman"/>
          <w:b/>
        </w:rPr>
        <w:t>1 Написання коду-розв’язку завдання:</w:t>
      </w:r>
    </w:p>
    <w:p w14:paraId="7E574966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// === lib/models/task_model.dart ===</w:t>
      </w:r>
    </w:p>
    <w:p w14:paraId="75A7B9E0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enum TaskStatus {</w:t>
      </w:r>
    </w:p>
    <w:p w14:paraId="3E92AEE6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active,</w:t>
      </w:r>
    </w:p>
    <w:p w14:paraId="1C4C9662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done,</w:t>
      </w:r>
    </w:p>
    <w:p w14:paraId="4131E580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}</w:t>
      </w:r>
    </w:p>
    <w:p w14:paraId="323E264F" w14:textId="77777777" w:rsidR="00225AFD" w:rsidRDefault="00225AFD">
      <w:pPr>
        <w:spacing w:line="190" w:lineRule="exact"/>
      </w:pPr>
    </w:p>
    <w:p w14:paraId="15507121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class TaskModel {</w:t>
      </w:r>
    </w:p>
    <w:p w14:paraId="4A10BCF4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final int id;</w:t>
      </w:r>
    </w:p>
    <w:p w14:paraId="7F2DBECB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String title;</w:t>
      </w:r>
    </w:p>
    <w:p w14:paraId="18FD7001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bool isFavorite;</w:t>
      </w:r>
    </w:p>
    <w:p w14:paraId="4DBE8C63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TaskStatus status;</w:t>
      </w:r>
    </w:p>
    <w:p w14:paraId="221C8A62" w14:textId="77777777" w:rsidR="00225AFD" w:rsidRDefault="00225AFD">
      <w:pPr>
        <w:spacing w:line="190" w:lineRule="exact"/>
      </w:pPr>
    </w:p>
    <w:p w14:paraId="3BF591F7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TaskModel({</w:t>
      </w:r>
    </w:p>
    <w:p w14:paraId="56ED8BB1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required this.id,</w:t>
      </w:r>
    </w:p>
    <w:p w14:paraId="7214F2C5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required this.title,</w:t>
      </w:r>
    </w:p>
    <w:p w14:paraId="28B257DE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this.isFavorite = false,</w:t>
      </w:r>
    </w:p>
    <w:p w14:paraId="5CE1B37E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this.status = TaskStatus.active,</w:t>
      </w:r>
    </w:p>
    <w:p w14:paraId="59AFCC6D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});</w:t>
      </w:r>
    </w:p>
    <w:p w14:paraId="484261C4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}</w:t>
      </w:r>
    </w:p>
    <w:p w14:paraId="35AD72D2" w14:textId="77777777" w:rsidR="00225AFD" w:rsidRDefault="00225AFD">
      <w:pPr>
        <w:spacing w:line="190" w:lineRule="exact"/>
      </w:pPr>
    </w:p>
    <w:p w14:paraId="5A1ABB3A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List&lt;TaskModel&gt; getInitialTasks() {</w:t>
      </w:r>
    </w:p>
    <w:p w14:paraId="4E8D9136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return [</w:t>
      </w:r>
    </w:p>
    <w:p w14:paraId="2808A919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// ... (пропуск неістотних рядків)</w:t>
      </w:r>
    </w:p>
    <w:p w14:paraId="6F4BEDCF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];</w:t>
      </w:r>
    </w:p>
    <w:p w14:paraId="4EEF1436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}</w:t>
      </w:r>
    </w:p>
    <w:p w14:paraId="44E738C1" w14:textId="77777777" w:rsidR="00225AFD" w:rsidRDefault="00225AFD">
      <w:pPr>
        <w:spacing w:line="190" w:lineRule="exact"/>
      </w:pPr>
    </w:p>
    <w:p w14:paraId="7579157C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// === lib/screens/lab6_screen.dart (фрагмент) ===</w:t>
      </w:r>
    </w:p>
    <w:p w14:paraId="413A19ED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class _Lab6ScreenState extends State&lt;Lab6Screen&gt; {</w:t>
      </w:r>
    </w:p>
    <w:p w14:paraId="6D0177E1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late List&lt;TaskModel&gt; _tasks;</w:t>
      </w:r>
    </w:p>
    <w:p w14:paraId="6C60EA52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TaskFilter _currentFilter = TaskFilter.all;</w:t>
      </w:r>
    </w:p>
    <w:p w14:paraId="5D0A4818" w14:textId="77777777" w:rsidR="00225AFD" w:rsidRDefault="00225AFD">
      <w:pPr>
        <w:spacing w:line="190" w:lineRule="exact"/>
      </w:pPr>
    </w:p>
    <w:p w14:paraId="6E7CA7BE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@override</w:t>
      </w:r>
    </w:p>
    <w:p w14:paraId="3F3C1ADC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void initState() {</w:t>
      </w:r>
    </w:p>
    <w:p w14:paraId="7FDF470E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super.initState();</w:t>
      </w:r>
    </w:p>
    <w:p w14:paraId="33B5DBD3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_tasks = getInitialTasks();</w:t>
      </w:r>
    </w:p>
    <w:p w14:paraId="62BEEB51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}</w:t>
      </w:r>
    </w:p>
    <w:p w14:paraId="51566F12" w14:textId="77777777" w:rsidR="00225AFD" w:rsidRDefault="00225AFD">
      <w:pPr>
        <w:spacing w:line="190" w:lineRule="exact"/>
      </w:pPr>
    </w:p>
    <w:p w14:paraId="7BEFEDE9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Map&lt;String, int&gt; get _statistics =&gt; {</w:t>
      </w:r>
    </w:p>
    <w:p w14:paraId="3E8704D2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'total': _tasks.length,</w:t>
      </w:r>
    </w:p>
    <w:p w14:paraId="5CD0CBD2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'favorites': _tasks.where((t) =&gt; t.isFavorite).length,</w:t>
      </w:r>
    </w:p>
    <w:p w14:paraId="512827D5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lastRenderedPageBreak/>
        <w:t xml:space="preserve">    'done': _tasks.where((t) =&gt; t.status == TaskStatus.done).length,</w:t>
      </w:r>
    </w:p>
    <w:p w14:paraId="0C8CE97A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'active': _tasks.where((t) =&gt; t.status == TaskStatus.active).length,</w:t>
      </w:r>
    </w:p>
    <w:p w14:paraId="14E5B1A8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};</w:t>
      </w:r>
    </w:p>
    <w:p w14:paraId="4ADD46AF" w14:textId="77777777" w:rsidR="00225AFD" w:rsidRDefault="00225AFD">
      <w:pPr>
        <w:spacing w:line="190" w:lineRule="exact"/>
      </w:pPr>
    </w:p>
    <w:p w14:paraId="25ED7A72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List&lt;TaskModel&gt; get _filteredTasks {</w:t>
      </w:r>
    </w:p>
    <w:p w14:paraId="227F3D36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switch (_currentFilter) {</w:t>
      </w:r>
    </w:p>
    <w:p w14:paraId="065BF346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case TaskFilter.favorites:</w:t>
      </w:r>
    </w:p>
    <w:p w14:paraId="10906FD1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return _tasks.where((t) =&gt; t.isFavorite).toList();</w:t>
      </w:r>
    </w:p>
    <w:p w14:paraId="101E5EEC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// ... (пропуск неістотних рядків)</w:t>
      </w:r>
    </w:p>
    <w:p w14:paraId="782C4DD6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}</w:t>
      </w:r>
    </w:p>
    <w:p w14:paraId="56B2FD3B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}</w:t>
      </w:r>
    </w:p>
    <w:p w14:paraId="2BA9AF41" w14:textId="77777777" w:rsidR="00225AFD" w:rsidRDefault="00225AFD">
      <w:pPr>
        <w:spacing w:line="190" w:lineRule="exact"/>
      </w:pPr>
    </w:p>
    <w:p w14:paraId="27B51CE4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void _toggleFavorite(TaskModel task) {</w:t>
      </w:r>
    </w:p>
    <w:p w14:paraId="6A222D38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setState(() {</w:t>
      </w:r>
    </w:p>
    <w:p w14:paraId="3C2DA7BE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task.isFavorite = !task.isFavorite;</w:t>
      </w:r>
    </w:p>
    <w:p w14:paraId="3E88FB2A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});</w:t>
      </w:r>
    </w:p>
    <w:p w14:paraId="28185D9D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}</w:t>
      </w:r>
    </w:p>
    <w:p w14:paraId="49CC2454" w14:textId="77777777" w:rsidR="00225AFD" w:rsidRDefault="00225AFD">
      <w:pPr>
        <w:spacing w:line="190" w:lineRule="exact"/>
      </w:pPr>
    </w:p>
    <w:p w14:paraId="379A919E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void _toggleStatus(TaskModel task) {</w:t>
      </w:r>
    </w:p>
    <w:p w14:paraId="3FD131D7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setState(() {</w:t>
      </w:r>
    </w:p>
    <w:p w14:paraId="5771DDF8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task.status = task.status == TaskStatus.done ? TaskStatus.active : TaskStatus.done;</w:t>
      </w:r>
    </w:p>
    <w:p w14:paraId="465D5D44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});</w:t>
      </w:r>
    </w:p>
    <w:p w14:paraId="06CFE24F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}</w:t>
      </w:r>
    </w:p>
    <w:p w14:paraId="702993B0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// ... (пропуск неістотних рядків)</w:t>
      </w:r>
    </w:p>
    <w:p w14:paraId="0613C07A" w14:textId="77777777" w:rsidR="00225AFD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}</w:t>
      </w:r>
    </w:p>
    <w:p w14:paraId="3ECBAD69" w14:textId="77777777" w:rsidR="00225AFD" w:rsidRDefault="00000000">
      <w:r>
        <w:rPr>
          <w:rFonts w:cs="Times New Roman"/>
          <w:b/>
        </w:rPr>
        <w:t>2 Результат виконання коду:</w:t>
      </w:r>
    </w:p>
    <w:p w14:paraId="26C86B9D" w14:textId="77777777" w:rsidR="00225AF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BB6906" wp14:editId="0BB8BB10">
            <wp:extent cx="6480000" cy="7262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ulator_du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26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3109" w14:textId="77777777" w:rsidR="00225AFD" w:rsidRDefault="00000000">
      <w:pPr>
        <w:jc w:val="both"/>
      </w:pPr>
      <w:r>
        <w:rPr>
          <w:rFonts w:cs="Times New Roman"/>
        </w:rPr>
        <w:t>1. Чим List відрізняється від Map у Dart? List — це впорядкована індексована колекція елементів, доступ до яких здійснюється за цілочисельним індексом (починаючи з 0), де елементи можуть дублюватися. Map — це асоціативна колекція пар «ключ — значення», де кожен ключ є унікальним, а доступ до значень виконується за відповідним ключем довільного типу (найчастіше String), що робить Map зручною структурою для словників, конфігурацій та агрегованої статистики.</w:t>
      </w:r>
    </w:p>
    <w:p w14:paraId="1AC71FA8" w14:textId="77777777" w:rsidR="00225AFD" w:rsidRDefault="00000000">
      <w:pPr>
        <w:jc w:val="both"/>
      </w:pPr>
      <w:r>
        <w:rPr>
          <w:rFonts w:cs="Times New Roman"/>
        </w:rPr>
        <w:t xml:space="preserve">2. Для чого використовують enum? Наведіть приклад. Переліки (enum) використовують для визначення фіксованого, безпечного з точки зору типізації набору іменованих значень чи станів. Це запобігає друкарським помилкам, </w:t>
      </w:r>
      <w:r>
        <w:rPr>
          <w:rFonts w:cs="Times New Roman"/>
        </w:rPr>
        <w:lastRenderedPageBreak/>
        <w:t>характерним для рядкових констант, та забезпечує вичерпну перевірку в операторах switch. Приклад у проєкті: enum TaskStatus { active, done }, де кожен об'єкт завдання може набувати лише одного зі суворо визначених статусів.</w:t>
      </w:r>
    </w:p>
    <w:p w14:paraId="64162D65" w14:textId="77777777" w:rsidR="00225AFD" w:rsidRDefault="00000000">
      <w:pPr>
        <w:jc w:val="both"/>
      </w:pPr>
      <w:r>
        <w:rPr>
          <w:rFonts w:cs="Times New Roman"/>
        </w:rPr>
        <w:t>3. Що таке модель даних (model class) і яку роль вона відіграє у Flutter-застосунку? Модель даних (Model Class) — це типізований користувацький клас Dart, що інкапсулює поля та логіку сутності предметної області (наприклад, TaskModel). Вона відокремлює шар бізнес-даних від віджетів інтерфейсу (UI), гарантує сувору типізацію, спрощує серіалізацію/десеріалізацію, покращує читабельність коду та полегшує тестування.</w:t>
      </w:r>
    </w:p>
    <w:p w14:paraId="41D872D4" w14:textId="77777777" w:rsidR="00225AFD" w:rsidRDefault="00000000">
      <w:pPr>
        <w:jc w:val="both"/>
      </w:pPr>
      <w:r>
        <w:rPr>
          <w:rFonts w:cs="Times New Roman"/>
        </w:rPr>
        <w:t>4. Як додати елемент у List&lt;Model&gt; та оновити інтерфейс? Для додавання елемента викликається метод .add() (або .insert()) на екземплярі List&lt;Model&gt;. Щоб Flutter перемалював екран і відобразив новий рядок у списку, цю операцію огортають у виклик setState() всередині класу стану StatefulWidget: setState(() { _tasks.add(newTask); });. Це сигналізує фреймворку про необхідність повторного виклику build().</w:t>
      </w:r>
    </w:p>
    <w:p w14:paraId="27BA0183" w14:textId="77777777" w:rsidR="00225AFD" w:rsidRDefault="00000000">
      <w:pPr>
        <w:jc w:val="both"/>
      </w:pPr>
      <w:r>
        <w:rPr>
          <w:rFonts w:cs="Times New Roman"/>
        </w:rPr>
        <w:t>5. Яка різниця між методами map() і where() для списку? Метод where() виконує фільтрацію елементів за предикатом (bool Function(E)), повертаючи лише ті елементи, які задовольняють умову (наприклад, _tasks.where((t) =&gt; t.isFavorite)). Метод map() здійснює трансформацію/проекцію: він викликає функцію перетворення для кожного елемента й повертає нову колекцію змінених значень (наприклад, _tasks.map((t) =&gt; t.title)). Обидва методи повертають лінивий Iterable.</w:t>
      </w:r>
    </w:p>
    <w:p w14:paraId="25D8D7E8" w14:textId="77777777" w:rsidR="00225AFD" w:rsidRDefault="00000000">
      <w:pPr>
        <w:jc w:val="both"/>
      </w:pPr>
      <w:r>
        <w:rPr>
          <w:rFonts w:cs="Times New Roman"/>
        </w:rPr>
        <w:t>6. Як реалізувати фільтрацію списку (наприклад, показувати лише обрані елементи)? Фільтрація реалізується за допомогою виклику методу .where() на основному списку: List&lt;TaskModel&gt; get filteredTasks =&gt; _tasks.where((t) =&gt; t.isFavorite).toList();. У ListView.builder передають довжину отриманого відфільтрованого списку в itemCount, а в itemBuilder будують елементи за індексом з filteredTasks[index].</w:t>
      </w:r>
    </w:p>
    <w:p w14:paraId="0ADFA68B" w14:textId="77777777" w:rsidR="00225AFD" w:rsidRDefault="00000000">
      <w:pPr>
        <w:jc w:val="both"/>
      </w:pPr>
      <w:r>
        <w:rPr>
          <w:rFonts w:cs="Times New Roman"/>
        </w:rPr>
        <w:t>7. Для чого використовується віджет ListView.builder? У чому його перевага? ListView.builder використовується для відображення динамічних або потенційно великих прокручуваних списків. Його ключова перевага полягає в оптимізації продуктивності та пам'яті через лінивий рендеринг (lazy rendering): itemBuilder генерує віджети рядків виключно тоді, коли вони потрапляють у видиму область екрана (viewport), не створюючи заздалегідь весь список у пам'яті.</w:t>
      </w:r>
    </w:p>
    <w:p w14:paraId="4104CC02" w14:textId="77777777" w:rsidR="00225AFD" w:rsidRDefault="00000000">
      <w:pPr>
        <w:jc w:val="both"/>
      </w:pPr>
      <w:r>
        <w:rPr>
          <w:rFonts w:cs="Times New Roman"/>
        </w:rPr>
        <w:t>8. Що таке itemCount, itemBuilder та index у ListView.builder? itemCount — це цілочисельний параметр, який визначає загальну кількість елементів у списку. itemBuilder — функція зворотного виклику типу Widget Function(BuildContext, int), яка викликається рушієм рендерингу для побудови віджета конкретного рядка. index — порядковий номер (від 0 до itemCount - 1) поточного елемента, що рендериться у списку.</w:t>
      </w:r>
    </w:p>
    <w:p w14:paraId="70133454" w14:textId="77777777" w:rsidR="00225AFD" w:rsidRDefault="00000000">
      <w:pPr>
        <w:jc w:val="both"/>
      </w:pPr>
      <w:r>
        <w:rPr>
          <w:rFonts w:cs="Times New Roman"/>
        </w:rPr>
        <w:t xml:space="preserve">9. Як змінити стан окремого елемента списку та оновити UI? Для зміни стану окремого елемента списку знаходять відповідний об'єкт моделі (за індексом index або id), змінюють значення потрібного поля (наприклад, task.isFavorite = </w:t>
      </w:r>
      <w:r>
        <w:rPr>
          <w:rFonts w:cs="Times New Roman"/>
        </w:rPr>
        <w:lastRenderedPageBreak/>
        <w:t>!task.isFavorite або task.status = TaskStatus.done) та викликають setState(). Flutter ініціює перезапуск методу build(), викликаючи itemBuilder для видимих рядків і оновлюючи їхнє графічне відображення.</w:t>
      </w:r>
    </w:p>
    <w:p w14:paraId="2BCB5EEC" w14:textId="77777777" w:rsidR="00225AFD" w:rsidRDefault="00000000">
      <w:pPr>
        <w:jc w:val="both"/>
        <w:rPr>
          <w:rFonts w:cs="Times New Roman"/>
          <w:lang w:val="uk-UA"/>
        </w:rPr>
      </w:pPr>
      <w:r>
        <w:rPr>
          <w:rFonts w:cs="Times New Roman"/>
        </w:rPr>
        <w:t xml:space="preserve">10. Що станеться, якщо змінити дані моделі без виклику setState()? Змінна та відповідне поле об'єкта в оперативній пам'яті змінять своє значення, але фреймворк Flutter не отримає сповіщення про зміну стану. Екран не запланує перемалювання кадру, і користувацький інтерфейс залишиться зі застарілими даними доти, доки віджет випадково не </w:t>
      </w:r>
      <w:proofErr w:type="spellStart"/>
      <w:r>
        <w:rPr>
          <w:rFonts w:cs="Times New Roman"/>
        </w:rPr>
        <w:t>перебудується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внаслідок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інших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подій</w:t>
      </w:r>
      <w:proofErr w:type="spellEnd"/>
      <w:r>
        <w:rPr>
          <w:rFonts w:cs="Times New Roman"/>
        </w:rPr>
        <w:t>.</w:t>
      </w:r>
    </w:p>
    <w:p w14:paraId="5650C63F" w14:textId="77777777" w:rsidR="002219B1" w:rsidRPr="002219B1" w:rsidRDefault="002219B1">
      <w:pPr>
        <w:jc w:val="both"/>
        <w:rPr>
          <w:lang w:val="uk-UA"/>
        </w:rPr>
      </w:pPr>
    </w:p>
    <w:p w14:paraId="3405467F" w14:textId="1C532EB0" w:rsidR="00225AFD" w:rsidRDefault="00000000" w:rsidP="002219B1">
      <w:pPr>
        <w:rPr>
          <w:rFonts w:cs="Times New Roman"/>
          <w:lang w:val="uk-UA"/>
        </w:rPr>
      </w:pPr>
      <w:proofErr w:type="spellStart"/>
      <w:r>
        <w:rPr>
          <w:rFonts w:cs="Times New Roman"/>
        </w:rPr>
        <w:t>Репозиторій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кодом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лабораторних</w:t>
      </w:r>
      <w:proofErr w:type="spellEnd"/>
      <w:r>
        <w:rPr>
          <w:rFonts w:cs="Times New Roman"/>
        </w:rPr>
        <w:t xml:space="preserve"> робіт: </w:t>
      </w:r>
      <w:hyperlink r:id="rId7" w:history="1">
        <w:r w:rsidR="002219B1" w:rsidRPr="0033764F">
          <w:rPr>
            <w:rStyle w:val="affa"/>
            <w:rFonts w:cs="Times New Roman"/>
          </w:rPr>
          <w:t>https://github.com/bahriibelzandrii/PMD</w:t>
        </w:r>
      </w:hyperlink>
    </w:p>
    <w:p w14:paraId="496E49E8" w14:textId="39B1C3A5" w:rsidR="00225AFD" w:rsidRDefault="00000000" w:rsidP="002219B1">
      <w:pPr>
        <w:rPr>
          <w:rFonts w:cs="Times New Roman"/>
          <w:lang w:val="uk-UA"/>
        </w:rPr>
      </w:pPr>
      <w:proofErr w:type="spellStart"/>
      <w:r>
        <w:rPr>
          <w:rFonts w:cs="Times New Roman"/>
        </w:rPr>
        <w:t>Код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матеріали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цієї</w:t>
      </w:r>
      <w:proofErr w:type="spellEnd"/>
      <w:r>
        <w:rPr>
          <w:rFonts w:cs="Times New Roman"/>
        </w:rPr>
        <w:t xml:space="preserve"> лабораторної роботи: </w:t>
      </w:r>
      <w:hyperlink r:id="rId8" w:history="1">
        <w:r w:rsidR="002219B1" w:rsidRPr="0033764F">
          <w:rPr>
            <w:rStyle w:val="affa"/>
            <w:rFonts w:cs="Times New Roman"/>
          </w:rPr>
          <w:t>https://github.com/bahriibelzandrii/PMD/tree/main/L</w:t>
        </w:r>
        <w:r w:rsidR="002219B1" w:rsidRPr="0033764F">
          <w:rPr>
            <w:rStyle w:val="affa"/>
            <w:rFonts w:cs="Times New Roman"/>
          </w:rPr>
          <w:t>a</w:t>
        </w:r>
        <w:r w:rsidR="002219B1" w:rsidRPr="0033764F">
          <w:rPr>
            <w:rStyle w:val="affa"/>
            <w:rFonts w:cs="Times New Roman"/>
          </w:rPr>
          <w:t>b_6</w:t>
        </w:r>
      </w:hyperlink>
    </w:p>
    <w:p w14:paraId="271625F8" w14:textId="77777777" w:rsidR="00225AFD" w:rsidRDefault="00000000">
      <w:pPr>
        <w:jc w:val="both"/>
      </w:pPr>
      <w:proofErr w:type="spellStart"/>
      <w:r>
        <w:rPr>
          <w:rFonts w:cs="Times New Roman"/>
          <w:b/>
        </w:rPr>
        <w:t>Висновок</w:t>
      </w:r>
      <w:proofErr w:type="spellEnd"/>
      <w:r>
        <w:rPr>
          <w:rFonts w:cs="Times New Roman"/>
          <w:b/>
        </w:rPr>
        <w:t xml:space="preserve">: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лабораторній</w:t>
      </w:r>
      <w:proofErr w:type="spellEnd"/>
      <w:r>
        <w:rPr>
          <w:rFonts w:cs="Times New Roman"/>
        </w:rPr>
        <w:t xml:space="preserve"> роботі, я опанував практичні навички роботи зі структурами даних List та Map у мові Dart, створив типізовану модель даних TaskModel з обов'язковими полями різних типів (int, String, bool, enum TaskStatus), реалізував динамічне відображення колекції об'єктів за допомогою віджетів ListView.builder та ListTile, впровадив додавання нових завдань через модальний діалог і вилучення елементів, налаштував зміну внутрішнього стану моделей через setState() (перемикання прапорця обраного та зміну enum-статусу кліком і довгим натисканням), реалізував підрахунок та візуалізацію аналітичної статистики у вигляді Map&lt;String, int&gt;, а також верифікував коректність інтерфейсу та бізнес-логіки автоматизованими тестами й на емуляторі Android.</w:t>
      </w:r>
    </w:p>
    <w:sectPr w:rsidR="00225AFD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481330">
    <w:abstractNumId w:val="8"/>
  </w:num>
  <w:num w:numId="2" w16cid:durableId="2129813557">
    <w:abstractNumId w:val="6"/>
  </w:num>
  <w:num w:numId="3" w16cid:durableId="939918652">
    <w:abstractNumId w:val="5"/>
  </w:num>
  <w:num w:numId="4" w16cid:durableId="2091416871">
    <w:abstractNumId w:val="4"/>
  </w:num>
  <w:num w:numId="5" w16cid:durableId="1469277356">
    <w:abstractNumId w:val="7"/>
  </w:num>
  <w:num w:numId="6" w16cid:durableId="896209003">
    <w:abstractNumId w:val="3"/>
  </w:num>
  <w:num w:numId="7" w16cid:durableId="1226990679">
    <w:abstractNumId w:val="2"/>
  </w:num>
  <w:num w:numId="8" w16cid:durableId="1645042938">
    <w:abstractNumId w:val="1"/>
  </w:num>
  <w:num w:numId="9" w16cid:durableId="28635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9B1"/>
    <w:rsid w:val="00225AFD"/>
    <w:rsid w:val="0029639D"/>
    <w:rsid w:val="00326F90"/>
    <w:rsid w:val="008020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2A1F3D"/>
  <w14:defaultImageDpi w14:val="300"/>
  <w15:docId w15:val="{A40BB1CD-57F9-4324-B7EE-CD00235F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2219B1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2219B1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2219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hriibelzandrii/PMD/tree/main/Lab_6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bahriibelzandrii/P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4922</Words>
  <Characters>2806</Characters>
  <Application>Microsoft Office Word</Application>
  <DocSecurity>0</DocSecurity>
  <Lines>23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Андрій Багрій Белз</cp:lastModifiedBy>
  <cp:revision>2</cp:revision>
  <dcterms:created xsi:type="dcterms:W3CDTF">2013-12-23T23:15:00Z</dcterms:created>
  <dcterms:modified xsi:type="dcterms:W3CDTF">2026-10-13T21:21:00Z</dcterms:modified>
  <cp:category/>
</cp:coreProperties>
</file>