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6"/>
        </w:rPr>
        <w:t>МІНІСТЕРСТВО ОСВІТИ І НАУКИ УКРАЇНИ</w:t>
      </w:r>
    </w:p>
    <w:p>
      <w:pPr>
        <w:spacing w:after="40"/>
        <w:jc w:val="center"/>
      </w:pPr>
      <w:r>
        <w:rPr>
          <w:b/>
          <w:sz w:val="26"/>
        </w:rPr>
        <w:t>НАЦІОНАЛЬНИЙ УНІВЕРСИТЕТ «ЛЬВІВСЬКА ПОЛІТЕХНІКА»</w:t>
      </w:r>
    </w:p>
    <w:p>
      <w:pPr>
        <w:spacing w:after="2800"/>
        <w:jc w:val="center"/>
      </w:pPr>
      <w:r>
        <w:rPr>
          <w:sz w:val="24"/>
        </w:rPr>
        <w:t>Кафедра автоматизованих систем управління</w:t>
      </w:r>
    </w:p>
    <w:p>
      <w:pPr>
        <w:spacing w:after="240"/>
        <w:jc w:val="center"/>
      </w:pPr>
      <w:r>
        <w:rPr>
          <w:b/>
          <w:sz w:val="44"/>
        </w:rPr>
        <w:t>ЗВІТ</w:t>
      </w:r>
    </w:p>
    <w:p>
      <w:pPr>
        <w:spacing w:after="160"/>
        <w:jc w:val="center"/>
      </w:pPr>
      <w:r>
        <w:rPr>
          <w:b/>
          <w:sz w:val="30"/>
        </w:rPr>
        <w:t>до лабораторної роботи №10</w:t>
      </w:r>
    </w:p>
    <w:p>
      <w:pPr>
        <w:spacing w:after="120"/>
        <w:jc w:val="center"/>
      </w:pPr>
      <w:r>
        <w:rPr>
          <w:i/>
          <w:sz w:val="28"/>
        </w:rPr>
        <w:t>з дисципліни «Програмування мобільних додатків»</w:t>
      </w:r>
    </w:p>
    <w:p>
      <w:pPr>
        <w:spacing w:after="3600"/>
        <w:jc w:val="center"/>
      </w:pPr>
      <w:r>
        <w:rPr>
          <w:b/>
          <w:sz w:val="30"/>
        </w:rPr>
        <w:t>на тему: «Локальне збереження даних у Flutter-застосунку»</w:t>
      </w:r>
    </w:p>
    <w:p>
      <w:pPr>
        <w:spacing w:after="80"/>
        <w:jc w:val="right"/>
      </w:pPr>
      <w:r>
        <w:rPr>
          <w:sz w:val="26"/>
        </w:rPr>
        <w:t>Виконав: студент групи КН-2327Б</w:t>
        <w:br/>
        <w:t>Багрій-Белз А. В.</w:t>
        <w:br/>
        <w:br/>
        <w:t>Прийняв: доцент кафедри АСУ</w:t>
        <w:br/>
      </w:r>
    </w:p>
    <w:p>
      <w:pPr>
        <w:spacing w:before="1600"/>
        <w:jc w:val="center"/>
      </w:pPr>
      <w:r>
        <w:rPr>
          <w:sz w:val="26"/>
        </w:rPr>
        <w:t>Львів — 2026</w:t>
      </w:r>
    </w:p>
    <w:p>
      <w:r>
        <w:br w:type="page"/>
      </w:r>
    </w:p>
    <w:p>
      <w:r>
        <w:rPr>
          <w:b/>
          <w:sz w:val="36"/>
        </w:rPr>
        <w:t>Лабораторна робота №10</w:t>
      </w:r>
    </w:p>
    <w:p>
      <w:r>
        <w:rPr>
          <w:b/>
          <w:sz w:val="30"/>
        </w:rPr>
        <w:t>Тема: Локальне збереження даних у Flutter-застосунку</w:t>
      </w:r>
    </w:p>
    <w:p>
      <w:pPr>
        <w:spacing w:before="160"/>
      </w:pPr>
      <w:r>
        <w:rPr>
          <w:b/>
        </w:rPr>
        <w:t xml:space="preserve">Мета роботи: </w:t>
      </w:r>
      <w:r>
        <w:t>ознайомитися зі способами локального збереження даних у Flutter, навчитися зберігати та завантажувати дані користувача з екрана реєстрації, а також зберігати список обраних елементів (favorites ids) за допомогою пакета SharedPreferences для подальшого відображення та збереження стану між перезапусками застосунку.</w:t>
      </w:r>
    </w:p>
    <w:p>
      <w:pPr>
        <w:spacing w:before="200"/>
      </w:pPr>
      <w:r>
        <w:rPr>
          <w:b/>
        </w:rPr>
        <w:t>Завдання на лабораторну роботу:</w:t>
      </w:r>
    </w:p>
    <w:p>
      <w:pPr>
        <w:spacing w:after="60"/>
        <w:ind w:left="360"/>
      </w:pPr>
      <w:r>
        <w:t>1. Додати у проєкт пакет для локального збереження даних (SharedPreferences).</w:t>
      </w:r>
    </w:p>
    <w:p>
      <w:pPr>
        <w:spacing w:after="60"/>
        <w:ind w:left="360"/>
      </w:pPr>
      <w:r>
        <w:t>2. Реалізувати збереження даних користувача з екрана реєстрації.</w:t>
      </w:r>
    </w:p>
    <w:p>
      <w:pPr>
        <w:spacing w:after="60"/>
        <w:ind w:left="360"/>
      </w:pPr>
      <w:r>
        <w:t>3. Зберігати такі поля: a) ім’я користувача; b) email; c) пароль або інше поле, передбачене формою реєстрації.</w:t>
      </w:r>
    </w:p>
    <w:p>
      <w:pPr>
        <w:spacing w:after="60"/>
        <w:ind w:left="360"/>
      </w:pPr>
      <w:r>
        <w:t>4. Реалізувати завантаження даних користувача після повторного запуску застосунку.</w:t>
      </w:r>
    </w:p>
    <w:p>
      <w:pPr>
        <w:spacing w:after="60"/>
        <w:ind w:left="360"/>
      </w:pPr>
      <w:r>
        <w:t>5. Відобразити збережені дані на екрані ProfileScreen.</w:t>
      </w:r>
    </w:p>
    <w:p>
      <w:pPr>
        <w:spacing w:after="60"/>
        <w:ind w:left="360"/>
      </w:pPr>
      <w:r>
        <w:t>6. Реалізувати додавання елементів у список обраного.</w:t>
      </w:r>
    </w:p>
    <w:p>
      <w:pPr>
        <w:spacing w:after="60"/>
        <w:ind w:left="360"/>
      </w:pPr>
      <w:r>
        <w:t>7. Зберігати локально лише список favorites ids.</w:t>
      </w:r>
    </w:p>
    <w:p>
      <w:pPr>
        <w:spacing w:after="60"/>
        <w:ind w:left="360"/>
      </w:pPr>
      <w:r>
        <w:t>8. Після запуску застосунку автоматично відновлювати список обраних елементів за збереженими id.</w:t>
      </w:r>
    </w:p>
    <w:p>
      <w:pPr>
        <w:spacing w:after="60"/>
        <w:ind w:left="360"/>
      </w:pPr>
      <w:r>
        <w:t>9. На екрані FavoritesScreen відображати лише ті елементи, id яких містяться у списку збережених.</w:t>
      </w:r>
    </w:p>
    <w:p>
      <w:pPr>
        <w:spacing w:after="60"/>
        <w:ind w:left="360"/>
      </w:pPr>
      <w:r>
        <w:t>10. Перевірити, що після перезапуску застосунку дані профілю не втрачаються, а обрані елементи залишаються в списку Favorites.</w:t>
      </w:r>
    </w:p>
    <w:p>
      <w:r>
        <w:br w:type="page"/>
      </w:r>
    </w:p>
    <w:p>
      <w:r>
        <w:rPr>
          <w:b/>
          <w:sz w:val="32"/>
        </w:rPr>
        <w:t>1. Написання коду-розв’язку завдання</w:t>
      </w:r>
    </w:p>
    <w:p>
      <w:r>
        <w:t xml:space="preserve">Для виконання лабораторної роботи розроблено кросплатформений мобільний застосунок </w:t>
      </w:r>
      <w:r>
        <w:rPr>
          <w:b/>
        </w:rPr>
        <w:t>storage_app</w:t>
      </w:r>
      <w:r>
        <w:t xml:space="preserve"> з модульною трирівневою архітектурою:</w:t>
      </w:r>
    </w:p>
    <w:p>
      <w:pPr>
        <w:ind w:left="360"/>
      </w:pPr>
      <w:r>
        <w:rPr>
          <w:b/>
        </w:rPr>
        <w:t xml:space="preserve">• Шар даних та сервісів (Data &amp; Services Layer): </w:t>
      </w:r>
      <w:r>
        <w:t>сервіс StorageService на основі SharedPreferences для асинхронного збереження/завантаження ключів ім'я, email, пароля, телефону, статусу та списку рядкових ID favorite_ids.</w:t>
      </w:r>
    </w:p>
    <w:p>
      <w:pPr>
        <w:ind w:left="360"/>
      </w:pPr>
      <w:r>
        <w:rPr>
          <w:b/>
        </w:rPr>
        <w:t xml:space="preserve">• Шар моделей (Models Layer): </w:t>
      </w:r>
      <w:r>
        <w:t>моделі UserModel (ім'я, email, пароль, контакти, дата реєстрації) та CourseItem (каталог освітніх IT-курсів з ідентифікаторами, метаданими, рейтингом та категоріями).</w:t>
      </w:r>
    </w:p>
    <w:p>
      <w:pPr>
        <w:ind w:left="360"/>
      </w:pPr>
      <w:r>
        <w:rPr>
          <w:b/>
        </w:rPr>
        <w:t xml:space="preserve">• Шар інтерфейсу (Presentation Layer): </w:t>
      </w:r>
      <w:r>
        <w:t>RegistrationScreen (валідація та збереження форми реєстрації), CatalogScreen (каталог курсів з кнопками додавання в обране), FavoritesScreen (фільтрація виключно за збереженими ID), ProfileScreen (відображення збережених даних користувача, пароля та статистики) та MainNavigationScreen (навігація між вкладками через NavigationBar).</w:t>
      </w:r>
    </w:p>
    <w:p>
      <w:pPr>
        <w:spacing w:before="200"/>
      </w:pPr>
      <w:r>
        <w:rPr>
          <w:b/>
        </w:rPr>
        <w:t>1.1. Конфігураційний файл проєкту (pubspec.yaml):</w:t>
      </w:r>
    </w:p>
    <w:tbl>
      <w:tblPr>
        <w:tblW w:type="auto" w:w="0"/>
        <w:jc w:val="center"/>
        <w:tblLayout w:type="fixed"/>
        <w:tblLook w:firstColumn="1" w:firstRow="1" w:lastColumn="0" w:lastRow="0" w:noHBand="0" w:noVBand="1" w:val="04A0"/>
      </w:tblPr>
      <w:tblGrid>
        <w:gridCol w:w="10080"/>
      </w:tblGrid>
      <w:tr>
        <w:tc>
          <w:tcPr>
            <w:tcW w:type="dxa" w:w="9360"/>
            <w:shd w:fill="F4F6F9"/>
            <w:tcMar>
              <w:top w:w="120" w:type="dxa"/>
              <w:bottom w:w="120" w:type="dxa"/>
              <w:left w:w="180" w:type="dxa"/>
              <w:right w:w="180" w:type="dxa"/>
            </w:tcMar>
            <w:tcBorders>
              <w:top w:val="single" w:sz="4" w:space="0" w:color="D0D7DE"/>
              <w:left w:val="single" w:sz="18" w:space="0" w:color="0969DA"/>
              <w:bottom w:val="single" w:sz="4" w:space="0" w:color="D0D7DE"/>
              <w:right w:val="single" w:sz="4" w:space="0" w:color="D0D7DE"/>
            </w:tcBorders>
          </w:tcPr>
          <w:p>
            <w:pPr>
              <w:spacing w:before="40" w:after="40" w:line="252" w:lineRule="auto"/>
            </w:pPr>
            <w:r>
              <w:rPr>
                <w:rFonts w:ascii="Consolas" w:hAnsi="Consolas"/>
                <w:color w:val="24292F"/>
                <w:sz w:val="17"/>
              </w:rPr>
              <w:t>name: storage_app</w:t>
            </w:r>
          </w:p>
          <w:p>
            <w:pPr>
              <w:spacing w:before="0" w:after="0" w:line="252" w:lineRule="auto"/>
            </w:pPr>
            <w:r>
              <w:rPr>
                <w:rFonts w:ascii="Consolas" w:hAnsi="Consolas"/>
                <w:color w:val="24292F"/>
                <w:sz w:val="17"/>
              </w:rPr>
              <w:t>description: "Лабораторна робота №10: Локальне збереження даних у Flutter-застосунку"</w:t>
            </w:r>
          </w:p>
          <w:p>
            <w:pPr>
              <w:spacing w:before="0" w:after="0" w:line="252" w:lineRule="auto"/>
            </w:pPr>
            <w:r>
              <w:rPr>
                <w:rFonts w:ascii="Consolas" w:hAnsi="Consolas"/>
                <w:color w:val="24292F"/>
                <w:sz w:val="17"/>
              </w:rPr>
              <w:t>publish_to: 'none'</w:t>
            </w:r>
          </w:p>
          <w:p>
            <w:pPr>
              <w:spacing w:before="0" w:after="0" w:line="252" w:lineRule="auto"/>
            </w:pPr>
            <w:r>
              <w:rPr>
                <w:rFonts w:ascii="Consolas" w:hAnsi="Consolas"/>
                <w:color w:val="24292F"/>
                <w:sz w:val="17"/>
              </w:rPr>
              <w:t>version: 1.0.0+1</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environment:</w:t>
            </w:r>
          </w:p>
          <w:p>
            <w:pPr>
              <w:spacing w:before="0" w:after="0" w:line="252" w:lineRule="auto"/>
            </w:pPr>
            <w:r>
              <w:rPr>
                <w:rFonts w:ascii="Consolas" w:hAnsi="Consolas"/>
                <w:color w:val="24292F"/>
                <w:sz w:val="17"/>
              </w:rPr>
              <w:t xml:space="preserve">  sdk: ^3.13.2</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dependencies:</w:t>
            </w:r>
          </w:p>
          <w:p>
            <w:pPr>
              <w:spacing w:before="0" w:after="0" w:line="252" w:lineRule="auto"/>
            </w:pPr>
            <w:r>
              <w:rPr>
                <w:rFonts w:ascii="Consolas" w:hAnsi="Consolas"/>
                <w:color w:val="24292F"/>
                <w:sz w:val="17"/>
              </w:rPr>
              <w:t xml:space="preserve">  flutter:</w:t>
            </w:r>
          </w:p>
          <w:p>
            <w:pPr>
              <w:spacing w:before="0" w:after="0" w:line="252" w:lineRule="auto"/>
            </w:pPr>
            <w:r>
              <w:rPr>
                <w:rFonts w:ascii="Consolas" w:hAnsi="Consolas"/>
                <w:color w:val="24292F"/>
                <w:sz w:val="17"/>
              </w:rPr>
              <w:t xml:space="preserve">    sdk: flutter</w:t>
            </w:r>
          </w:p>
          <w:p>
            <w:pPr>
              <w:spacing w:before="0" w:after="0" w:line="252" w:lineRule="auto"/>
            </w:pPr>
            <w:r>
              <w:rPr>
                <w:rFonts w:ascii="Consolas" w:hAnsi="Consolas"/>
                <w:color w:val="24292F"/>
                <w:sz w:val="17"/>
              </w:rPr>
              <w:t xml:space="preserve">  cupertino_icons: ^1.0.9</w:t>
            </w:r>
          </w:p>
          <w:p>
            <w:pPr>
              <w:spacing w:before="0" w:after="0" w:line="252" w:lineRule="auto"/>
            </w:pPr>
            <w:r>
              <w:rPr>
                <w:rFonts w:ascii="Consolas" w:hAnsi="Consolas"/>
                <w:color w:val="24292F"/>
                <w:sz w:val="17"/>
              </w:rPr>
              <w:t xml:space="preserve">  shared_preferences: ^2.5.6</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dev_dependencies:</w:t>
            </w:r>
          </w:p>
          <w:p>
            <w:pPr>
              <w:spacing w:before="0" w:after="0" w:line="252" w:lineRule="auto"/>
            </w:pPr>
            <w:r>
              <w:rPr>
                <w:rFonts w:ascii="Consolas" w:hAnsi="Consolas"/>
                <w:color w:val="24292F"/>
                <w:sz w:val="17"/>
              </w:rPr>
              <w:t xml:space="preserve">  flutter_test:</w:t>
            </w:r>
          </w:p>
          <w:p>
            <w:pPr>
              <w:spacing w:before="0" w:after="0" w:line="252" w:lineRule="auto"/>
            </w:pPr>
            <w:r>
              <w:rPr>
                <w:rFonts w:ascii="Consolas" w:hAnsi="Consolas"/>
                <w:color w:val="24292F"/>
                <w:sz w:val="17"/>
              </w:rPr>
              <w:t xml:space="preserve">    sdk: flutter</w:t>
            </w:r>
          </w:p>
          <w:p>
            <w:pPr>
              <w:spacing w:before="0" w:after="0" w:line="252" w:lineRule="auto"/>
            </w:pPr>
            <w:r>
              <w:rPr>
                <w:rFonts w:ascii="Consolas" w:hAnsi="Consolas"/>
                <w:color w:val="24292F"/>
                <w:sz w:val="17"/>
              </w:rPr>
              <w:t xml:space="preserve">  flutter_lints: ^6.0.0</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flutter:</w:t>
            </w:r>
          </w:p>
          <w:p>
            <w:pPr>
              <w:spacing w:before="0" w:after="0" w:line="252" w:lineRule="auto"/>
            </w:pPr>
            <w:r>
              <w:rPr>
                <w:rFonts w:ascii="Consolas" w:hAnsi="Consolas"/>
                <w:color w:val="24292F"/>
                <w:sz w:val="17"/>
              </w:rPr>
              <w:t xml:space="preserve">  uses-material-design: true</w:t>
            </w:r>
          </w:p>
        </w:tc>
      </w:tr>
    </w:tbl>
    <w:p>
      <w:pPr>
        <w:spacing w:before="40" w:after="80"/>
      </w:pPr>
    </w:p>
    <w:p>
      <w:r>
        <w:rPr>
          <w:b/>
        </w:rPr>
        <w:t>1.2. Модель даних користувача (lib/models/user_model.dart):</w:t>
      </w:r>
    </w:p>
    <w:tbl>
      <w:tblPr>
        <w:tblW w:type="auto" w:w="0"/>
        <w:jc w:val="center"/>
        <w:tblLayout w:type="fixed"/>
        <w:tblLook w:firstColumn="1" w:firstRow="1" w:lastColumn="0" w:lastRow="0" w:noHBand="0" w:noVBand="1" w:val="04A0"/>
      </w:tblPr>
      <w:tblGrid>
        <w:gridCol w:w="10080"/>
      </w:tblGrid>
      <w:tr>
        <w:tc>
          <w:tcPr>
            <w:tcW w:type="dxa" w:w="9360"/>
            <w:shd w:fill="F4F6F9"/>
            <w:tcMar>
              <w:top w:w="120" w:type="dxa"/>
              <w:bottom w:w="120" w:type="dxa"/>
              <w:left w:w="180" w:type="dxa"/>
              <w:right w:w="180" w:type="dxa"/>
            </w:tcMar>
            <w:tcBorders>
              <w:top w:val="single" w:sz="4" w:space="0" w:color="D0D7DE"/>
              <w:left w:val="single" w:sz="18" w:space="0" w:color="0969DA"/>
              <w:bottom w:val="single" w:sz="4" w:space="0" w:color="D0D7DE"/>
              <w:right w:val="single" w:sz="4" w:space="0" w:color="D0D7DE"/>
            </w:tcBorders>
          </w:tcPr>
          <w:p>
            <w:pPr>
              <w:spacing w:before="40" w:after="40" w:line="252" w:lineRule="auto"/>
            </w:pPr>
            <w:r>
              <w:rPr>
                <w:rFonts w:ascii="Consolas" w:hAnsi="Consolas"/>
                <w:color w:val="24292F"/>
                <w:sz w:val="17"/>
              </w:rPr>
              <w:t>/// Модель користувача для збереження та завантаження через SharedPreferences</w:t>
            </w:r>
          </w:p>
          <w:p>
            <w:pPr>
              <w:spacing w:before="0" w:after="0" w:line="252" w:lineRule="auto"/>
            </w:pPr>
            <w:r>
              <w:rPr>
                <w:rFonts w:ascii="Consolas" w:hAnsi="Consolas"/>
                <w:color w:val="24292F"/>
                <w:sz w:val="17"/>
              </w:rPr>
              <w:t>class UserModel {</w:t>
            </w:r>
          </w:p>
          <w:p>
            <w:pPr>
              <w:spacing w:before="0" w:after="0" w:line="252" w:lineRule="auto"/>
            </w:pPr>
            <w:r>
              <w:rPr>
                <w:rFonts w:ascii="Consolas" w:hAnsi="Consolas"/>
                <w:color w:val="24292F"/>
                <w:sz w:val="17"/>
              </w:rPr>
              <w:t xml:space="preserve">  final String name;</w:t>
            </w:r>
          </w:p>
          <w:p>
            <w:pPr>
              <w:spacing w:before="0" w:after="0" w:line="252" w:lineRule="auto"/>
            </w:pPr>
            <w:r>
              <w:rPr>
                <w:rFonts w:ascii="Consolas" w:hAnsi="Consolas"/>
                <w:color w:val="24292F"/>
                <w:sz w:val="17"/>
              </w:rPr>
              <w:t xml:space="preserve">  final String email;</w:t>
            </w:r>
          </w:p>
          <w:p>
            <w:pPr>
              <w:spacing w:before="0" w:after="0" w:line="252" w:lineRule="auto"/>
            </w:pPr>
            <w:r>
              <w:rPr>
                <w:rFonts w:ascii="Consolas" w:hAnsi="Consolas"/>
                <w:color w:val="24292F"/>
                <w:sz w:val="17"/>
              </w:rPr>
              <w:t xml:space="preserve">  final String password;</w:t>
            </w:r>
          </w:p>
          <w:p>
            <w:pPr>
              <w:spacing w:before="0" w:after="0" w:line="252" w:lineRule="auto"/>
            </w:pPr>
            <w:r>
              <w:rPr>
                <w:rFonts w:ascii="Consolas" w:hAnsi="Consolas"/>
                <w:color w:val="24292F"/>
                <w:sz w:val="17"/>
              </w:rPr>
              <w:t xml:space="preserve">  final String phone;</w:t>
            </w:r>
          </w:p>
          <w:p>
            <w:pPr>
              <w:spacing w:before="0" w:after="0" w:line="252" w:lineRule="auto"/>
            </w:pPr>
            <w:r>
              <w:rPr>
                <w:rFonts w:ascii="Consolas" w:hAnsi="Consolas"/>
                <w:color w:val="24292F"/>
                <w:sz w:val="17"/>
              </w:rPr>
              <w:t xml:space="preserve">  final String bio;</w:t>
            </w:r>
          </w:p>
          <w:p>
            <w:pPr>
              <w:spacing w:before="0" w:after="0" w:line="252" w:lineRule="auto"/>
            </w:pPr>
            <w:r>
              <w:rPr>
                <w:rFonts w:ascii="Consolas" w:hAnsi="Consolas"/>
                <w:color w:val="24292F"/>
                <w:sz w:val="17"/>
              </w:rPr>
              <w:t xml:space="preserve">  final String registeredAt;</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const UserModel({</w:t>
            </w:r>
          </w:p>
          <w:p>
            <w:pPr>
              <w:spacing w:before="0" w:after="0" w:line="252" w:lineRule="auto"/>
            </w:pPr>
            <w:r>
              <w:rPr>
                <w:rFonts w:ascii="Consolas" w:hAnsi="Consolas"/>
                <w:color w:val="24292F"/>
                <w:sz w:val="17"/>
              </w:rPr>
              <w:t xml:space="preserve">    required this.name,</w:t>
            </w:r>
          </w:p>
          <w:p>
            <w:pPr>
              <w:spacing w:before="0" w:after="0" w:line="252" w:lineRule="auto"/>
            </w:pPr>
            <w:r>
              <w:rPr>
                <w:rFonts w:ascii="Consolas" w:hAnsi="Consolas"/>
                <w:color w:val="24292F"/>
                <w:sz w:val="17"/>
              </w:rPr>
              <w:t xml:space="preserve">    required this.email,</w:t>
            </w:r>
          </w:p>
          <w:p>
            <w:pPr>
              <w:spacing w:before="0" w:after="0" w:line="252" w:lineRule="auto"/>
            </w:pPr>
            <w:r>
              <w:rPr>
                <w:rFonts w:ascii="Consolas" w:hAnsi="Consolas"/>
                <w:color w:val="24292F"/>
                <w:sz w:val="17"/>
              </w:rPr>
              <w:t xml:space="preserve">    required this.password,</w:t>
            </w:r>
          </w:p>
          <w:p>
            <w:pPr>
              <w:spacing w:before="0" w:after="0" w:line="252" w:lineRule="auto"/>
            </w:pPr>
            <w:r>
              <w:rPr>
                <w:rFonts w:ascii="Consolas" w:hAnsi="Consolas"/>
                <w:color w:val="24292F"/>
                <w:sz w:val="17"/>
              </w:rPr>
              <w:t xml:space="preserve">    this.phone = '+380 67 123 45 67',</w:t>
            </w:r>
          </w:p>
          <w:p>
            <w:pPr>
              <w:spacing w:before="0" w:after="0" w:line="252" w:lineRule="auto"/>
            </w:pPr>
            <w:r>
              <w:rPr>
                <w:rFonts w:ascii="Consolas" w:hAnsi="Consolas"/>
                <w:color w:val="24292F"/>
                <w:sz w:val="17"/>
              </w:rPr>
              <w:t xml:space="preserve">    this.bio = 'Студент НУ «Львівська політехніка», група КН-2327Б',</w:t>
            </w:r>
          </w:p>
          <w:p>
            <w:pPr>
              <w:spacing w:before="0" w:after="0" w:line="252" w:lineRule="auto"/>
            </w:pPr>
            <w:r>
              <w:rPr>
                <w:rFonts w:ascii="Consolas" w:hAnsi="Consolas"/>
                <w:color w:val="24292F"/>
                <w:sz w:val="17"/>
              </w:rPr>
              <w:t xml:space="preserve">    this.registeredAt =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bool get isEmpty =&gt; name.isEmpty &amp;&amp; email.isEmpty;</w:t>
            </w:r>
          </w:p>
          <w:p>
            <w:pPr>
              <w:spacing w:before="0" w:after="0" w:line="252" w:lineRule="auto"/>
            </w:pPr>
            <w:r>
              <w:rPr>
                <w:rFonts w:ascii="Consolas" w:hAnsi="Consolas"/>
                <w:color w:val="24292F"/>
                <w:sz w:val="17"/>
              </w:rPr>
              <w:t xml:space="preserve">  bool get isNotEmpty =&gt; !isEmpty;</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Створення копії з можливістю оновлення окремих полів</w:t>
            </w:r>
          </w:p>
          <w:p>
            <w:pPr>
              <w:spacing w:before="0" w:after="0" w:line="252" w:lineRule="auto"/>
            </w:pPr>
            <w:r>
              <w:rPr>
                <w:rFonts w:ascii="Consolas" w:hAnsi="Consolas"/>
                <w:color w:val="24292F"/>
                <w:sz w:val="17"/>
              </w:rPr>
              <w:t xml:space="preserve">  UserModel copyWith({</w:t>
            </w:r>
          </w:p>
          <w:p>
            <w:pPr>
              <w:spacing w:before="0" w:after="0" w:line="252" w:lineRule="auto"/>
            </w:pPr>
            <w:r>
              <w:rPr>
                <w:rFonts w:ascii="Consolas" w:hAnsi="Consolas"/>
                <w:color w:val="24292F"/>
                <w:sz w:val="17"/>
              </w:rPr>
              <w:t xml:space="preserve">    String? name,</w:t>
            </w:r>
          </w:p>
          <w:p>
            <w:pPr>
              <w:spacing w:before="0" w:after="0" w:line="252" w:lineRule="auto"/>
            </w:pPr>
            <w:r>
              <w:rPr>
                <w:rFonts w:ascii="Consolas" w:hAnsi="Consolas"/>
                <w:color w:val="24292F"/>
                <w:sz w:val="17"/>
              </w:rPr>
              <w:t xml:space="preserve">    String? email,</w:t>
            </w:r>
          </w:p>
          <w:p>
            <w:pPr>
              <w:spacing w:before="0" w:after="0" w:line="252" w:lineRule="auto"/>
            </w:pPr>
            <w:r>
              <w:rPr>
                <w:rFonts w:ascii="Consolas" w:hAnsi="Consolas"/>
                <w:color w:val="24292F"/>
                <w:sz w:val="17"/>
              </w:rPr>
              <w:t xml:space="preserve">    String? password,</w:t>
            </w:r>
          </w:p>
          <w:p>
            <w:pPr>
              <w:spacing w:before="0" w:after="0" w:line="252" w:lineRule="auto"/>
            </w:pPr>
            <w:r>
              <w:rPr>
                <w:rFonts w:ascii="Consolas" w:hAnsi="Consolas"/>
                <w:color w:val="24292F"/>
                <w:sz w:val="17"/>
              </w:rPr>
              <w:t xml:space="preserve">    String? phone,</w:t>
            </w:r>
          </w:p>
          <w:p>
            <w:pPr>
              <w:spacing w:before="0" w:after="0" w:line="252" w:lineRule="auto"/>
            </w:pPr>
            <w:r>
              <w:rPr>
                <w:rFonts w:ascii="Consolas" w:hAnsi="Consolas"/>
                <w:color w:val="24292F"/>
                <w:sz w:val="17"/>
              </w:rPr>
              <w:t xml:space="preserve">    String? bio,</w:t>
            </w:r>
          </w:p>
          <w:p>
            <w:pPr>
              <w:spacing w:before="0" w:after="0" w:line="252" w:lineRule="auto"/>
            </w:pPr>
            <w:r>
              <w:rPr>
                <w:rFonts w:ascii="Consolas" w:hAnsi="Consolas"/>
                <w:color w:val="24292F"/>
                <w:sz w:val="17"/>
              </w:rPr>
              <w:t xml:space="preserve">    String? registeredAt,</w:t>
            </w:r>
          </w:p>
          <w:p>
            <w:pPr>
              <w:spacing w:before="0" w:after="0" w:line="252" w:lineRule="auto"/>
            </w:pPr>
            <w:r>
              <w:rPr>
                <w:rFonts w:ascii="Consolas" w:hAnsi="Consolas"/>
                <w:color w:val="24292F"/>
                <w:sz w:val="17"/>
              </w:rPr>
              <w:t xml:space="preserve">  }) {</w:t>
            </w:r>
          </w:p>
          <w:p>
            <w:pPr>
              <w:spacing w:before="0" w:after="0" w:line="252" w:lineRule="auto"/>
            </w:pPr>
            <w:r>
              <w:rPr>
                <w:rFonts w:ascii="Consolas" w:hAnsi="Consolas"/>
                <w:color w:val="24292F"/>
                <w:sz w:val="17"/>
              </w:rPr>
              <w:t xml:space="preserve">    return UserModel(</w:t>
            </w:r>
          </w:p>
          <w:p>
            <w:pPr>
              <w:spacing w:before="0" w:after="0" w:line="252" w:lineRule="auto"/>
            </w:pPr>
            <w:r>
              <w:rPr>
                <w:rFonts w:ascii="Consolas" w:hAnsi="Consolas"/>
                <w:color w:val="24292F"/>
                <w:sz w:val="17"/>
              </w:rPr>
              <w:t xml:space="preserve">      name: name ?? this.name,</w:t>
            </w:r>
          </w:p>
          <w:p>
            <w:pPr>
              <w:spacing w:before="0" w:after="0" w:line="252" w:lineRule="auto"/>
            </w:pPr>
            <w:r>
              <w:rPr>
                <w:rFonts w:ascii="Consolas" w:hAnsi="Consolas"/>
                <w:color w:val="24292F"/>
                <w:sz w:val="17"/>
              </w:rPr>
              <w:t xml:space="preserve">      email: email ?? this.email,</w:t>
            </w:r>
          </w:p>
          <w:p>
            <w:pPr>
              <w:spacing w:before="0" w:after="0" w:line="252" w:lineRule="auto"/>
            </w:pPr>
            <w:r>
              <w:rPr>
                <w:rFonts w:ascii="Consolas" w:hAnsi="Consolas"/>
                <w:color w:val="24292F"/>
                <w:sz w:val="17"/>
              </w:rPr>
              <w:t xml:space="preserve">      password: password ?? this.password,</w:t>
            </w:r>
          </w:p>
          <w:p>
            <w:pPr>
              <w:spacing w:before="0" w:after="0" w:line="252" w:lineRule="auto"/>
            </w:pPr>
            <w:r>
              <w:rPr>
                <w:rFonts w:ascii="Consolas" w:hAnsi="Consolas"/>
                <w:color w:val="24292F"/>
                <w:sz w:val="17"/>
              </w:rPr>
              <w:t xml:space="preserve">      phone: phone ?? this.phone,</w:t>
            </w:r>
          </w:p>
          <w:p>
            <w:pPr>
              <w:spacing w:before="0" w:after="0" w:line="252" w:lineRule="auto"/>
            </w:pPr>
            <w:r>
              <w:rPr>
                <w:rFonts w:ascii="Consolas" w:hAnsi="Consolas"/>
                <w:color w:val="24292F"/>
                <w:sz w:val="17"/>
              </w:rPr>
              <w:t xml:space="preserve">      bio: bio ?? this.bio,</w:t>
            </w:r>
          </w:p>
          <w:p>
            <w:pPr>
              <w:spacing w:before="0" w:after="0" w:line="252" w:lineRule="auto"/>
            </w:pPr>
            <w:r>
              <w:rPr>
                <w:rFonts w:ascii="Consolas" w:hAnsi="Consolas"/>
                <w:color w:val="24292F"/>
                <w:sz w:val="17"/>
              </w:rPr>
              <w:t xml:space="preserve">      registeredAt: registeredAt ?? this.registeredAt,</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Порожній користувач (стан до реєстрації)</w:t>
            </w:r>
          </w:p>
          <w:p>
            <w:pPr>
              <w:spacing w:before="0" w:after="0" w:line="252" w:lineRule="auto"/>
            </w:pPr>
            <w:r>
              <w:rPr>
                <w:rFonts w:ascii="Consolas" w:hAnsi="Consolas"/>
                <w:color w:val="24292F"/>
                <w:sz w:val="17"/>
              </w:rPr>
              <w:t xml:space="preserve">  static const UserModel empty = UserModel(</w:t>
            </w:r>
          </w:p>
          <w:p>
            <w:pPr>
              <w:spacing w:before="0" w:after="0" w:line="252" w:lineRule="auto"/>
            </w:pPr>
            <w:r>
              <w:rPr>
                <w:rFonts w:ascii="Consolas" w:hAnsi="Consolas"/>
                <w:color w:val="24292F"/>
                <w:sz w:val="17"/>
              </w:rPr>
              <w:t xml:space="preserve">    name: '',</w:t>
            </w:r>
          </w:p>
          <w:p>
            <w:pPr>
              <w:spacing w:before="0" w:after="0" w:line="252" w:lineRule="auto"/>
            </w:pPr>
            <w:r>
              <w:rPr>
                <w:rFonts w:ascii="Consolas" w:hAnsi="Consolas"/>
                <w:color w:val="24292F"/>
                <w:sz w:val="17"/>
              </w:rPr>
              <w:t xml:space="preserve">    email: '',</w:t>
            </w:r>
          </w:p>
          <w:p>
            <w:pPr>
              <w:spacing w:before="0" w:after="0" w:line="252" w:lineRule="auto"/>
            </w:pPr>
            <w:r>
              <w:rPr>
                <w:rFonts w:ascii="Consolas" w:hAnsi="Consolas"/>
                <w:color w:val="24292F"/>
                <w:sz w:val="17"/>
              </w:rPr>
              <w:t xml:space="preserve">    password: '',</w:t>
            </w:r>
          </w:p>
          <w:p>
            <w:pPr>
              <w:spacing w:before="0" w:after="0" w:line="252" w:lineRule="auto"/>
            </w:pPr>
            <w:r>
              <w:rPr>
                <w:rFonts w:ascii="Consolas" w:hAnsi="Consolas"/>
                <w:color w:val="24292F"/>
                <w:sz w:val="17"/>
              </w:rPr>
              <w:t xml:space="preserve">    phone: '',</w:t>
            </w:r>
          </w:p>
          <w:p>
            <w:pPr>
              <w:spacing w:before="0" w:after="0" w:line="252" w:lineRule="auto"/>
            </w:pPr>
            <w:r>
              <w:rPr>
                <w:rFonts w:ascii="Consolas" w:hAnsi="Consolas"/>
                <w:color w:val="24292F"/>
                <w:sz w:val="17"/>
              </w:rPr>
              <w:t xml:space="preserve">    bio: '',</w:t>
            </w:r>
          </w:p>
          <w:p>
            <w:pPr>
              <w:spacing w:before="0" w:after="0" w:line="252" w:lineRule="auto"/>
            </w:pPr>
            <w:r>
              <w:rPr>
                <w:rFonts w:ascii="Consolas" w:hAnsi="Consolas"/>
                <w:color w:val="24292F"/>
                <w:sz w:val="17"/>
              </w:rPr>
              <w:t xml:space="preserve">    registeredAt: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w:t>
            </w:r>
          </w:p>
        </w:tc>
      </w:tr>
    </w:tbl>
    <w:p>
      <w:pPr>
        <w:spacing w:before="40" w:after="80"/>
      </w:pPr>
    </w:p>
    <w:p>
      <w:r>
        <w:rPr>
          <w:b/>
        </w:rPr>
        <w:t>1.3. Модель навчальних курсів каталогу (lib/models/course_item.dart):</w:t>
      </w:r>
    </w:p>
    <w:tbl>
      <w:tblPr>
        <w:tblW w:type="auto" w:w="0"/>
        <w:jc w:val="center"/>
        <w:tblLayout w:type="fixed"/>
        <w:tblLook w:firstColumn="1" w:firstRow="1" w:lastColumn="0" w:lastRow="0" w:noHBand="0" w:noVBand="1" w:val="04A0"/>
      </w:tblPr>
      <w:tblGrid>
        <w:gridCol w:w="10080"/>
      </w:tblGrid>
      <w:tr>
        <w:tc>
          <w:tcPr>
            <w:tcW w:type="dxa" w:w="9360"/>
            <w:shd w:fill="F4F6F9"/>
            <w:tcMar>
              <w:top w:w="120" w:type="dxa"/>
              <w:bottom w:w="120" w:type="dxa"/>
              <w:left w:w="180" w:type="dxa"/>
              <w:right w:w="180" w:type="dxa"/>
            </w:tcMar>
            <w:tcBorders>
              <w:top w:val="single" w:sz="4" w:space="0" w:color="D0D7DE"/>
              <w:left w:val="single" w:sz="18" w:space="0" w:color="0969DA"/>
              <w:bottom w:val="single" w:sz="4" w:space="0" w:color="D0D7DE"/>
              <w:right w:val="single" w:sz="4" w:space="0" w:color="D0D7DE"/>
            </w:tcBorders>
          </w:tcPr>
          <w:p>
            <w:pPr>
              <w:spacing w:before="40" w:after="40" w:line="252" w:lineRule="auto"/>
            </w:pPr>
            <w:r>
              <w:rPr>
                <w:rFonts w:ascii="Consolas" w:hAnsi="Consolas"/>
                <w:color w:val="24292F"/>
                <w:sz w:val="17"/>
              </w:rPr>
              <w:t>import 'package:flutter/material.dart';</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Модель елемента каталогу (навчальні IT-курси)</w:t>
            </w:r>
          </w:p>
          <w:p>
            <w:pPr>
              <w:spacing w:before="0" w:after="0" w:line="252" w:lineRule="auto"/>
            </w:pPr>
            <w:r>
              <w:rPr>
                <w:rFonts w:ascii="Consolas" w:hAnsi="Consolas"/>
                <w:color w:val="24292F"/>
                <w:sz w:val="17"/>
              </w:rPr>
              <w:t>class CourseItem {</w:t>
            </w:r>
          </w:p>
          <w:p>
            <w:pPr>
              <w:spacing w:before="0" w:after="0" w:line="252" w:lineRule="auto"/>
            </w:pPr>
            <w:r>
              <w:rPr>
                <w:rFonts w:ascii="Consolas" w:hAnsi="Consolas"/>
                <w:color w:val="24292F"/>
                <w:sz w:val="17"/>
              </w:rPr>
              <w:t xml:space="preserve">  final String id;</w:t>
            </w:r>
          </w:p>
          <w:p>
            <w:pPr>
              <w:spacing w:before="0" w:after="0" w:line="252" w:lineRule="auto"/>
            </w:pPr>
            <w:r>
              <w:rPr>
                <w:rFonts w:ascii="Consolas" w:hAnsi="Consolas"/>
                <w:color w:val="24292F"/>
                <w:sz w:val="17"/>
              </w:rPr>
              <w:t xml:space="preserve">  final String title;</w:t>
            </w:r>
          </w:p>
          <w:p>
            <w:pPr>
              <w:spacing w:before="0" w:after="0" w:line="252" w:lineRule="auto"/>
            </w:pPr>
            <w:r>
              <w:rPr>
                <w:rFonts w:ascii="Consolas" w:hAnsi="Consolas"/>
                <w:color w:val="24292F"/>
                <w:sz w:val="17"/>
              </w:rPr>
              <w:t xml:space="preserve">  final String category;</w:t>
            </w:r>
          </w:p>
          <w:p>
            <w:pPr>
              <w:spacing w:before="0" w:after="0" w:line="252" w:lineRule="auto"/>
            </w:pPr>
            <w:r>
              <w:rPr>
                <w:rFonts w:ascii="Consolas" w:hAnsi="Consolas"/>
                <w:color w:val="24292F"/>
                <w:sz w:val="17"/>
              </w:rPr>
              <w:t xml:space="preserve">  final String description;</w:t>
            </w:r>
          </w:p>
          <w:p>
            <w:pPr>
              <w:spacing w:before="0" w:after="0" w:line="252" w:lineRule="auto"/>
            </w:pPr>
            <w:r>
              <w:rPr>
                <w:rFonts w:ascii="Consolas" w:hAnsi="Consolas"/>
                <w:color w:val="24292F"/>
                <w:sz w:val="17"/>
              </w:rPr>
              <w:t xml:space="preserve">  final double rating;</w:t>
            </w:r>
          </w:p>
          <w:p>
            <w:pPr>
              <w:spacing w:before="0" w:after="0" w:line="252" w:lineRule="auto"/>
            </w:pPr>
            <w:r>
              <w:rPr>
                <w:rFonts w:ascii="Consolas" w:hAnsi="Consolas"/>
                <w:color w:val="24292F"/>
                <w:sz w:val="17"/>
              </w:rPr>
              <w:t xml:space="preserve">  final int studentsCount;</w:t>
            </w:r>
          </w:p>
          <w:p>
            <w:pPr>
              <w:spacing w:before="0" w:after="0" w:line="252" w:lineRule="auto"/>
            </w:pPr>
            <w:r>
              <w:rPr>
                <w:rFonts w:ascii="Consolas" w:hAnsi="Consolas"/>
                <w:color w:val="24292F"/>
                <w:sz w:val="17"/>
              </w:rPr>
              <w:t xml:space="preserve">  final String duration;</w:t>
            </w:r>
          </w:p>
          <w:p>
            <w:pPr>
              <w:spacing w:before="0" w:after="0" w:line="252" w:lineRule="auto"/>
            </w:pPr>
            <w:r>
              <w:rPr>
                <w:rFonts w:ascii="Consolas" w:hAnsi="Consolas"/>
                <w:color w:val="24292F"/>
                <w:sz w:val="17"/>
              </w:rPr>
              <w:t xml:space="preserve">  final IconData icon;</w:t>
            </w:r>
          </w:p>
          <w:p>
            <w:pPr>
              <w:spacing w:before="0" w:after="0" w:line="252" w:lineRule="auto"/>
            </w:pPr>
            <w:r>
              <w:rPr>
                <w:rFonts w:ascii="Consolas" w:hAnsi="Consolas"/>
                <w:color w:val="24292F"/>
                <w:sz w:val="17"/>
              </w:rPr>
              <w:t xml:space="preserve">  final Color accentColor;</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const CourseItem({</w:t>
            </w:r>
          </w:p>
          <w:p>
            <w:pPr>
              <w:spacing w:before="0" w:after="0" w:line="252" w:lineRule="auto"/>
            </w:pPr>
            <w:r>
              <w:rPr>
                <w:rFonts w:ascii="Consolas" w:hAnsi="Consolas"/>
                <w:color w:val="24292F"/>
                <w:sz w:val="17"/>
              </w:rPr>
              <w:t xml:space="preserve">    required this.id,</w:t>
            </w:r>
          </w:p>
          <w:p>
            <w:pPr>
              <w:spacing w:before="0" w:after="0" w:line="252" w:lineRule="auto"/>
            </w:pPr>
            <w:r>
              <w:rPr>
                <w:rFonts w:ascii="Consolas" w:hAnsi="Consolas"/>
                <w:color w:val="24292F"/>
                <w:sz w:val="17"/>
              </w:rPr>
              <w:t xml:space="preserve">    required this.title,</w:t>
            </w:r>
          </w:p>
          <w:p>
            <w:pPr>
              <w:spacing w:before="0" w:after="0" w:line="252" w:lineRule="auto"/>
            </w:pPr>
            <w:r>
              <w:rPr>
                <w:rFonts w:ascii="Consolas" w:hAnsi="Consolas"/>
                <w:color w:val="24292F"/>
                <w:sz w:val="17"/>
              </w:rPr>
              <w:t xml:space="preserve">    required this.category,</w:t>
            </w:r>
          </w:p>
          <w:p>
            <w:pPr>
              <w:spacing w:before="0" w:after="0" w:line="252" w:lineRule="auto"/>
            </w:pPr>
            <w:r>
              <w:rPr>
                <w:rFonts w:ascii="Consolas" w:hAnsi="Consolas"/>
                <w:color w:val="24292F"/>
                <w:sz w:val="17"/>
              </w:rPr>
              <w:t xml:space="preserve">    required this.description,</w:t>
            </w:r>
          </w:p>
          <w:p>
            <w:pPr>
              <w:spacing w:before="0" w:after="0" w:line="252" w:lineRule="auto"/>
            </w:pPr>
            <w:r>
              <w:rPr>
                <w:rFonts w:ascii="Consolas" w:hAnsi="Consolas"/>
                <w:color w:val="24292F"/>
                <w:sz w:val="17"/>
              </w:rPr>
              <w:t xml:space="preserve">    required this.rating,</w:t>
            </w:r>
          </w:p>
          <w:p>
            <w:pPr>
              <w:spacing w:before="0" w:after="0" w:line="252" w:lineRule="auto"/>
            </w:pPr>
            <w:r>
              <w:rPr>
                <w:rFonts w:ascii="Consolas" w:hAnsi="Consolas"/>
                <w:color w:val="24292F"/>
                <w:sz w:val="17"/>
              </w:rPr>
              <w:t xml:space="preserve">    required this.studentsCount,</w:t>
            </w:r>
          </w:p>
          <w:p>
            <w:pPr>
              <w:spacing w:before="0" w:after="0" w:line="252" w:lineRule="auto"/>
            </w:pPr>
            <w:r>
              <w:rPr>
                <w:rFonts w:ascii="Consolas" w:hAnsi="Consolas"/>
                <w:color w:val="24292F"/>
                <w:sz w:val="17"/>
              </w:rPr>
              <w:t xml:space="preserve">    required this.duration,</w:t>
            </w:r>
          </w:p>
          <w:p>
            <w:pPr>
              <w:spacing w:before="0" w:after="0" w:line="252" w:lineRule="auto"/>
            </w:pPr>
            <w:r>
              <w:rPr>
                <w:rFonts w:ascii="Consolas" w:hAnsi="Consolas"/>
                <w:color w:val="24292F"/>
                <w:sz w:val="17"/>
              </w:rPr>
              <w:t xml:space="preserve">    required this.icon,</w:t>
            </w:r>
          </w:p>
          <w:p>
            <w:pPr>
              <w:spacing w:before="0" w:after="0" w:line="252" w:lineRule="auto"/>
            </w:pPr>
            <w:r>
              <w:rPr>
                <w:rFonts w:ascii="Consolas" w:hAnsi="Consolas"/>
                <w:color w:val="24292F"/>
                <w:sz w:val="17"/>
              </w:rPr>
              <w:t xml:space="preserve">    required this.accentColor,</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Демонстраційний перелік курсів у каталозі</w:t>
            </w:r>
          </w:p>
          <w:p>
            <w:pPr>
              <w:spacing w:before="0" w:after="0" w:line="252" w:lineRule="auto"/>
            </w:pPr>
            <w:r>
              <w:rPr>
                <w:rFonts w:ascii="Consolas" w:hAnsi="Consolas"/>
                <w:color w:val="24292F"/>
                <w:sz w:val="17"/>
              </w:rPr>
              <w:t xml:space="preserve">  static const List&lt;CourseItem&gt; sampleCourses = [</w:t>
            </w:r>
          </w:p>
          <w:p>
            <w:pPr>
              <w:spacing w:before="0" w:after="0" w:line="252" w:lineRule="auto"/>
            </w:pPr>
            <w:r>
              <w:rPr>
                <w:rFonts w:ascii="Consolas" w:hAnsi="Consolas"/>
                <w:color w:val="24292F"/>
                <w:sz w:val="17"/>
              </w:rPr>
              <w:t xml:space="preserve">    CourseItem(</w:t>
            </w:r>
          </w:p>
          <w:p>
            <w:pPr>
              <w:spacing w:before="0" w:after="0" w:line="252" w:lineRule="auto"/>
            </w:pPr>
            <w:r>
              <w:rPr>
                <w:rFonts w:ascii="Consolas" w:hAnsi="Consolas"/>
                <w:color w:val="24292F"/>
                <w:sz w:val="17"/>
              </w:rPr>
              <w:t xml:space="preserve">      id: 'course_1',</w:t>
            </w:r>
          </w:p>
          <w:p>
            <w:pPr>
              <w:spacing w:before="0" w:after="0" w:line="252" w:lineRule="auto"/>
            </w:pPr>
            <w:r>
              <w:rPr>
                <w:rFonts w:ascii="Consolas" w:hAnsi="Consolas"/>
                <w:color w:val="24292F"/>
                <w:sz w:val="17"/>
              </w:rPr>
              <w:t xml:space="preserve">      title: 'Розробка мобільних додатків на Flutter &amp; Dart',</w:t>
            </w:r>
          </w:p>
          <w:p>
            <w:pPr>
              <w:spacing w:before="0" w:after="0" w:line="252" w:lineRule="auto"/>
            </w:pPr>
            <w:r>
              <w:rPr>
                <w:rFonts w:ascii="Consolas" w:hAnsi="Consolas"/>
                <w:color w:val="24292F"/>
                <w:sz w:val="17"/>
              </w:rPr>
              <w:t xml:space="preserve">      category: 'Mobile Dev',</w:t>
            </w:r>
          </w:p>
          <w:p>
            <w:pPr>
              <w:spacing w:before="0" w:after="0" w:line="252" w:lineRule="auto"/>
            </w:pPr>
            <w:r>
              <w:rPr>
                <w:rFonts w:ascii="Consolas" w:hAnsi="Consolas"/>
                <w:color w:val="24292F"/>
                <w:sz w:val="17"/>
              </w:rPr>
              <w:t xml:space="preserve">      description:</w:t>
            </w:r>
          </w:p>
          <w:p>
            <w:pPr>
              <w:spacing w:before="0" w:after="0" w:line="252" w:lineRule="auto"/>
            </w:pPr>
            <w:r>
              <w:rPr>
                <w:rFonts w:ascii="Consolas" w:hAnsi="Consolas"/>
                <w:color w:val="24292F"/>
                <w:sz w:val="17"/>
              </w:rPr>
              <w:t xml:space="preserve">          'Поглиблений курс з побудови кросплатформених мобільних застосунків, state management та архітектури.',</w:t>
            </w:r>
          </w:p>
          <w:p>
            <w:pPr>
              <w:spacing w:before="0" w:after="0" w:line="252" w:lineRule="auto"/>
            </w:pPr>
            <w:r>
              <w:rPr>
                <w:rFonts w:ascii="Consolas" w:hAnsi="Consolas"/>
                <w:color w:val="24292F"/>
                <w:sz w:val="17"/>
              </w:rPr>
              <w:t xml:space="preserve">      rating: 4.9,</w:t>
            </w:r>
          </w:p>
          <w:p>
            <w:pPr>
              <w:spacing w:before="0" w:after="0" w:line="252" w:lineRule="auto"/>
            </w:pPr>
            <w:r>
              <w:rPr>
                <w:rFonts w:ascii="Consolas" w:hAnsi="Consolas"/>
                <w:color w:val="24292F"/>
                <w:sz w:val="17"/>
              </w:rPr>
              <w:t xml:space="preserve">      studentsCount: 1240,</w:t>
            </w:r>
          </w:p>
          <w:p>
            <w:pPr>
              <w:spacing w:before="0" w:after="0" w:line="252" w:lineRule="auto"/>
            </w:pPr>
            <w:r>
              <w:rPr>
                <w:rFonts w:ascii="Consolas" w:hAnsi="Consolas"/>
                <w:color w:val="24292F"/>
                <w:sz w:val="17"/>
              </w:rPr>
              <w:t xml:space="preserve">      duration: '48 год',</w:t>
            </w:r>
          </w:p>
          <w:p>
            <w:pPr>
              <w:spacing w:before="0" w:after="0" w:line="252" w:lineRule="auto"/>
            </w:pPr>
            <w:r>
              <w:rPr>
                <w:rFonts w:ascii="Consolas" w:hAnsi="Consolas"/>
                <w:color w:val="24292F"/>
                <w:sz w:val="17"/>
              </w:rPr>
              <w:t xml:space="preserve">      icon: Icons.flutter_dash,</w:t>
            </w:r>
          </w:p>
          <w:p>
            <w:pPr>
              <w:spacing w:before="0" w:after="0" w:line="252" w:lineRule="auto"/>
            </w:pPr>
            <w:r>
              <w:rPr>
                <w:rFonts w:ascii="Consolas" w:hAnsi="Consolas"/>
                <w:color w:val="24292F"/>
                <w:sz w:val="17"/>
              </w:rPr>
              <w:t xml:space="preserve">      accentColor: Color(0xFF02569B),</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CourseItem(</w:t>
            </w:r>
          </w:p>
          <w:p>
            <w:pPr>
              <w:spacing w:before="0" w:after="0" w:line="252" w:lineRule="auto"/>
            </w:pPr>
            <w:r>
              <w:rPr>
                <w:rFonts w:ascii="Consolas" w:hAnsi="Consolas"/>
                <w:color w:val="24292F"/>
                <w:sz w:val="17"/>
              </w:rPr>
              <w:t xml:space="preserve">      id: 'course_2',</w:t>
            </w:r>
          </w:p>
          <w:p>
            <w:pPr>
              <w:spacing w:before="0" w:after="0" w:line="252" w:lineRule="auto"/>
            </w:pPr>
            <w:r>
              <w:rPr>
                <w:rFonts w:ascii="Consolas" w:hAnsi="Consolas"/>
                <w:color w:val="24292F"/>
                <w:sz w:val="17"/>
              </w:rPr>
              <w:t xml:space="preserve">      title: 'Архітектура програмного забезпечення: BLoC &amp; Clean Arch',</w:t>
            </w:r>
          </w:p>
          <w:p>
            <w:pPr>
              <w:spacing w:before="0" w:after="0" w:line="252" w:lineRule="auto"/>
            </w:pPr>
            <w:r>
              <w:rPr>
                <w:rFonts w:ascii="Consolas" w:hAnsi="Consolas"/>
                <w:color w:val="24292F"/>
                <w:sz w:val="17"/>
              </w:rPr>
              <w:t xml:space="preserve">      category: 'Architecture',</w:t>
            </w:r>
          </w:p>
          <w:p>
            <w:pPr>
              <w:spacing w:before="0" w:after="0" w:line="252" w:lineRule="auto"/>
            </w:pPr>
            <w:r>
              <w:rPr>
                <w:rFonts w:ascii="Consolas" w:hAnsi="Consolas"/>
                <w:color w:val="24292F"/>
                <w:sz w:val="17"/>
              </w:rPr>
              <w:t xml:space="preserve">      description:</w:t>
            </w:r>
          </w:p>
          <w:p>
            <w:pPr>
              <w:spacing w:before="0" w:after="0" w:line="252" w:lineRule="auto"/>
            </w:pPr>
            <w:r>
              <w:rPr>
                <w:rFonts w:ascii="Consolas" w:hAnsi="Consolas"/>
                <w:color w:val="24292F"/>
                <w:sz w:val="17"/>
              </w:rPr>
              <w:t xml:space="preserve">          'Проєктування масштабованих корпоративних додатків, шар даних, репозиторії та інверсія залежностей.',</w:t>
            </w:r>
          </w:p>
          <w:p>
            <w:pPr>
              <w:spacing w:before="0" w:after="0" w:line="252" w:lineRule="auto"/>
            </w:pPr>
            <w:r>
              <w:rPr>
                <w:rFonts w:ascii="Consolas" w:hAnsi="Consolas"/>
                <w:color w:val="24292F"/>
                <w:sz w:val="17"/>
              </w:rPr>
              <w:t xml:space="preserve">      rating: 4.8,</w:t>
            </w:r>
          </w:p>
          <w:p>
            <w:pPr>
              <w:spacing w:before="0" w:after="0" w:line="252" w:lineRule="auto"/>
            </w:pPr>
            <w:r>
              <w:rPr>
                <w:rFonts w:ascii="Consolas" w:hAnsi="Consolas"/>
                <w:color w:val="24292F"/>
                <w:sz w:val="17"/>
              </w:rPr>
              <w:t xml:space="preserve">      studentsCount: 890,</w:t>
            </w:r>
          </w:p>
          <w:p>
            <w:pPr>
              <w:spacing w:before="0" w:after="0" w:line="252" w:lineRule="auto"/>
            </w:pPr>
            <w:r>
              <w:rPr>
                <w:rFonts w:ascii="Consolas" w:hAnsi="Consolas"/>
                <w:color w:val="24292F"/>
                <w:sz w:val="17"/>
              </w:rPr>
              <w:t xml:space="preserve">      duration: '36 год',</w:t>
            </w:r>
          </w:p>
          <w:p>
            <w:pPr>
              <w:spacing w:before="0" w:after="0" w:line="252" w:lineRule="auto"/>
            </w:pPr>
            <w:r>
              <w:rPr>
                <w:rFonts w:ascii="Consolas" w:hAnsi="Consolas"/>
                <w:color w:val="24292F"/>
                <w:sz w:val="17"/>
              </w:rPr>
              <w:t xml:space="preserve">      icon: Icons.account_tree_outlined,</w:t>
            </w:r>
          </w:p>
          <w:p>
            <w:pPr>
              <w:spacing w:before="0" w:after="0" w:line="252" w:lineRule="auto"/>
            </w:pPr>
            <w:r>
              <w:rPr>
                <w:rFonts w:ascii="Consolas" w:hAnsi="Consolas"/>
                <w:color w:val="24292F"/>
                <w:sz w:val="17"/>
              </w:rPr>
              <w:t xml:space="preserve">      accentColor: Color(0xFF6C5CE7),</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CourseItem(</w:t>
            </w:r>
          </w:p>
          <w:p>
            <w:pPr>
              <w:spacing w:before="0" w:after="0" w:line="252" w:lineRule="auto"/>
            </w:pPr>
            <w:r>
              <w:rPr>
                <w:rFonts w:ascii="Consolas" w:hAnsi="Consolas"/>
                <w:color w:val="24292F"/>
                <w:sz w:val="17"/>
              </w:rPr>
              <w:t xml:space="preserve">      id: 'course_3',</w:t>
            </w:r>
          </w:p>
          <w:p>
            <w:pPr>
              <w:spacing w:before="0" w:after="0" w:line="252" w:lineRule="auto"/>
            </w:pPr>
            <w:r>
              <w:rPr>
                <w:rFonts w:ascii="Consolas" w:hAnsi="Consolas"/>
                <w:color w:val="24292F"/>
                <w:sz w:val="17"/>
              </w:rPr>
              <w:t xml:space="preserve">      title: 'UI/UX дизайн та дизайн-системи у Figma &amp; Flutter',</w:t>
            </w:r>
          </w:p>
          <w:p>
            <w:pPr>
              <w:spacing w:before="0" w:after="0" w:line="252" w:lineRule="auto"/>
            </w:pPr>
            <w:r>
              <w:rPr>
                <w:rFonts w:ascii="Consolas" w:hAnsi="Consolas"/>
                <w:color w:val="24292F"/>
                <w:sz w:val="17"/>
              </w:rPr>
              <w:t xml:space="preserve">      category: 'Design',</w:t>
            </w:r>
          </w:p>
          <w:p>
            <w:pPr>
              <w:spacing w:before="0" w:after="0" w:line="252" w:lineRule="auto"/>
            </w:pPr>
            <w:r>
              <w:rPr>
                <w:rFonts w:ascii="Consolas" w:hAnsi="Consolas"/>
                <w:color w:val="24292F"/>
                <w:sz w:val="17"/>
              </w:rPr>
              <w:t xml:space="preserve">      description:</w:t>
            </w:r>
          </w:p>
          <w:p>
            <w:pPr>
              <w:spacing w:before="0" w:after="0" w:line="252" w:lineRule="auto"/>
            </w:pPr>
            <w:r>
              <w:rPr>
                <w:rFonts w:ascii="Consolas" w:hAnsi="Consolas"/>
                <w:color w:val="24292F"/>
                <w:sz w:val="17"/>
              </w:rPr>
              <w:t xml:space="preserve">          'Створення інтерактивних інтерфейсів, токенти дизайну, Material 3 та анімації переходів.',</w:t>
            </w:r>
          </w:p>
          <w:p>
            <w:pPr>
              <w:spacing w:before="0" w:after="0" w:line="252" w:lineRule="auto"/>
            </w:pPr>
            <w:r>
              <w:rPr>
                <w:rFonts w:ascii="Consolas" w:hAnsi="Consolas"/>
                <w:color w:val="24292F"/>
                <w:sz w:val="17"/>
              </w:rPr>
              <w:t xml:space="preserve">      rating: 4.95,</w:t>
            </w:r>
          </w:p>
          <w:p>
            <w:pPr>
              <w:spacing w:before="0" w:after="0" w:line="252" w:lineRule="auto"/>
            </w:pPr>
            <w:r>
              <w:rPr>
                <w:rFonts w:ascii="Consolas" w:hAnsi="Consolas"/>
                <w:color w:val="24292F"/>
                <w:sz w:val="17"/>
              </w:rPr>
              <w:t xml:space="preserve">      studentsCount: 1560,</w:t>
            </w:r>
          </w:p>
          <w:p>
            <w:pPr>
              <w:spacing w:before="0" w:after="0" w:line="252" w:lineRule="auto"/>
            </w:pPr>
            <w:r>
              <w:rPr>
                <w:rFonts w:ascii="Consolas" w:hAnsi="Consolas"/>
                <w:color w:val="24292F"/>
                <w:sz w:val="17"/>
              </w:rPr>
              <w:t xml:space="preserve">      duration: '28 год',</w:t>
            </w:r>
          </w:p>
          <w:p>
            <w:pPr>
              <w:spacing w:before="0" w:after="0" w:line="252" w:lineRule="auto"/>
            </w:pPr>
            <w:r>
              <w:rPr>
                <w:rFonts w:ascii="Consolas" w:hAnsi="Consolas"/>
                <w:color w:val="24292F"/>
                <w:sz w:val="17"/>
              </w:rPr>
              <w:t xml:space="preserve">      icon: Icons.palette_outlined,</w:t>
            </w:r>
          </w:p>
          <w:p>
            <w:pPr>
              <w:spacing w:before="0" w:after="0" w:line="252" w:lineRule="auto"/>
            </w:pPr>
            <w:r>
              <w:rPr>
                <w:rFonts w:ascii="Consolas" w:hAnsi="Consolas"/>
                <w:color w:val="24292F"/>
                <w:sz w:val="17"/>
              </w:rPr>
              <w:t xml:space="preserve">      accentColor: Color(0xFFFD79A8),</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CourseItem(</w:t>
            </w:r>
          </w:p>
          <w:p>
            <w:pPr>
              <w:spacing w:before="0" w:after="0" w:line="252" w:lineRule="auto"/>
            </w:pPr>
            <w:r>
              <w:rPr>
                <w:rFonts w:ascii="Consolas" w:hAnsi="Consolas"/>
                <w:color w:val="24292F"/>
                <w:sz w:val="17"/>
              </w:rPr>
              <w:t xml:space="preserve">      id: 'course_4',</w:t>
            </w:r>
          </w:p>
          <w:p>
            <w:pPr>
              <w:spacing w:before="0" w:after="0" w:line="252" w:lineRule="auto"/>
            </w:pPr>
            <w:r>
              <w:rPr>
                <w:rFonts w:ascii="Consolas" w:hAnsi="Consolas"/>
                <w:color w:val="24292F"/>
                <w:sz w:val="17"/>
              </w:rPr>
              <w:t xml:space="preserve">      title: 'Локальні бази даних та кешування: SQLite, Hive, SharedPreferences',</w:t>
            </w:r>
          </w:p>
          <w:p>
            <w:pPr>
              <w:spacing w:before="0" w:after="0" w:line="252" w:lineRule="auto"/>
            </w:pPr>
            <w:r>
              <w:rPr>
                <w:rFonts w:ascii="Consolas" w:hAnsi="Consolas"/>
                <w:color w:val="24292F"/>
                <w:sz w:val="17"/>
              </w:rPr>
              <w:t xml:space="preserve">      category: 'Data Storage',</w:t>
            </w:r>
          </w:p>
          <w:p>
            <w:pPr>
              <w:spacing w:before="0" w:after="0" w:line="252" w:lineRule="auto"/>
            </w:pPr>
            <w:r>
              <w:rPr>
                <w:rFonts w:ascii="Consolas" w:hAnsi="Consolas"/>
                <w:color w:val="24292F"/>
                <w:sz w:val="17"/>
              </w:rPr>
              <w:t xml:space="preserve">      description:</w:t>
            </w:r>
          </w:p>
          <w:p>
            <w:pPr>
              <w:spacing w:before="0" w:after="0" w:line="252" w:lineRule="auto"/>
            </w:pPr>
            <w:r>
              <w:rPr>
                <w:rFonts w:ascii="Consolas" w:hAnsi="Consolas"/>
                <w:color w:val="24292F"/>
                <w:sz w:val="17"/>
              </w:rPr>
              <w:t xml:space="preserve">          'Робота з key-value сховищами, локальними реляційними базами даних та офлайн-режимом у мобільних додатках.',</w:t>
            </w:r>
          </w:p>
          <w:p>
            <w:pPr>
              <w:spacing w:before="0" w:after="0" w:line="252" w:lineRule="auto"/>
            </w:pPr>
            <w:r>
              <w:rPr>
                <w:rFonts w:ascii="Consolas" w:hAnsi="Consolas"/>
                <w:color w:val="24292F"/>
                <w:sz w:val="17"/>
              </w:rPr>
              <w:t xml:space="preserve">      rating: 4.85,</w:t>
            </w:r>
          </w:p>
          <w:p>
            <w:pPr>
              <w:spacing w:before="0" w:after="0" w:line="252" w:lineRule="auto"/>
            </w:pPr>
            <w:r>
              <w:rPr>
                <w:rFonts w:ascii="Consolas" w:hAnsi="Consolas"/>
                <w:color w:val="24292F"/>
                <w:sz w:val="17"/>
              </w:rPr>
              <w:t xml:space="preserve">      studentsCount: 1020,</w:t>
            </w:r>
          </w:p>
          <w:p>
            <w:pPr>
              <w:spacing w:before="0" w:after="0" w:line="252" w:lineRule="auto"/>
            </w:pPr>
            <w:r>
              <w:rPr>
                <w:rFonts w:ascii="Consolas" w:hAnsi="Consolas"/>
                <w:color w:val="24292F"/>
                <w:sz w:val="17"/>
              </w:rPr>
              <w:t xml:space="preserve">      duration: '32 год',</w:t>
            </w:r>
          </w:p>
          <w:p>
            <w:pPr>
              <w:spacing w:before="0" w:after="0" w:line="252" w:lineRule="auto"/>
            </w:pPr>
            <w:r>
              <w:rPr>
                <w:rFonts w:ascii="Consolas" w:hAnsi="Consolas"/>
                <w:color w:val="24292F"/>
                <w:sz w:val="17"/>
              </w:rPr>
              <w:t xml:space="preserve">      icon: Icons.storage_rounded,</w:t>
            </w:r>
          </w:p>
          <w:p>
            <w:pPr>
              <w:spacing w:before="0" w:after="0" w:line="252" w:lineRule="auto"/>
            </w:pPr>
            <w:r>
              <w:rPr>
                <w:rFonts w:ascii="Consolas" w:hAnsi="Consolas"/>
                <w:color w:val="24292F"/>
                <w:sz w:val="17"/>
              </w:rPr>
              <w:t xml:space="preserve">      accentColor: Color(0xFF00B894),</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CourseItem(</w:t>
            </w:r>
          </w:p>
          <w:p>
            <w:pPr>
              <w:spacing w:before="0" w:after="0" w:line="252" w:lineRule="auto"/>
            </w:pPr>
            <w:r>
              <w:rPr>
                <w:rFonts w:ascii="Consolas" w:hAnsi="Consolas"/>
                <w:color w:val="24292F"/>
                <w:sz w:val="17"/>
              </w:rPr>
              <w:t xml:space="preserve">      id: 'course_5',</w:t>
            </w:r>
          </w:p>
          <w:p>
            <w:pPr>
              <w:spacing w:before="0" w:after="0" w:line="252" w:lineRule="auto"/>
            </w:pPr>
            <w:r>
              <w:rPr>
                <w:rFonts w:ascii="Consolas" w:hAnsi="Consolas"/>
                <w:color w:val="24292F"/>
                <w:sz w:val="17"/>
              </w:rPr>
              <w:t xml:space="preserve">      title: 'Кібербезпека мобільних платформ та криптографія',</w:t>
            </w:r>
          </w:p>
          <w:p>
            <w:pPr>
              <w:spacing w:before="0" w:after="0" w:line="252" w:lineRule="auto"/>
            </w:pPr>
            <w:r>
              <w:rPr>
                <w:rFonts w:ascii="Consolas" w:hAnsi="Consolas"/>
                <w:color w:val="24292F"/>
                <w:sz w:val="17"/>
              </w:rPr>
              <w:t xml:space="preserve">      category: 'Security',</w:t>
            </w:r>
          </w:p>
          <w:p>
            <w:pPr>
              <w:spacing w:before="0" w:after="0" w:line="252" w:lineRule="auto"/>
            </w:pPr>
            <w:r>
              <w:rPr>
                <w:rFonts w:ascii="Consolas" w:hAnsi="Consolas"/>
                <w:color w:val="24292F"/>
                <w:sz w:val="17"/>
              </w:rPr>
              <w:t xml:space="preserve">      description:</w:t>
            </w:r>
          </w:p>
          <w:p>
            <w:pPr>
              <w:spacing w:before="0" w:after="0" w:line="252" w:lineRule="auto"/>
            </w:pPr>
            <w:r>
              <w:rPr>
                <w:rFonts w:ascii="Consolas" w:hAnsi="Consolas"/>
                <w:color w:val="24292F"/>
                <w:sz w:val="17"/>
              </w:rPr>
              <w:t xml:space="preserve">          'Захищене збереження токенів, шифрування SharedPreferences (EncryptedSharedPreferences) та захист від reverse-engineering.',</w:t>
            </w:r>
          </w:p>
          <w:p>
            <w:pPr>
              <w:spacing w:before="0" w:after="0" w:line="252" w:lineRule="auto"/>
            </w:pPr>
            <w:r>
              <w:rPr>
                <w:rFonts w:ascii="Consolas" w:hAnsi="Consolas"/>
                <w:color w:val="24292F"/>
                <w:sz w:val="17"/>
              </w:rPr>
              <w:t xml:space="preserve">      rating: 4.75,</w:t>
            </w:r>
          </w:p>
          <w:p>
            <w:pPr>
              <w:spacing w:before="0" w:after="0" w:line="252" w:lineRule="auto"/>
            </w:pPr>
            <w:r>
              <w:rPr>
                <w:rFonts w:ascii="Consolas" w:hAnsi="Consolas"/>
                <w:color w:val="24292F"/>
                <w:sz w:val="17"/>
              </w:rPr>
              <w:t xml:space="preserve">      studentsCount: 670,</w:t>
            </w:r>
          </w:p>
          <w:p>
            <w:pPr>
              <w:spacing w:before="0" w:after="0" w:line="252" w:lineRule="auto"/>
            </w:pPr>
            <w:r>
              <w:rPr>
                <w:rFonts w:ascii="Consolas" w:hAnsi="Consolas"/>
                <w:color w:val="24292F"/>
                <w:sz w:val="17"/>
              </w:rPr>
              <w:t xml:space="preserve">      duration: '40 год',</w:t>
            </w:r>
          </w:p>
          <w:p>
            <w:pPr>
              <w:spacing w:before="0" w:after="0" w:line="252" w:lineRule="auto"/>
            </w:pPr>
            <w:r>
              <w:rPr>
                <w:rFonts w:ascii="Consolas" w:hAnsi="Consolas"/>
                <w:color w:val="24292F"/>
                <w:sz w:val="17"/>
              </w:rPr>
              <w:t xml:space="preserve">      icon: Icons.security_rounded,</w:t>
            </w:r>
          </w:p>
          <w:p>
            <w:pPr>
              <w:spacing w:before="0" w:after="0" w:line="252" w:lineRule="auto"/>
            </w:pPr>
            <w:r>
              <w:rPr>
                <w:rFonts w:ascii="Consolas" w:hAnsi="Consolas"/>
                <w:color w:val="24292F"/>
                <w:sz w:val="17"/>
              </w:rPr>
              <w:t xml:space="preserve">      accentColor: Color(0xFFE17055),</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CourseItem(</w:t>
            </w:r>
          </w:p>
          <w:p>
            <w:pPr>
              <w:spacing w:before="0" w:after="0" w:line="252" w:lineRule="auto"/>
            </w:pPr>
            <w:r>
              <w:rPr>
                <w:rFonts w:ascii="Consolas" w:hAnsi="Consolas"/>
                <w:color w:val="24292F"/>
                <w:sz w:val="17"/>
              </w:rPr>
              <w:t xml:space="preserve">      id: 'course_6',</w:t>
            </w:r>
          </w:p>
          <w:p>
            <w:pPr>
              <w:spacing w:before="0" w:after="0" w:line="252" w:lineRule="auto"/>
            </w:pPr>
            <w:r>
              <w:rPr>
                <w:rFonts w:ascii="Consolas" w:hAnsi="Consolas"/>
                <w:color w:val="24292F"/>
                <w:sz w:val="17"/>
              </w:rPr>
              <w:t xml:space="preserve">      title: 'DevOps, CI/CD та тестування у Flutter (Unit, Widget, Integration)',</w:t>
            </w:r>
          </w:p>
          <w:p>
            <w:pPr>
              <w:spacing w:before="0" w:after="0" w:line="252" w:lineRule="auto"/>
            </w:pPr>
            <w:r>
              <w:rPr>
                <w:rFonts w:ascii="Consolas" w:hAnsi="Consolas"/>
                <w:color w:val="24292F"/>
                <w:sz w:val="17"/>
              </w:rPr>
              <w:t xml:space="preserve">      category: 'DevOps',</w:t>
            </w:r>
          </w:p>
          <w:p>
            <w:pPr>
              <w:spacing w:before="0" w:after="0" w:line="252" w:lineRule="auto"/>
            </w:pPr>
            <w:r>
              <w:rPr>
                <w:rFonts w:ascii="Consolas" w:hAnsi="Consolas"/>
                <w:color w:val="24292F"/>
                <w:sz w:val="17"/>
              </w:rPr>
              <w:t xml:space="preserve">      description:</w:t>
            </w:r>
          </w:p>
          <w:p>
            <w:pPr>
              <w:spacing w:before="0" w:after="0" w:line="252" w:lineRule="auto"/>
            </w:pPr>
            <w:r>
              <w:rPr>
                <w:rFonts w:ascii="Consolas" w:hAnsi="Consolas"/>
                <w:color w:val="24292F"/>
                <w:sz w:val="17"/>
              </w:rPr>
              <w:t xml:space="preserve">          'Автоматизація збірки APK/AAB, налаштування GitHub Actions, Fastlane та покриття коду тестами.',</w:t>
            </w:r>
          </w:p>
          <w:p>
            <w:pPr>
              <w:spacing w:before="0" w:after="0" w:line="252" w:lineRule="auto"/>
            </w:pPr>
            <w:r>
              <w:rPr>
                <w:rFonts w:ascii="Consolas" w:hAnsi="Consolas"/>
                <w:color w:val="24292F"/>
                <w:sz w:val="17"/>
              </w:rPr>
              <w:t xml:space="preserve">      rating: 4.9,</w:t>
            </w:r>
          </w:p>
          <w:p>
            <w:pPr>
              <w:spacing w:before="0" w:after="0" w:line="252" w:lineRule="auto"/>
            </w:pPr>
            <w:r>
              <w:rPr>
                <w:rFonts w:ascii="Consolas" w:hAnsi="Consolas"/>
                <w:color w:val="24292F"/>
                <w:sz w:val="17"/>
              </w:rPr>
              <w:t xml:space="preserve">      studentsCount: 810,</w:t>
            </w:r>
          </w:p>
          <w:p>
            <w:pPr>
              <w:spacing w:before="0" w:after="0" w:line="252" w:lineRule="auto"/>
            </w:pPr>
            <w:r>
              <w:rPr>
                <w:rFonts w:ascii="Consolas" w:hAnsi="Consolas"/>
                <w:color w:val="24292F"/>
                <w:sz w:val="17"/>
              </w:rPr>
              <w:t xml:space="preserve">      duration: '30 год',</w:t>
            </w:r>
          </w:p>
          <w:p>
            <w:pPr>
              <w:spacing w:before="0" w:after="0" w:line="252" w:lineRule="auto"/>
            </w:pPr>
            <w:r>
              <w:rPr>
                <w:rFonts w:ascii="Consolas" w:hAnsi="Consolas"/>
                <w:color w:val="24292F"/>
                <w:sz w:val="17"/>
              </w:rPr>
              <w:t xml:space="preserve">      icon: Icons.integration_instructions_outlined,</w:t>
            </w:r>
          </w:p>
          <w:p>
            <w:pPr>
              <w:spacing w:before="0" w:after="0" w:line="252" w:lineRule="auto"/>
            </w:pPr>
            <w:r>
              <w:rPr>
                <w:rFonts w:ascii="Consolas" w:hAnsi="Consolas"/>
                <w:color w:val="24292F"/>
                <w:sz w:val="17"/>
              </w:rPr>
              <w:t xml:space="preserve">      accentColor: Color(0xFF0984E3),</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w:t>
            </w:r>
          </w:p>
        </w:tc>
      </w:tr>
    </w:tbl>
    <w:p>
      <w:pPr>
        <w:spacing w:before="40" w:after="80"/>
      </w:pPr>
    </w:p>
    <w:p>
      <w:r>
        <w:rPr>
          <w:b/>
        </w:rPr>
        <w:t>1.4. Сервіс локального збереження даних (lib/services/storage_service.dart):</w:t>
      </w:r>
    </w:p>
    <w:tbl>
      <w:tblPr>
        <w:tblW w:type="auto" w:w="0"/>
        <w:jc w:val="center"/>
        <w:tblLayout w:type="fixed"/>
        <w:tblLook w:firstColumn="1" w:firstRow="1" w:lastColumn="0" w:lastRow="0" w:noHBand="0" w:noVBand="1" w:val="04A0"/>
      </w:tblPr>
      <w:tblGrid>
        <w:gridCol w:w="10080"/>
      </w:tblGrid>
      <w:tr>
        <w:tc>
          <w:tcPr>
            <w:tcW w:type="dxa" w:w="9360"/>
            <w:shd w:fill="F4F6F9"/>
            <w:tcMar>
              <w:top w:w="120" w:type="dxa"/>
              <w:bottom w:w="120" w:type="dxa"/>
              <w:left w:w="180" w:type="dxa"/>
              <w:right w:w="180" w:type="dxa"/>
            </w:tcMar>
            <w:tcBorders>
              <w:top w:val="single" w:sz="4" w:space="0" w:color="D0D7DE"/>
              <w:left w:val="single" w:sz="18" w:space="0" w:color="0969DA"/>
              <w:bottom w:val="single" w:sz="4" w:space="0" w:color="D0D7DE"/>
              <w:right w:val="single" w:sz="4" w:space="0" w:color="D0D7DE"/>
            </w:tcBorders>
          </w:tcPr>
          <w:p>
            <w:pPr>
              <w:spacing w:before="40" w:after="40" w:line="252" w:lineRule="auto"/>
            </w:pPr>
            <w:r>
              <w:rPr>
                <w:rFonts w:ascii="Consolas" w:hAnsi="Consolas"/>
                <w:color w:val="24292F"/>
                <w:sz w:val="17"/>
              </w:rPr>
              <w:t>import 'package:shared_preferences/shared_preferences.dart';</w:t>
            </w:r>
          </w:p>
          <w:p>
            <w:pPr>
              <w:spacing w:before="0" w:after="0" w:line="252" w:lineRule="auto"/>
            </w:pPr>
            <w:r>
              <w:rPr>
                <w:rFonts w:ascii="Consolas" w:hAnsi="Consolas"/>
                <w:color w:val="24292F"/>
                <w:sz w:val="17"/>
              </w:rPr>
              <w:t>import '../models/user_model.dart';</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Сервіс для роботи з локальним сховищем SharedPreferences (п. 1-8 ТЗ)</w:t>
            </w:r>
          </w:p>
          <w:p>
            <w:pPr>
              <w:spacing w:before="0" w:after="0" w:line="252" w:lineRule="auto"/>
            </w:pPr>
            <w:r>
              <w:rPr>
                <w:rFonts w:ascii="Consolas" w:hAnsi="Consolas"/>
                <w:color w:val="24292F"/>
                <w:sz w:val="17"/>
              </w:rPr>
              <w:t>class StorageService {</w:t>
            </w:r>
          </w:p>
          <w:p>
            <w:pPr>
              <w:spacing w:before="0" w:after="0" w:line="252" w:lineRule="auto"/>
            </w:pPr>
            <w:r>
              <w:rPr>
                <w:rFonts w:ascii="Consolas" w:hAnsi="Consolas"/>
                <w:color w:val="24292F"/>
                <w:sz w:val="17"/>
              </w:rPr>
              <w:t xml:space="preserve">  // Ключі для збереження даних користувача (п. 3 ТЗ)</w:t>
            </w:r>
          </w:p>
          <w:p>
            <w:pPr>
              <w:spacing w:before="0" w:after="0" w:line="252" w:lineRule="auto"/>
            </w:pPr>
            <w:r>
              <w:rPr>
                <w:rFonts w:ascii="Consolas" w:hAnsi="Consolas"/>
                <w:color w:val="24292F"/>
                <w:sz w:val="17"/>
              </w:rPr>
              <w:t xml:space="preserve">  static const String keyName = 'user_name';</w:t>
            </w:r>
          </w:p>
          <w:p>
            <w:pPr>
              <w:spacing w:before="0" w:after="0" w:line="252" w:lineRule="auto"/>
            </w:pPr>
            <w:r>
              <w:rPr>
                <w:rFonts w:ascii="Consolas" w:hAnsi="Consolas"/>
                <w:color w:val="24292F"/>
                <w:sz w:val="17"/>
              </w:rPr>
              <w:t xml:space="preserve">  static const String keyEmail = 'user_email';</w:t>
            </w:r>
          </w:p>
          <w:p>
            <w:pPr>
              <w:spacing w:before="0" w:after="0" w:line="252" w:lineRule="auto"/>
            </w:pPr>
            <w:r>
              <w:rPr>
                <w:rFonts w:ascii="Consolas" w:hAnsi="Consolas"/>
                <w:color w:val="24292F"/>
                <w:sz w:val="17"/>
              </w:rPr>
              <w:t xml:space="preserve">  static const String keyPassword = 'user_password';</w:t>
            </w:r>
          </w:p>
          <w:p>
            <w:pPr>
              <w:spacing w:before="0" w:after="0" w:line="252" w:lineRule="auto"/>
            </w:pPr>
            <w:r>
              <w:rPr>
                <w:rFonts w:ascii="Consolas" w:hAnsi="Consolas"/>
                <w:color w:val="24292F"/>
                <w:sz w:val="17"/>
              </w:rPr>
              <w:t xml:space="preserve">  static const String keyPhone = 'user_phone';</w:t>
            </w:r>
          </w:p>
          <w:p>
            <w:pPr>
              <w:spacing w:before="0" w:after="0" w:line="252" w:lineRule="auto"/>
            </w:pPr>
            <w:r>
              <w:rPr>
                <w:rFonts w:ascii="Consolas" w:hAnsi="Consolas"/>
                <w:color w:val="24292F"/>
                <w:sz w:val="17"/>
              </w:rPr>
              <w:t xml:space="preserve">  static const String keyBio = 'user_bio';</w:t>
            </w:r>
          </w:p>
          <w:p>
            <w:pPr>
              <w:spacing w:before="0" w:after="0" w:line="252" w:lineRule="auto"/>
            </w:pPr>
            <w:r>
              <w:rPr>
                <w:rFonts w:ascii="Consolas" w:hAnsi="Consolas"/>
                <w:color w:val="24292F"/>
                <w:sz w:val="17"/>
              </w:rPr>
              <w:t xml:space="preserve">  static const String keyRegisteredAt = 'user_registered_at';</w:t>
            </w:r>
          </w:p>
          <w:p>
            <w:pPr>
              <w:spacing w:before="0" w:after="0" w:line="252" w:lineRule="auto"/>
            </w:pPr>
            <w:r>
              <w:rPr>
                <w:rFonts w:ascii="Consolas" w:hAnsi="Consolas"/>
                <w:color w:val="24292F"/>
                <w:sz w:val="17"/>
              </w:rPr>
              <w:t xml:space="preserve">  static const String keyIsRegistered = 'is_registered';</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Ключ для збереження списку favorites ids (п. 7 ТЗ)</w:t>
            </w:r>
          </w:p>
          <w:p>
            <w:pPr>
              <w:spacing w:before="0" w:after="0" w:line="252" w:lineRule="auto"/>
            </w:pPr>
            <w:r>
              <w:rPr>
                <w:rFonts w:ascii="Consolas" w:hAnsi="Consolas"/>
                <w:color w:val="24292F"/>
                <w:sz w:val="17"/>
              </w:rPr>
              <w:t xml:space="preserve">  static const String keyFavoriteIds = 'favorite_ids';</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Збереження даних користувача з екрана реєстрації (п. 2, 3 ТЗ)</w:t>
            </w:r>
          </w:p>
          <w:p>
            <w:pPr>
              <w:spacing w:before="0" w:after="0" w:line="252" w:lineRule="auto"/>
            </w:pPr>
            <w:r>
              <w:rPr>
                <w:rFonts w:ascii="Consolas" w:hAnsi="Consolas"/>
                <w:color w:val="24292F"/>
                <w:sz w:val="17"/>
              </w:rPr>
              <w:t xml:space="preserve">  Future&lt;void&gt; saveUser(UserModel user) async {</w:t>
            </w:r>
          </w:p>
          <w:p>
            <w:pPr>
              <w:spacing w:before="0" w:after="0" w:line="252" w:lineRule="auto"/>
            </w:pPr>
            <w:r>
              <w:rPr>
                <w:rFonts w:ascii="Consolas" w:hAnsi="Consolas"/>
                <w:color w:val="24292F"/>
                <w:sz w:val="17"/>
              </w:rPr>
              <w:t xml:space="preserve">    final prefs = await SharedPreferences.getInstance();</w:t>
            </w:r>
          </w:p>
          <w:p>
            <w:pPr>
              <w:spacing w:before="0" w:after="0" w:line="252" w:lineRule="auto"/>
            </w:pPr>
            <w:r>
              <w:rPr>
                <w:rFonts w:ascii="Consolas" w:hAnsi="Consolas"/>
                <w:color w:val="24292F"/>
                <w:sz w:val="17"/>
              </w:rPr>
              <w:t xml:space="preserve">    await prefs.setString(keyName, user.name);</w:t>
            </w:r>
          </w:p>
          <w:p>
            <w:pPr>
              <w:spacing w:before="0" w:after="0" w:line="252" w:lineRule="auto"/>
            </w:pPr>
            <w:r>
              <w:rPr>
                <w:rFonts w:ascii="Consolas" w:hAnsi="Consolas"/>
                <w:color w:val="24292F"/>
                <w:sz w:val="17"/>
              </w:rPr>
              <w:t xml:space="preserve">    await prefs.setString(keyEmail, user.email);</w:t>
            </w:r>
          </w:p>
          <w:p>
            <w:pPr>
              <w:spacing w:before="0" w:after="0" w:line="252" w:lineRule="auto"/>
            </w:pPr>
            <w:r>
              <w:rPr>
                <w:rFonts w:ascii="Consolas" w:hAnsi="Consolas"/>
                <w:color w:val="24292F"/>
                <w:sz w:val="17"/>
              </w:rPr>
              <w:t xml:space="preserve">    await prefs.setString(keyPassword, user.password);</w:t>
            </w:r>
          </w:p>
          <w:p>
            <w:pPr>
              <w:spacing w:before="0" w:after="0" w:line="252" w:lineRule="auto"/>
            </w:pPr>
            <w:r>
              <w:rPr>
                <w:rFonts w:ascii="Consolas" w:hAnsi="Consolas"/>
                <w:color w:val="24292F"/>
                <w:sz w:val="17"/>
              </w:rPr>
              <w:t xml:space="preserve">    await prefs.setString(keyPhone, user.phone);</w:t>
            </w:r>
          </w:p>
          <w:p>
            <w:pPr>
              <w:spacing w:before="0" w:after="0" w:line="252" w:lineRule="auto"/>
            </w:pPr>
            <w:r>
              <w:rPr>
                <w:rFonts w:ascii="Consolas" w:hAnsi="Consolas"/>
                <w:color w:val="24292F"/>
                <w:sz w:val="17"/>
              </w:rPr>
              <w:t xml:space="preserve">    await prefs.setString(keyBio, user.bio);</w:t>
            </w:r>
          </w:p>
          <w:p>
            <w:pPr>
              <w:spacing w:before="0" w:after="0" w:line="252" w:lineRule="auto"/>
            </w:pPr>
            <w:r>
              <w:rPr>
                <w:rFonts w:ascii="Consolas" w:hAnsi="Consolas"/>
                <w:color w:val="24292F"/>
                <w:sz w:val="17"/>
              </w:rPr>
              <w:t xml:space="preserve">    await prefs.setString(</w:t>
            </w:r>
          </w:p>
          <w:p>
            <w:pPr>
              <w:spacing w:before="0" w:after="0" w:line="252" w:lineRule="auto"/>
            </w:pPr>
            <w:r>
              <w:rPr>
                <w:rFonts w:ascii="Consolas" w:hAnsi="Consolas"/>
                <w:color w:val="24292F"/>
                <w:sz w:val="17"/>
              </w:rPr>
              <w:t xml:space="preserve">      keyRegisteredAt,</w:t>
            </w:r>
          </w:p>
          <w:p>
            <w:pPr>
              <w:spacing w:before="0" w:after="0" w:line="252" w:lineRule="auto"/>
            </w:pPr>
            <w:r>
              <w:rPr>
                <w:rFonts w:ascii="Consolas" w:hAnsi="Consolas"/>
                <w:color w:val="24292F"/>
                <w:sz w:val="17"/>
              </w:rPr>
              <w:t xml:space="preserve">      user.registeredAt.isNotEmpty</w:t>
            </w:r>
          </w:p>
          <w:p>
            <w:pPr>
              <w:spacing w:before="0" w:after="0" w:line="252" w:lineRule="auto"/>
            </w:pPr>
            <w:r>
              <w:rPr>
                <w:rFonts w:ascii="Consolas" w:hAnsi="Consolas"/>
                <w:color w:val="24292F"/>
                <w:sz w:val="17"/>
              </w:rPr>
              <w:t xml:space="preserve">          ? user.registeredAt</w:t>
            </w:r>
          </w:p>
          <w:p>
            <w:pPr>
              <w:spacing w:before="0" w:after="0" w:line="252" w:lineRule="auto"/>
            </w:pPr>
            <w:r>
              <w:rPr>
                <w:rFonts w:ascii="Consolas" w:hAnsi="Consolas"/>
                <w:color w:val="24292F"/>
                <w:sz w:val="17"/>
              </w:rPr>
              <w:t xml:space="preserve">          : DateTime.now().toLocal().toString().split('.')[0],</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await prefs.setBool(keyIsRegistered, true);</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Завантаження даних користувача після повторного запуску (п. 4, 5 ТЗ)</w:t>
            </w:r>
          </w:p>
          <w:p>
            <w:pPr>
              <w:spacing w:before="0" w:after="0" w:line="252" w:lineRule="auto"/>
            </w:pPr>
            <w:r>
              <w:rPr>
                <w:rFonts w:ascii="Consolas" w:hAnsi="Consolas"/>
                <w:color w:val="24292F"/>
                <w:sz w:val="17"/>
              </w:rPr>
              <w:t xml:space="preserve">  Future&lt;UserModel?&gt; loadUser() async {</w:t>
            </w:r>
          </w:p>
          <w:p>
            <w:pPr>
              <w:spacing w:before="0" w:after="0" w:line="252" w:lineRule="auto"/>
            </w:pPr>
            <w:r>
              <w:rPr>
                <w:rFonts w:ascii="Consolas" w:hAnsi="Consolas"/>
                <w:color w:val="24292F"/>
                <w:sz w:val="17"/>
              </w:rPr>
              <w:t xml:space="preserve">    final prefs = await SharedPreferences.getInstance();</w:t>
            </w:r>
          </w:p>
          <w:p>
            <w:pPr>
              <w:spacing w:before="0" w:after="0" w:line="252" w:lineRule="auto"/>
            </w:pPr>
            <w:r>
              <w:rPr>
                <w:rFonts w:ascii="Consolas" w:hAnsi="Consolas"/>
                <w:color w:val="24292F"/>
                <w:sz w:val="17"/>
              </w:rPr>
              <w:t xml:space="preserve">    final isRegistered = prefs.getBool(keyIsRegistered) ?? false;</w:t>
            </w:r>
          </w:p>
          <w:p>
            <w:pPr>
              <w:spacing w:before="0" w:after="0" w:line="252" w:lineRule="auto"/>
            </w:pPr>
            <w:r>
              <w:rPr>
                <w:rFonts w:ascii="Consolas" w:hAnsi="Consolas"/>
                <w:color w:val="24292F"/>
                <w:sz w:val="17"/>
              </w:rPr>
              <w:t xml:space="preserve">    final name = prefs.getString(keyName) ?? '';</w:t>
            </w:r>
          </w:p>
          <w:p>
            <w:pPr>
              <w:spacing w:before="0" w:after="0" w:line="252" w:lineRule="auto"/>
            </w:pPr>
            <w:r>
              <w:rPr>
                <w:rFonts w:ascii="Consolas" w:hAnsi="Consolas"/>
                <w:color w:val="24292F"/>
                <w:sz w:val="17"/>
              </w:rPr>
              <w:t xml:space="preserve">    final email = prefs.getString(keyEmail) ??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if (!isRegistered &amp;&amp; name.isEmpty &amp;&amp; email.isEmpty) {</w:t>
            </w:r>
          </w:p>
          <w:p>
            <w:pPr>
              <w:spacing w:before="0" w:after="0" w:line="252" w:lineRule="auto"/>
            </w:pPr>
            <w:r>
              <w:rPr>
                <w:rFonts w:ascii="Consolas" w:hAnsi="Consolas"/>
                <w:color w:val="24292F"/>
                <w:sz w:val="17"/>
              </w:rPr>
              <w:t xml:space="preserve">      return null;</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return UserModel(</w:t>
            </w:r>
          </w:p>
          <w:p>
            <w:pPr>
              <w:spacing w:before="0" w:after="0" w:line="252" w:lineRule="auto"/>
            </w:pPr>
            <w:r>
              <w:rPr>
                <w:rFonts w:ascii="Consolas" w:hAnsi="Consolas"/>
                <w:color w:val="24292F"/>
                <w:sz w:val="17"/>
              </w:rPr>
              <w:t xml:space="preserve">      name: name,</w:t>
            </w:r>
          </w:p>
          <w:p>
            <w:pPr>
              <w:spacing w:before="0" w:after="0" w:line="252" w:lineRule="auto"/>
            </w:pPr>
            <w:r>
              <w:rPr>
                <w:rFonts w:ascii="Consolas" w:hAnsi="Consolas"/>
                <w:color w:val="24292F"/>
                <w:sz w:val="17"/>
              </w:rPr>
              <w:t xml:space="preserve">      email: email,</w:t>
            </w:r>
          </w:p>
          <w:p>
            <w:pPr>
              <w:spacing w:before="0" w:after="0" w:line="252" w:lineRule="auto"/>
            </w:pPr>
            <w:r>
              <w:rPr>
                <w:rFonts w:ascii="Consolas" w:hAnsi="Consolas"/>
                <w:color w:val="24292F"/>
                <w:sz w:val="17"/>
              </w:rPr>
              <w:t xml:space="preserve">      password: prefs.getString(keyPassword) ?? '',</w:t>
            </w:r>
          </w:p>
          <w:p>
            <w:pPr>
              <w:spacing w:before="0" w:after="0" w:line="252" w:lineRule="auto"/>
            </w:pPr>
            <w:r>
              <w:rPr>
                <w:rFonts w:ascii="Consolas" w:hAnsi="Consolas"/>
                <w:color w:val="24292F"/>
                <w:sz w:val="17"/>
              </w:rPr>
              <w:t xml:space="preserve">      phone: prefs.getString(keyPhone) ?? '+380 67 123 45 67',</w:t>
            </w:r>
          </w:p>
          <w:p>
            <w:pPr>
              <w:spacing w:before="0" w:after="0" w:line="252" w:lineRule="auto"/>
            </w:pPr>
            <w:r>
              <w:rPr>
                <w:rFonts w:ascii="Consolas" w:hAnsi="Consolas"/>
                <w:color w:val="24292F"/>
                <w:sz w:val="17"/>
              </w:rPr>
              <w:t xml:space="preserve">      bio: prefs.getString(keyBio) ??</w:t>
            </w:r>
          </w:p>
          <w:p>
            <w:pPr>
              <w:spacing w:before="0" w:after="0" w:line="252" w:lineRule="auto"/>
            </w:pPr>
            <w:r>
              <w:rPr>
                <w:rFonts w:ascii="Consolas" w:hAnsi="Consolas"/>
                <w:color w:val="24292F"/>
                <w:sz w:val="17"/>
              </w:rPr>
              <w:t xml:space="preserve">          'Студент НУ «Львівська політехніка», група КН-2327Б',</w:t>
            </w:r>
          </w:p>
          <w:p>
            <w:pPr>
              <w:spacing w:before="0" w:after="0" w:line="252" w:lineRule="auto"/>
            </w:pPr>
            <w:r>
              <w:rPr>
                <w:rFonts w:ascii="Consolas" w:hAnsi="Consolas"/>
                <w:color w:val="24292F"/>
                <w:sz w:val="17"/>
              </w:rPr>
              <w:t xml:space="preserve">      registeredAt: prefs.getString(keyRegisteredAt) ??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Перевірка чи зареєстрований користувач</w:t>
            </w:r>
          </w:p>
          <w:p>
            <w:pPr>
              <w:spacing w:before="0" w:after="0" w:line="252" w:lineRule="auto"/>
            </w:pPr>
            <w:r>
              <w:rPr>
                <w:rFonts w:ascii="Consolas" w:hAnsi="Consolas"/>
                <w:color w:val="24292F"/>
                <w:sz w:val="17"/>
              </w:rPr>
              <w:t xml:space="preserve">  Future&lt;bool&gt; isUserRegistered() async {</w:t>
            </w:r>
          </w:p>
          <w:p>
            <w:pPr>
              <w:spacing w:before="0" w:after="0" w:line="252" w:lineRule="auto"/>
            </w:pPr>
            <w:r>
              <w:rPr>
                <w:rFonts w:ascii="Consolas" w:hAnsi="Consolas"/>
                <w:color w:val="24292F"/>
                <w:sz w:val="17"/>
              </w:rPr>
              <w:t xml:space="preserve">    final prefs = await SharedPreferences.getInstance();</w:t>
            </w:r>
          </w:p>
          <w:p>
            <w:pPr>
              <w:spacing w:before="0" w:after="0" w:line="252" w:lineRule="auto"/>
            </w:pPr>
            <w:r>
              <w:rPr>
                <w:rFonts w:ascii="Consolas" w:hAnsi="Consolas"/>
                <w:color w:val="24292F"/>
                <w:sz w:val="17"/>
              </w:rPr>
              <w:t xml:space="preserve">    return prefs.getBool(keyIsRegistered) ?? false;</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Видалення облікового запису (вихід)</w:t>
            </w:r>
          </w:p>
          <w:p>
            <w:pPr>
              <w:spacing w:before="0" w:after="0" w:line="252" w:lineRule="auto"/>
            </w:pPr>
            <w:r>
              <w:rPr>
                <w:rFonts w:ascii="Consolas" w:hAnsi="Consolas"/>
                <w:color w:val="24292F"/>
                <w:sz w:val="17"/>
              </w:rPr>
              <w:t xml:space="preserve">  Future&lt;void&gt; clearUser() async {</w:t>
            </w:r>
          </w:p>
          <w:p>
            <w:pPr>
              <w:spacing w:before="0" w:after="0" w:line="252" w:lineRule="auto"/>
            </w:pPr>
            <w:r>
              <w:rPr>
                <w:rFonts w:ascii="Consolas" w:hAnsi="Consolas"/>
                <w:color w:val="24292F"/>
                <w:sz w:val="17"/>
              </w:rPr>
              <w:t xml:space="preserve">    final prefs = await SharedPreferences.getInstance();</w:t>
            </w:r>
          </w:p>
          <w:p>
            <w:pPr>
              <w:spacing w:before="0" w:after="0" w:line="252" w:lineRule="auto"/>
            </w:pPr>
            <w:r>
              <w:rPr>
                <w:rFonts w:ascii="Consolas" w:hAnsi="Consolas"/>
                <w:color w:val="24292F"/>
                <w:sz w:val="17"/>
              </w:rPr>
              <w:t xml:space="preserve">    await prefs.remove(keyName);</w:t>
            </w:r>
          </w:p>
          <w:p>
            <w:pPr>
              <w:spacing w:before="0" w:after="0" w:line="252" w:lineRule="auto"/>
            </w:pPr>
            <w:r>
              <w:rPr>
                <w:rFonts w:ascii="Consolas" w:hAnsi="Consolas"/>
                <w:color w:val="24292F"/>
                <w:sz w:val="17"/>
              </w:rPr>
              <w:t xml:space="preserve">    await prefs.remove(keyEmail);</w:t>
            </w:r>
          </w:p>
          <w:p>
            <w:pPr>
              <w:spacing w:before="0" w:after="0" w:line="252" w:lineRule="auto"/>
            </w:pPr>
            <w:r>
              <w:rPr>
                <w:rFonts w:ascii="Consolas" w:hAnsi="Consolas"/>
                <w:color w:val="24292F"/>
                <w:sz w:val="17"/>
              </w:rPr>
              <w:t xml:space="preserve">    await prefs.remove(keyPassword);</w:t>
            </w:r>
          </w:p>
          <w:p>
            <w:pPr>
              <w:spacing w:before="0" w:after="0" w:line="252" w:lineRule="auto"/>
            </w:pPr>
            <w:r>
              <w:rPr>
                <w:rFonts w:ascii="Consolas" w:hAnsi="Consolas"/>
                <w:color w:val="24292F"/>
                <w:sz w:val="17"/>
              </w:rPr>
              <w:t xml:space="preserve">    await prefs.remove(keyPhone);</w:t>
            </w:r>
          </w:p>
          <w:p>
            <w:pPr>
              <w:spacing w:before="0" w:after="0" w:line="252" w:lineRule="auto"/>
            </w:pPr>
            <w:r>
              <w:rPr>
                <w:rFonts w:ascii="Consolas" w:hAnsi="Consolas"/>
                <w:color w:val="24292F"/>
                <w:sz w:val="17"/>
              </w:rPr>
              <w:t xml:space="preserve">    await prefs.remove(keyBio);</w:t>
            </w:r>
          </w:p>
          <w:p>
            <w:pPr>
              <w:spacing w:before="0" w:after="0" w:line="252" w:lineRule="auto"/>
            </w:pPr>
            <w:r>
              <w:rPr>
                <w:rFonts w:ascii="Consolas" w:hAnsi="Consolas"/>
                <w:color w:val="24292F"/>
                <w:sz w:val="17"/>
              </w:rPr>
              <w:t xml:space="preserve">    await prefs.remove(keyRegisteredAt);</w:t>
            </w:r>
          </w:p>
          <w:p>
            <w:pPr>
              <w:spacing w:before="0" w:after="0" w:line="252" w:lineRule="auto"/>
            </w:pPr>
            <w:r>
              <w:rPr>
                <w:rFonts w:ascii="Consolas" w:hAnsi="Consolas"/>
                <w:color w:val="24292F"/>
                <w:sz w:val="17"/>
              </w:rPr>
              <w:t xml:space="preserve">    await prefs.setBool(keyIsRegistered, false);</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Завантаження збереженого списку favorites ids (п. 7, 8 ТЗ)</w:t>
            </w:r>
          </w:p>
          <w:p>
            <w:pPr>
              <w:spacing w:before="0" w:after="0" w:line="252" w:lineRule="auto"/>
            </w:pPr>
            <w:r>
              <w:rPr>
                <w:rFonts w:ascii="Consolas" w:hAnsi="Consolas"/>
                <w:color w:val="24292F"/>
                <w:sz w:val="17"/>
              </w:rPr>
              <w:t xml:space="preserve">  Future&lt;List&lt;String&gt;&gt; loadFavoriteIds() async {</w:t>
            </w:r>
          </w:p>
          <w:p>
            <w:pPr>
              <w:spacing w:before="0" w:after="0" w:line="252" w:lineRule="auto"/>
            </w:pPr>
            <w:r>
              <w:rPr>
                <w:rFonts w:ascii="Consolas" w:hAnsi="Consolas"/>
                <w:color w:val="24292F"/>
                <w:sz w:val="17"/>
              </w:rPr>
              <w:t xml:space="preserve">    final prefs = await SharedPreferences.getInstance();</w:t>
            </w:r>
          </w:p>
          <w:p>
            <w:pPr>
              <w:spacing w:before="0" w:after="0" w:line="252" w:lineRule="auto"/>
            </w:pPr>
            <w:r>
              <w:rPr>
                <w:rFonts w:ascii="Consolas" w:hAnsi="Consolas"/>
                <w:color w:val="24292F"/>
                <w:sz w:val="17"/>
              </w:rPr>
              <w:t xml:space="preserve">    return prefs.getStringList(keyFavoriteIds) ??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Збереження оновленого списку favorites ids (п. 6, 7 ТЗ)</w:t>
            </w:r>
          </w:p>
          <w:p>
            <w:pPr>
              <w:spacing w:before="0" w:after="0" w:line="252" w:lineRule="auto"/>
            </w:pPr>
            <w:r>
              <w:rPr>
                <w:rFonts w:ascii="Consolas" w:hAnsi="Consolas"/>
                <w:color w:val="24292F"/>
                <w:sz w:val="17"/>
              </w:rPr>
              <w:t xml:space="preserve">  Future&lt;void&gt; saveFavoriteIds(List&lt;String&gt; favoriteIds) async {</w:t>
            </w:r>
          </w:p>
          <w:p>
            <w:pPr>
              <w:spacing w:before="0" w:after="0" w:line="252" w:lineRule="auto"/>
            </w:pPr>
            <w:r>
              <w:rPr>
                <w:rFonts w:ascii="Consolas" w:hAnsi="Consolas"/>
                <w:color w:val="24292F"/>
                <w:sz w:val="17"/>
              </w:rPr>
              <w:t xml:space="preserve">    final prefs = await SharedPreferences.getInstance();</w:t>
            </w:r>
          </w:p>
          <w:p>
            <w:pPr>
              <w:spacing w:before="0" w:after="0" w:line="252" w:lineRule="auto"/>
            </w:pPr>
            <w:r>
              <w:rPr>
                <w:rFonts w:ascii="Consolas" w:hAnsi="Consolas"/>
                <w:color w:val="24292F"/>
                <w:sz w:val="17"/>
              </w:rPr>
              <w:t xml:space="preserve">    await prefs.setStringList(keyFavoriteIds, favoriteIds);</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Додавання або видалення елемента зі списку обраного (Toggle)</w:t>
            </w:r>
          </w:p>
          <w:p>
            <w:pPr>
              <w:spacing w:before="0" w:after="0" w:line="252" w:lineRule="auto"/>
            </w:pPr>
            <w:r>
              <w:rPr>
                <w:rFonts w:ascii="Consolas" w:hAnsi="Consolas"/>
                <w:color w:val="24292F"/>
                <w:sz w:val="17"/>
              </w:rPr>
              <w:t xml:space="preserve">  Future&lt;bool&gt; toggleFavorite(String id) async {</w:t>
            </w:r>
          </w:p>
          <w:p>
            <w:pPr>
              <w:spacing w:before="0" w:after="0" w:line="252" w:lineRule="auto"/>
            </w:pPr>
            <w:r>
              <w:rPr>
                <w:rFonts w:ascii="Consolas" w:hAnsi="Consolas"/>
                <w:color w:val="24292F"/>
                <w:sz w:val="17"/>
              </w:rPr>
              <w:t xml:space="preserve">    final ids = await loadFavoriteIds();</w:t>
            </w:r>
          </w:p>
          <w:p>
            <w:pPr>
              <w:spacing w:before="0" w:after="0" w:line="252" w:lineRule="auto"/>
            </w:pPr>
            <w:r>
              <w:rPr>
                <w:rFonts w:ascii="Consolas" w:hAnsi="Consolas"/>
                <w:color w:val="24292F"/>
                <w:sz w:val="17"/>
              </w:rPr>
              <w:t xml:space="preserve">    final mutableIds = List&lt;String&gt;.from(ids);</w:t>
            </w:r>
          </w:p>
          <w:p>
            <w:pPr>
              <w:spacing w:before="0" w:after="0" w:line="252" w:lineRule="auto"/>
            </w:pPr>
            <w:r>
              <w:rPr>
                <w:rFonts w:ascii="Consolas" w:hAnsi="Consolas"/>
                <w:color w:val="24292F"/>
                <w:sz w:val="17"/>
              </w:rPr>
              <w:t xml:space="preserve">    final isFav = mutableIds.contains(id);</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if (isFav) {</w:t>
            </w:r>
          </w:p>
          <w:p>
            <w:pPr>
              <w:spacing w:before="0" w:after="0" w:line="252" w:lineRule="auto"/>
            </w:pPr>
            <w:r>
              <w:rPr>
                <w:rFonts w:ascii="Consolas" w:hAnsi="Consolas"/>
                <w:color w:val="24292F"/>
                <w:sz w:val="17"/>
              </w:rPr>
              <w:t xml:space="preserve">      mutableIds.remove(id);</w:t>
            </w:r>
          </w:p>
          <w:p>
            <w:pPr>
              <w:spacing w:before="0" w:after="0" w:line="252" w:lineRule="auto"/>
            </w:pPr>
            <w:r>
              <w:rPr>
                <w:rFonts w:ascii="Consolas" w:hAnsi="Consolas"/>
                <w:color w:val="24292F"/>
                <w:sz w:val="17"/>
              </w:rPr>
              <w:t xml:space="preserve">    } else {</w:t>
            </w:r>
          </w:p>
          <w:p>
            <w:pPr>
              <w:spacing w:before="0" w:after="0" w:line="252" w:lineRule="auto"/>
            </w:pPr>
            <w:r>
              <w:rPr>
                <w:rFonts w:ascii="Consolas" w:hAnsi="Consolas"/>
                <w:color w:val="24292F"/>
                <w:sz w:val="17"/>
              </w:rPr>
              <w:t xml:space="preserve">      mutableIds.add(id);</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await saveFavoriteIds(mutableIds);</w:t>
            </w:r>
          </w:p>
          <w:p>
            <w:pPr>
              <w:spacing w:before="0" w:after="0" w:line="252" w:lineRule="auto"/>
            </w:pPr>
            <w:r>
              <w:rPr>
                <w:rFonts w:ascii="Consolas" w:hAnsi="Consolas"/>
                <w:color w:val="24292F"/>
                <w:sz w:val="17"/>
              </w:rPr>
              <w:t xml:space="preserve">    return !isFav; // true якщо додано, false якщо видалено</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Перевірка чи конкретний id входить до обраного</w:t>
            </w:r>
          </w:p>
          <w:p>
            <w:pPr>
              <w:spacing w:before="0" w:after="0" w:line="252" w:lineRule="auto"/>
            </w:pPr>
            <w:r>
              <w:rPr>
                <w:rFonts w:ascii="Consolas" w:hAnsi="Consolas"/>
                <w:color w:val="24292F"/>
                <w:sz w:val="17"/>
              </w:rPr>
              <w:t xml:space="preserve">  Future&lt;bool&gt; isFavorite(String id) async {</w:t>
            </w:r>
          </w:p>
          <w:p>
            <w:pPr>
              <w:spacing w:before="0" w:after="0" w:line="252" w:lineRule="auto"/>
            </w:pPr>
            <w:r>
              <w:rPr>
                <w:rFonts w:ascii="Consolas" w:hAnsi="Consolas"/>
                <w:color w:val="24292F"/>
                <w:sz w:val="17"/>
              </w:rPr>
              <w:t xml:space="preserve">    final ids = await loadFavoriteIds();</w:t>
            </w:r>
          </w:p>
          <w:p>
            <w:pPr>
              <w:spacing w:before="0" w:after="0" w:line="252" w:lineRule="auto"/>
            </w:pPr>
            <w:r>
              <w:rPr>
                <w:rFonts w:ascii="Consolas" w:hAnsi="Consolas"/>
                <w:color w:val="24292F"/>
                <w:sz w:val="17"/>
              </w:rPr>
              <w:t xml:space="preserve">    return ids.contains(id);</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Очищення списку обраного</w:t>
            </w:r>
          </w:p>
          <w:p>
            <w:pPr>
              <w:spacing w:before="0" w:after="0" w:line="252" w:lineRule="auto"/>
            </w:pPr>
            <w:r>
              <w:rPr>
                <w:rFonts w:ascii="Consolas" w:hAnsi="Consolas"/>
                <w:color w:val="24292F"/>
                <w:sz w:val="17"/>
              </w:rPr>
              <w:t xml:space="preserve">  Future&lt;void&gt; clearFavorites() async {</w:t>
            </w:r>
          </w:p>
          <w:p>
            <w:pPr>
              <w:spacing w:before="0" w:after="0" w:line="252" w:lineRule="auto"/>
            </w:pPr>
            <w:r>
              <w:rPr>
                <w:rFonts w:ascii="Consolas" w:hAnsi="Consolas"/>
                <w:color w:val="24292F"/>
                <w:sz w:val="17"/>
              </w:rPr>
              <w:t xml:space="preserve">    final prefs = await SharedPreferences.getInstance();</w:t>
            </w:r>
          </w:p>
          <w:p>
            <w:pPr>
              <w:spacing w:before="0" w:after="0" w:line="252" w:lineRule="auto"/>
            </w:pPr>
            <w:r>
              <w:rPr>
                <w:rFonts w:ascii="Consolas" w:hAnsi="Consolas"/>
                <w:color w:val="24292F"/>
                <w:sz w:val="17"/>
              </w:rPr>
              <w:t xml:space="preserve">    await prefs.remove(keyFavoriteIds);</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Повне очищення всіх локальних даних</w:t>
            </w:r>
          </w:p>
          <w:p>
            <w:pPr>
              <w:spacing w:before="0" w:after="0" w:line="252" w:lineRule="auto"/>
            </w:pPr>
            <w:r>
              <w:rPr>
                <w:rFonts w:ascii="Consolas" w:hAnsi="Consolas"/>
                <w:color w:val="24292F"/>
                <w:sz w:val="17"/>
              </w:rPr>
              <w:t xml:space="preserve">  Future&lt;void&gt; clearAll() async {</w:t>
            </w:r>
          </w:p>
          <w:p>
            <w:pPr>
              <w:spacing w:before="0" w:after="0" w:line="252" w:lineRule="auto"/>
            </w:pPr>
            <w:r>
              <w:rPr>
                <w:rFonts w:ascii="Consolas" w:hAnsi="Consolas"/>
                <w:color w:val="24292F"/>
                <w:sz w:val="17"/>
              </w:rPr>
              <w:t xml:space="preserve">    final prefs = await SharedPreferences.getInstance();</w:t>
            </w:r>
          </w:p>
          <w:p>
            <w:pPr>
              <w:spacing w:before="0" w:after="0" w:line="252" w:lineRule="auto"/>
            </w:pPr>
            <w:r>
              <w:rPr>
                <w:rFonts w:ascii="Consolas" w:hAnsi="Consolas"/>
                <w:color w:val="24292F"/>
                <w:sz w:val="17"/>
              </w:rPr>
              <w:t xml:space="preserve">    await prefs.clear();</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w:t>
            </w:r>
          </w:p>
        </w:tc>
      </w:tr>
    </w:tbl>
    <w:p>
      <w:pPr>
        <w:spacing w:before="40" w:after="80"/>
      </w:pPr>
    </w:p>
    <w:p>
      <w:r>
        <w:rPr>
          <w:b/>
        </w:rPr>
        <w:t>1.5. Палітра кольорів інтерфейсу (lib/constants/app_colors.dart):</w:t>
      </w:r>
    </w:p>
    <w:tbl>
      <w:tblPr>
        <w:tblW w:type="auto" w:w="0"/>
        <w:jc w:val="center"/>
        <w:tblLayout w:type="fixed"/>
        <w:tblLook w:firstColumn="1" w:firstRow="1" w:lastColumn="0" w:lastRow="0" w:noHBand="0" w:noVBand="1" w:val="04A0"/>
      </w:tblPr>
      <w:tblGrid>
        <w:gridCol w:w="10080"/>
      </w:tblGrid>
      <w:tr>
        <w:tc>
          <w:tcPr>
            <w:tcW w:type="dxa" w:w="9360"/>
            <w:shd w:fill="F4F6F9"/>
            <w:tcMar>
              <w:top w:w="120" w:type="dxa"/>
              <w:bottom w:w="120" w:type="dxa"/>
              <w:left w:w="180" w:type="dxa"/>
              <w:right w:w="180" w:type="dxa"/>
            </w:tcMar>
            <w:tcBorders>
              <w:top w:val="single" w:sz="4" w:space="0" w:color="D0D7DE"/>
              <w:left w:val="single" w:sz="18" w:space="0" w:color="0969DA"/>
              <w:bottom w:val="single" w:sz="4" w:space="0" w:color="D0D7DE"/>
              <w:right w:val="single" w:sz="4" w:space="0" w:color="D0D7DE"/>
            </w:tcBorders>
          </w:tcPr>
          <w:p>
            <w:pPr>
              <w:spacing w:before="40" w:after="40" w:line="252" w:lineRule="auto"/>
            </w:pPr>
            <w:r>
              <w:rPr>
                <w:rFonts w:ascii="Consolas" w:hAnsi="Consolas"/>
                <w:color w:val="24292F"/>
                <w:sz w:val="17"/>
              </w:rPr>
              <w:t>import 'package:flutter/material.dart';</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class AppColors {</w:t>
            </w:r>
          </w:p>
          <w:p>
            <w:pPr>
              <w:spacing w:before="0" w:after="0" w:line="252" w:lineRule="auto"/>
            </w:pPr>
            <w:r>
              <w:rPr>
                <w:rFonts w:ascii="Consolas" w:hAnsi="Consolas"/>
                <w:color w:val="24292F"/>
                <w:sz w:val="17"/>
              </w:rPr>
              <w:t xml:space="preserve">  static const Color primary = Color(0xFF1E88E5);</w:t>
            </w:r>
          </w:p>
          <w:p>
            <w:pPr>
              <w:spacing w:before="0" w:after="0" w:line="252" w:lineRule="auto"/>
            </w:pPr>
            <w:r>
              <w:rPr>
                <w:rFonts w:ascii="Consolas" w:hAnsi="Consolas"/>
                <w:color w:val="24292F"/>
                <w:sz w:val="17"/>
              </w:rPr>
              <w:t xml:space="preserve">  static const Color primaryDark = Color(0xFF1565C0);</w:t>
            </w:r>
          </w:p>
          <w:p>
            <w:pPr>
              <w:spacing w:before="0" w:after="0" w:line="252" w:lineRule="auto"/>
            </w:pPr>
            <w:r>
              <w:rPr>
                <w:rFonts w:ascii="Consolas" w:hAnsi="Consolas"/>
                <w:color w:val="24292F"/>
                <w:sz w:val="17"/>
              </w:rPr>
              <w:t xml:space="preserve">  static const Color secondary = Color(0xFFFF9800);</w:t>
            </w:r>
          </w:p>
          <w:p>
            <w:pPr>
              <w:spacing w:before="0" w:after="0" w:line="252" w:lineRule="auto"/>
            </w:pPr>
            <w:r>
              <w:rPr>
                <w:rFonts w:ascii="Consolas" w:hAnsi="Consolas"/>
                <w:color w:val="24292F"/>
                <w:sz w:val="17"/>
              </w:rPr>
              <w:t xml:space="preserve">  static const Color background = Color(0xFFF5F7FB);</w:t>
            </w:r>
          </w:p>
          <w:p>
            <w:pPr>
              <w:spacing w:before="0" w:after="0" w:line="252" w:lineRule="auto"/>
            </w:pPr>
            <w:r>
              <w:rPr>
                <w:rFonts w:ascii="Consolas" w:hAnsi="Consolas"/>
                <w:color w:val="24292F"/>
                <w:sz w:val="17"/>
              </w:rPr>
              <w:t xml:space="preserve">  static const Color surface = Colors.white;</w:t>
            </w:r>
          </w:p>
          <w:p>
            <w:pPr>
              <w:spacing w:before="0" w:after="0" w:line="252" w:lineRule="auto"/>
            </w:pPr>
            <w:r>
              <w:rPr>
                <w:rFonts w:ascii="Consolas" w:hAnsi="Consolas"/>
                <w:color w:val="24292F"/>
                <w:sz w:val="17"/>
              </w:rPr>
              <w:t xml:space="preserve">  static const Color textPrimary = Color(0xFF263238);</w:t>
            </w:r>
          </w:p>
          <w:p>
            <w:pPr>
              <w:spacing w:before="0" w:after="0" w:line="252" w:lineRule="auto"/>
            </w:pPr>
            <w:r>
              <w:rPr>
                <w:rFonts w:ascii="Consolas" w:hAnsi="Consolas"/>
                <w:color w:val="24292F"/>
                <w:sz w:val="17"/>
              </w:rPr>
              <w:t xml:space="preserve">  static const Color textSecondary = Color(0xFF78909C);</w:t>
            </w:r>
          </w:p>
          <w:p>
            <w:pPr>
              <w:spacing w:before="0" w:after="0" w:line="252" w:lineRule="auto"/>
            </w:pPr>
            <w:r>
              <w:rPr>
                <w:rFonts w:ascii="Consolas" w:hAnsi="Consolas"/>
                <w:color w:val="24292F"/>
                <w:sz w:val="17"/>
              </w:rPr>
              <w:t xml:space="preserve">  static const Color border = Color(0xFFCFD8DC);</w:t>
            </w:r>
          </w:p>
          <w:p>
            <w:pPr>
              <w:spacing w:before="0" w:after="0" w:line="252" w:lineRule="auto"/>
            </w:pPr>
            <w:r>
              <w:rPr>
                <w:rFonts w:ascii="Consolas" w:hAnsi="Consolas"/>
                <w:color w:val="24292F"/>
                <w:sz w:val="17"/>
              </w:rPr>
              <w:t xml:space="preserve">  static const Color success = Color(0xFF43A047);</w:t>
            </w:r>
          </w:p>
          <w:p>
            <w:pPr>
              <w:spacing w:before="0" w:after="0" w:line="252" w:lineRule="auto"/>
            </w:pPr>
            <w:r>
              <w:rPr>
                <w:rFonts w:ascii="Consolas" w:hAnsi="Consolas"/>
                <w:color w:val="24292F"/>
                <w:sz w:val="17"/>
              </w:rPr>
              <w:t xml:space="preserve">  static const Color error = Color(0xFFE53935);</w:t>
            </w:r>
          </w:p>
          <w:p>
            <w:pPr>
              <w:spacing w:before="0" w:after="0" w:line="252" w:lineRule="auto"/>
            </w:pPr>
            <w:r>
              <w:rPr>
                <w:rFonts w:ascii="Consolas" w:hAnsi="Consolas"/>
                <w:color w:val="24292F"/>
                <w:sz w:val="17"/>
              </w:rPr>
              <w:t xml:space="preserve">  static const Color favorite = Color(0xFFE91E63);</w:t>
            </w:r>
          </w:p>
          <w:p>
            <w:pPr>
              <w:spacing w:before="0" w:after="0" w:line="252" w:lineRule="auto"/>
            </w:pPr>
            <w:r>
              <w:rPr>
                <w:rFonts w:ascii="Consolas" w:hAnsi="Consolas"/>
                <w:color w:val="24292F"/>
                <w:sz w:val="17"/>
              </w:rPr>
              <w:t>}</w:t>
            </w:r>
          </w:p>
        </w:tc>
      </w:tr>
    </w:tbl>
    <w:p>
      <w:pPr>
        <w:spacing w:before="40" w:after="80"/>
      </w:pPr>
    </w:p>
    <w:p>
      <w:r>
        <w:rPr>
          <w:b/>
        </w:rPr>
        <w:t>1.6. Екран реєстрації користувача (lib/screens/registration_screen.dart):</w:t>
      </w:r>
    </w:p>
    <w:tbl>
      <w:tblPr>
        <w:tblW w:type="auto" w:w="0"/>
        <w:jc w:val="center"/>
        <w:tblLayout w:type="fixed"/>
        <w:tblLook w:firstColumn="1" w:firstRow="1" w:lastColumn="0" w:lastRow="0" w:noHBand="0" w:noVBand="1" w:val="04A0"/>
      </w:tblPr>
      <w:tblGrid>
        <w:gridCol w:w="10080"/>
      </w:tblGrid>
      <w:tr>
        <w:tc>
          <w:tcPr>
            <w:tcW w:type="dxa" w:w="9360"/>
            <w:shd w:fill="F4F6F9"/>
            <w:tcMar>
              <w:top w:w="120" w:type="dxa"/>
              <w:bottom w:w="120" w:type="dxa"/>
              <w:left w:w="180" w:type="dxa"/>
              <w:right w:w="180" w:type="dxa"/>
            </w:tcMar>
            <w:tcBorders>
              <w:top w:val="single" w:sz="4" w:space="0" w:color="D0D7DE"/>
              <w:left w:val="single" w:sz="18" w:space="0" w:color="0969DA"/>
              <w:bottom w:val="single" w:sz="4" w:space="0" w:color="D0D7DE"/>
              <w:right w:val="single" w:sz="4" w:space="0" w:color="D0D7DE"/>
            </w:tcBorders>
          </w:tcPr>
          <w:p>
            <w:pPr>
              <w:spacing w:before="40" w:after="40" w:line="252" w:lineRule="auto"/>
            </w:pPr>
            <w:r>
              <w:rPr>
                <w:rFonts w:ascii="Consolas" w:hAnsi="Consolas"/>
                <w:color w:val="24292F"/>
                <w:sz w:val="17"/>
              </w:rPr>
              <w:t>import 'package:flutter/material.dart';</w:t>
            </w:r>
          </w:p>
          <w:p>
            <w:pPr>
              <w:spacing w:before="0" w:after="0" w:line="252" w:lineRule="auto"/>
            </w:pPr>
            <w:r>
              <w:rPr>
                <w:rFonts w:ascii="Consolas" w:hAnsi="Consolas"/>
                <w:color w:val="24292F"/>
                <w:sz w:val="17"/>
              </w:rPr>
              <w:t>import '../constants/app_colors.dart';</w:t>
            </w:r>
          </w:p>
          <w:p>
            <w:pPr>
              <w:spacing w:before="0" w:after="0" w:line="252" w:lineRule="auto"/>
            </w:pPr>
            <w:r>
              <w:rPr>
                <w:rFonts w:ascii="Consolas" w:hAnsi="Consolas"/>
                <w:color w:val="24292F"/>
                <w:sz w:val="17"/>
              </w:rPr>
              <w:t>import '../models/user_model.dart';</w:t>
            </w:r>
          </w:p>
          <w:p>
            <w:pPr>
              <w:spacing w:before="0" w:after="0" w:line="252" w:lineRule="auto"/>
            </w:pPr>
            <w:r>
              <w:rPr>
                <w:rFonts w:ascii="Consolas" w:hAnsi="Consolas"/>
                <w:color w:val="24292F"/>
                <w:sz w:val="17"/>
              </w:rPr>
              <w:t>import '../services/storage_service.dart';</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Екран реєстрації користувача (п. 2, 3 ТЗ)</w:t>
            </w:r>
          </w:p>
          <w:p>
            <w:pPr>
              <w:spacing w:before="0" w:after="0" w:line="252" w:lineRule="auto"/>
            </w:pPr>
            <w:r>
              <w:rPr>
                <w:rFonts w:ascii="Consolas" w:hAnsi="Consolas"/>
                <w:color w:val="24292F"/>
                <w:sz w:val="17"/>
              </w:rPr>
              <w:t>/// Зберігає ім'я, email, пароль та супутні поля у SharedPreferences</w:t>
            </w:r>
          </w:p>
          <w:p>
            <w:pPr>
              <w:spacing w:before="0" w:after="0" w:line="252" w:lineRule="auto"/>
            </w:pPr>
            <w:r>
              <w:rPr>
                <w:rFonts w:ascii="Consolas" w:hAnsi="Consolas"/>
                <w:color w:val="24292F"/>
                <w:sz w:val="17"/>
              </w:rPr>
              <w:t>class RegistrationScreen extends StatefulWidget {</w:t>
            </w:r>
          </w:p>
          <w:p>
            <w:pPr>
              <w:spacing w:before="0" w:after="0" w:line="252" w:lineRule="auto"/>
            </w:pPr>
            <w:r>
              <w:rPr>
                <w:rFonts w:ascii="Consolas" w:hAnsi="Consolas"/>
                <w:color w:val="24292F"/>
                <w:sz w:val="17"/>
              </w:rPr>
              <w:t xml:space="preserve">  final StorageService storageService;</w:t>
            </w:r>
          </w:p>
          <w:p>
            <w:pPr>
              <w:spacing w:before="0" w:after="0" w:line="252" w:lineRule="auto"/>
            </w:pPr>
            <w:r>
              <w:rPr>
                <w:rFonts w:ascii="Consolas" w:hAnsi="Consolas"/>
                <w:color w:val="24292F"/>
                <w:sz w:val="17"/>
              </w:rPr>
              <w:t xml:space="preserve">  final VoidCallback onRegistered;</w:t>
            </w:r>
          </w:p>
          <w:p>
            <w:pPr>
              <w:spacing w:before="0" w:after="0" w:line="252" w:lineRule="auto"/>
            </w:pPr>
            <w:r>
              <w:rPr>
                <w:rFonts w:ascii="Consolas" w:hAnsi="Consolas"/>
                <w:color w:val="24292F"/>
                <w:sz w:val="17"/>
              </w:rPr>
              <w:t xml:space="preserve">  final UserModel? initialUser;</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const RegistrationScreen({</w:t>
            </w:r>
          </w:p>
          <w:p>
            <w:pPr>
              <w:spacing w:before="0" w:after="0" w:line="252" w:lineRule="auto"/>
            </w:pPr>
            <w:r>
              <w:rPr>
                <w:rFonts w:ascii="Consolas" w:hAnsi="Consolas"/>
                <w:color w:val="24292F"/>
                <w:sz w:val="17"/>
              </w:rPr>
              <w:t xml:space="preserve">    super.key,</w:t>
            </w:r>
          </w:p>
          <w:p>
            <w:pPr>
              <w:spacing w:before="0" w:after="0" w:line="252" w:lineRule="auto"/>
            </w:pPr>
            <w:r>
              <w:rPr>
                <w:rFonts w:ascii="Consolas" w:hAnsi="Consolas"/>
                <w:color w:val="24292F"/>
                <w:sz w:val="17"/>
              </w:rPr>
              <w:t xml:space="preserve">    required this.storageService,</w:t>
            </w:r>
          </w:p>
          <w:p>
            <w:pPr>
              <w:spacing w:before="0" w:after="0" w:line="252" w:lineRule="auto"/>
            </w:pPr>
            <w:r>
              <w:rPr>
                <w:rFonts w:ascii="Consolas" w:hAnsi="Consolas"/>
                <w:color w:val="24292F"/>
                <w:sz w:val="17"/>
              </w:rPr>
              <w:t xml:space="preserve">    required this.onRegistered,</w:t>
            </w:r>
          </w:p>
          <w:p>
            <w:pPr>
              <w:spacing w:before="0" w:after="0" w:line="252" w:lineRule="auto"/>
            </w:pPr>
            <w:r>
              <w:rPr>
                <w:rFonts w:ascii="Consolas" w:hAnsi="Consolas"/>
                <w:color w:val="24292F"/>
                <w:sz w:val="17"/>
              </w:rPr>
              <w:t xml:space="preserve">    this.initialUser,</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@override</w:t>
            </w:r>
          </w:p>
          <w:p>
            <w:pPr>
              <w:spacing w:before="0" w:after="0" w:line="252" w:lineRule="auto"/>
            </w:pPr>
            <w:r>
              <w:rPr>
                <w:rFonts w:ascii="Consolas" w:hAnsi="Consolas"/>
                <w:color w:val="24292F"/>
                <w:sz w:val="17"/>
              </w:rPr>
              <w:t xml:space="preserve">  State&lt;RegistrationScreen&gt; createState() =&gt; _RegistrationScreenState();</w:t>
            </w:r>
          </w:p>
          <w:p>
            <w:pPr>
              <w:spacing w:before="0" w:after="0" w:line="252" w:lineRule="auto"/>
            </w:pPr>
            <w:r>
              <w:rPr>
                <w:rFonts w:ascii="Consolas" w:hAnsi="Consolas"/>
                <w:color w:val="24292F"/>
                <w:sz w:val="17"/>
              </w:rPr>
              <w:t>}</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class _RegistrationScreenState extends State&lt;RegistrationScreen&gt; {</w:t>
            </w:r>
          </w:p>
          <w:p>
            <w:pPr>
              <w:spacing w:before="0" w:after="0" w:line="252" w:lineRule="auto"/>
            </w:pPr>
            <w:r>
              <w:rPr>
                <w:rFonts w:ascii="Consolas" w:hAnsi="Consolas"/>
                <w:color w:val="24292F"/>
                <w:sz w:val="17"/>
              </w:rPr>
              <w:t xml:space="preserve">  final _formKey = GlobalKey&lt;FormState&gt;();</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late final TextEditingController _nameController;</w:t>
            </w:r>
          </w:p>
          <w:p>
            <w:pPr>
              <w:spacing w:before="0" w:after="0" w:line="252" w:lineRule="auto"/>
            </w:pPr>
            <w:r>
              <w:rPr>
                <w:rFonts w:ascii="Consolas" w:hAnsi="Consolas"/>
                <w:color w:val="24292F"/>
                <w:sz w:val="17"/>
              </w:rPr>
              <w:t xml:space="preserve">  late final TextEditingController _emailController;</w:t>
            </w:r>
          </w:p>
          <w:p>
            <w:pPr>
              <w:spacing w:before="0" w:after="0" w:line="252" w:lineRule="auto"/>
            </w:pPr>
            <w:r>
              <w:rPr>
                <w:rFonts w:ascii="Consolas" w:hAnsi="Consolas"/>
                <w:color w:val="24292F"/>
                <w:sz w:val="17"/>
              </w:rPr>
              <w:t xml:space="preserve">  late final TextEditingController _passwordController;</w:t>
            </w:r>
          </w:p>
          <w:p>
            <w:pPr>
              <w:spacing w:before="0" w:after="0" w:line="252" w:lineRule="auto"/>
            </w:pPr>
            <w:r>
              <w:rPr>
                <w:rFonts w:ascii="Consolas" w:hAnsi="Consolas"/>
                <w:color w:val="24292F"/>
                <w:sz w:val="17"/>
              </w:rPr>
              <w:t xml:space="preserve">  late final TextEditingController _phoneController;</w:t>
            </w:r>
          </w:p>
          <w:p>
            <w:pPr>
              <w:spacing w:before="0" w:after="0" w:line="252" w:lineRule="auto"/>
            </w:pPr>
            <w:r>
              <w:rPr>
                <w:rFonts w:ascii="Consolas" w:hAnsi="Consolas"/>
                <w:color w:val="24292F"/>
                <w:sz w:val="17"/>
              </w:rPr>
              <w:t xml:space="preserve">  late final TextEditingController _bioController;</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bool _obscurePassword = true;</w:t>
            </w:r>
          </w:p>
          <w:p>
            <w:pPr>
              <w:spacing w:before="0" w:after="0" w:line="252" w:lineRule="auto"/>
            </w:pPr>
            <w:r>
              <w:rPr>
                <w:rFonts w:ascii="Consolas" w:hAnsi="Consolas"/>
                <w:color w:val="24292F"/>
                <w:sz w:val="17"/>
              </w:rPr>
              <w:t xml:space="preserve">  bool _isLoading = false;</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@override</w:t>
            </w:r>
          </w:p>
          <w:p>
            <w:pPr>
              <w:spacing w:before="0" w:after="0" w:line="252" w:lineRule="auto"/>
            </w:pPr>
            <w:r>
              <w:rPr>
                <w:rFonts w:ascii="Consolas" w:hAnsi="Consolas"/>
                <w:color w:val="24292F"/>
                <w:sz w:val="17"/>
              </w:rPr>
              <w:t xml:space="preserve">  void initState() {</w:t>
            </w:r>
          </w:p>
          <w:p>
            <w:pPr>
              <w:spacing w:before="0" w:after="0" w:line="252" w:lineRule="auto"/>
            </w:pPr>
            <w:r>
              <w:rPr>
                <w:rFonts w:ascii="Consolas" w:hAnsi="Consolas"/>
                <w:color w:val="24292F"/>
                <w:sz w:val="17"/>
              </w:rPr>
              <w:t xml:space="preserve">    super.initState();</w:t>
            </w:r>
          </w:p>
          <w:p>
            <w:pPr>
              <w:spacing w:before="0" w:after="0" w:line="252" w:lineRule="auto"/>
            </w:pPr>
            <w:r>
              <w:rPr>
                <w:rFonts w:ascii="Consolas" w:hAnsi="Consolas"/>
                <w:color w:val="24292F"/>
                <w:sz w:val="17"/>
              </w:rPr>
              <w:t xml:space="preserve">    final init = widget.initialUser;</w:t>
            </w:r>
          </w:p>
          <w:p>
            <w:pPr>
              <w:spacing w:before="0" w:after="0" w:line="252" w:lineRule="auto"/>
            </w:pPr>
            <w:r>
              <w:rPr>
                <w:rFonts w:ascii="Consolas" w:hAnsi="Consolas"/>
                <w:color w:val="24292F"/>
                <w:sz w:val="17"/>
              </w:rPr>
              <w:t xml:space="preserve">    _nameController = TextEditingController(text: init?.name ?? '');</w:t>
            </w:r>
          </w:p>
          <w:p>
            <w:pPr>
              <w:spacing w:before="0" w:after="0" w:line="252" w:lineRule="auto"/>
            </w:pPr>
            <w:r>
              <w:rPr>
                <w:rFonts w:ascii="Consolas" w:hAnsi="Consolas"/>
                <w:color w:val="24292F"/>
                <w:sz w:val="17"/>
              </w:rPr>
              <w:t xml:space="preserve">    _emailController = TextEditingController(text: init?.email ?? '');</w:t>
            </w:r>
          </w:p>
          <w:p>
            <w:pPr>
              <w:spacing w:before="0" w:after="0" w:line="252" w:lineRule="auto"/>
            </w:pPr>
            <w:r>
              <w:rPr>
                <w:rFonts w:ascii="Consolas" w:hAnsi="Consolas"/>
                <w:color w:val="24292F"/>
                <w:sz w:val="17"/>
              </w:rPr>
              <w:t xml:space="preserve">    _passwordController = TextEditingController(text: init?.password ?? '');</w:t>
            </w:r>
          </w:p>
          <w:p>
            <w:pPr>
              <w:spacing w:before="0" w:after="0" w:line="252" w:lineRule="auto"/>
            </w:pPr>
            <w:r>
              <w:rPr>
                <w:rFonts w:ascii="Consolas" w:hAnsi="Consolas"/>
                <w:color w:val="24292F"/>
                <w:sz w:val="17"/>
              </w:rPr>
              <w:t xml:space="preserve">    _phoneController = TextEditingController(</w:t>
            </w:r>
          </w:p>
          <w:p>
            <w:pPr>
              <w:spacing w:before="0" w:after="0" w:line="252" w:lineRule="auto"/>
            </w:pPr>
            <w:r>
              <w:rPr>
                <w:rFonts w:ascii="Consolas" w:hAnsi="Consolas"/>
                <w:color w:val="24292F"/>
                <w:sz w:val="17"/>
              </w:rPr>
              <w:t xml:space="preserve">      text: init?.phone ?? '+380 67 123 45 67',</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_bioController = TextEditingController(</w:t>
            </w:r>
          </w:p>
          <w:p>
            <w:pPr>
              <w:spacing w:before="0" w:after="0" w:line="252" w:lineRule="auto"/>
            </w:pPr>
            <w:r>
              <w:rPr>
                <w:rFonts w:ascii="Consolas" w:hAnsi="Consolas"/>
                <w:color w:val="24292F"/>
                <w:sz w:val="17"/>
              </w:rPr>
              <w:t xml:space="preserve">      text: init?.bio ?? 'Студент НУ «Львівська політехніка», група КН-2327Б',</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@override</w:t>
            </w:r>
          </w:p>
          <w:p>
            <w:pPr>
              <w:spacing w:before="0" w:after="0" w:line="252" w:lineRule="auto"/>
            </w:pPr>
            <w:r>
              <w:rPr>
                <w:rFonts w:ascii="Consolas" w:hAnsi="Consolas"/>
                <w:color w:val="24292F"/>
                <w:sz w:val="17"/>
              </w:rPr>
              <w:t xml:space="preserve">  void dispose() {</w:t>
            </w:r>
          </w:p>
          <w:p>
            <w:pPr>
              <w:spacing w:before="0" w:after="0" w:line="252" w:lineRule="auto"/>
            </w:pPr>
            <w:r>
              <w:rPr>
                <w:rFonts w:ascii="Consolas" w:hAnsi="Consolas"/>
                <w:color w:val="24292F"/>
                <w:sz w:val="17"/>
              </w:rPr>
              <w:t xml:space="preserve">    _nameController.dispose();</w:t>
            </w:r>
          </w:p>
          <w:p>
            <w:pPr>
              <w:spacing w:before="0" w:after="0" w:line="252" w:lineRule="auto"/>
            </w:pPr>
            <w:r>
              <w:rPr>
                <w:rFonts w:ascii="Consolas" w:hAnsi="Consolas"/>
                <w:color w:val="24292F"/>
                <w:sz w:val="17"/>
              </w:rPr>
              <w:t xml:space="preserve">    _emailController.dispose();</w:t>
            </w:r>
          </w:p>
          <w:p>
            <w:pPr>
              <w:spacing w:before="0" w:after="0" w:line="252" w:lineRule="auto"/>
            </w:pPr>
            <w:r>
              <w:rPr>
                <w:rFonts w:ascii="Consolas" w:hAnsi="Consolas"/>
                <w:color w:val="24292F"/>
                <w:sz w:val="17"/>
              </w:rPr>
              <w:t xml:space="preserve">    _passwordController.dispose();</w:t>
            </w:r>
          </w:p>
          <w:p>
            <w:pPr>
              <w:spacing w:before="0" w:after="0" w:line="252" w:lineRule="auto"/>
            </w:pPr>
            <w:r>
              <w:rPr>
                <w:rFonts w:ascii="Consolas" w:hAnsi="Consolas"/>
                <w:color w:val="24292F"/>
                <w:sz w:val="17"/>
              </w:rPr>
              <w:t xml:space="preserve">    _phoneController.dispose();</w:t>
            </w:r>
          </w:p>
          <w:p>
            <w:pPr>
              <w:spacing w:before="0" w:after="0" w:line="252" w:lineRule="auto"/>
            </w:pPr>
            <w:r>
              <w:rPr>
                <w:rFonts w:ascii="Consolas" w:hAnsi="Consolas"/>
                <w:color w:val="24292F"/>
                <w:sz w:val="17"/>
              </w:rPr>
              <w:t xml:space="preserve">    _bioController.dispose();</w:t>
            </w:r>
          </w:p>
          <w:p>
            <w:pPr>
              <w:spacing w:before="0" w:after="0" w:line="252" w:lineRule="auto"/>
            </w:pPr>
            <w:r>
              <w:rPr>
                <w:rFonts w:ascii="Consolas" w:hAnsi="Consolas"/>
                <w:color w:val="24292F"/>
                <w:sz w:val="17"/>
              </w:rPr>
              <w:t xml:space="preserve">    super.dispose();</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void _fillDemoData() {</w:t>
            </w:r>
          </w:p>
          <w:p>
            <w:pPr>
              <w:spacing w:before="0" w:after="0" w:line="252" w:lineRule="auto"/>
            </w:pPr>
            <w:r>
              <w:rPr>
                <w:rFonts w:ascii="Consolas" w:hAnsi="Consolas"/>
                <w:color w:val="24292F"/>
                <w:sz w:val="17"/>
              </w:rPr>
              <w:t xml:space="preserve">    setState(() {</w:t>
            </w:r>
          </w:p>
          <w:p>
            <w:pPr>
              <w:spacing w:before="0" w:after="0" w:line="252" w:lineRule="auto"/>
            </w:pPr>
            <w:r>
              <w:rPr>
                <w:rFonts w:ascii="Consolas" w:hAnsi="Consolas"/>
                <w:color w:val="24292F"/>
                <w:sz w:val="17"/>
              </w:rPr>
              <w:t xml:space="preserve">      _nameController.text = 'Багрій-Белз Андрій';</w:t>
            </w:r>
          </w:p>
          <w:p>
            <w:pPr>
              <w:spacing w:before="0" w:after="0" w:line="252" w:lineRule="auto"/>
            </w:pPr>
            <w:r>
              <w:rPr>
                <w:rFonts w:ascii="Consolas" w:hAnsi="Consolas"/>
                <w:color w:val="24292F"/>
                <w:sz w:val="17"/>
              </w:rPr>
              <w:t xml:space="preserve">      _emailController.text = 'andrii.bagriy@nulp.ua';</w:t>
            </w:r>
          </w:p>
          <w:p>
            <w:pPr>
              <w:spacing w:before="0" w:after="0" w:line="252" w:lineRule="auto"/>
            </w:pPr>
            <w:r>
              <w:rPr>
                <w:rFonts w:ascii="Consolas" w:hAnsi="Consolas"/>
                <w:color w:val="24292F"/>
                <w:sz w:val="17"/>
              </w:rPr>
              <w:t xml:space="preserve">      _passwordController.text = 'SecurePass2026!';</w:t>
            </w:r>
          </w:p>
          <w:p>
            <w:pPr>
              <w:spacing w:before="0" w:after="0" w:line="252" w:lineRule="auto"/>
            </w:pPr>
            <w:r>
              <w:rPr>
                <w:rFonts w:ascii="Consolas" w:hAnsi="Consolas"/>
                <w:color w:val="24292F"/>
                <w:sz w:val="17"/>
              </w:rPr>
              <w:t xml:space="preserve">      _phoneController.text = '+380 67 987 65 43';</w:t>
            </w:r>
          </w:p>
          <w:p>
            <w:pPr>
              <w:spacing w:before="0" w:after="0" w:line="252" w:lineRule="auto"/>
            </w:pPr>
            <w:r>
              <w:rPr>
                <w:rFonts w:ascii="Consolas" w:hAnsi="Consolas"/>
                <w:color w:val="24292F"/>
                <w:sz w:val="17"/>
              </w:rPr>
              <w:t xml:space="preserve">      _bioController.text = 'Студент групи КН-2327Б | Лабораторна робота №10';</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ScaffoldMessenger.of(context).showSnackBar(</w:t>
            </w:r>
          </w:p>
          <w:p>
            <w:pPr>
              <w:spacing w:before="0" w:after="0" w:line="252" w:lineRule="auto"/>
            </w:pPr>
            <w:r>
              <w:rPr>
                <w:rFonts w:ascii="Consolas" w:hAnsi="Consolas"/>
                <w:color w:val="24292F"/>
                <w:sz w:val="17"/>
              </w:rPr>
              <w:t xml:space="preserve">      const SnackBar(</w:t>
            </w:r>
          </w:p>
          <w:p>
            <w:pPr>
              <w:spacing w:before="0" w:after="0" w:line="252" w:lineRule="auto"/>
            </w:pPr>
            <w:r>
              <w:rPr>
                <w:rFonts w:ascii="Consolas" w:hAnsi="Consolas"/>
                <w:color w:val="24292F"/>
                <w:sz w:val="17"/>
              </w:rPr>
              <w:t xml:space="preserve">        content: Text('Демо-дані успішно підставлено у форму'),</w:t>
            </w:r>
          </w:p>
          <w:p>
            <w:pPr>
              <w:spacing w:before="0" w:after="0" w:line="252" w:lineRule="auto"/>
            </w:pPr>
            <w:r>
              <w:rPr>
                <w:rFonts w:ascii="Consolas" w:hAnsi="Consolas"/>
                <w:color w:val="24292F"/>
                <w:sz w:val="17"/>
              </w:rPr>
              <w:t xml:space="preserve">        duration: Duration(seconds: 1),</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Future&lt;void&gt; _submitRegistration() async {</w:t>
            </w:r>
          </w:p>
          <w:p>
            <w:pPr>
              <w:spacing w:before="0" w:after="0" w:line="252" w:lineRule="auto"/>
            </w:pPr>
            <w:r>
              <w:rPr>
                <w:rFonts w:ascii="Consolas" w:hAnsi="Consolas"/>
                <w:color w:val="24292F"/>
                <w:sz w:val="17"/>
              </w:rPr>
              <w:t xml:space="preserve">    if (!_formKey.currentState!.validate()) {</w:t>
            </w:r>
          </w:p>
          <w:p>
            <w:pPr>
              <w:spacing w:before="0" w:after="0" w:line="252" w:lineRule="auto"/>
            </w:pPr>
            <w:r>
              <w:rPr>
                <w:rFonts w:ascii="Consolas" w:hAnsi="Consolas"/>
                <w:color w:val="24292F"/>
                <w:sz w:val="17"/>
              </w:rPr>
              <w:t xml:space="preserve">      return;</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setState(() =&gt; _isLoading = true);</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final user = UserModel(</w:t>
            </w:r>
          </w:p>
          <w:p>
            <w:pPr>
              <w:spacing w:before="0" w:after="0" w:line="252" w:lineRule="auto"/>
            </w:pPr>
            <w:r>
              <w:rPr>
                <w:rFonts w:ascii="Consolas" w:hAnsi="Consolas"/>
                <w:color w:val="24292F"/>
                <w:sz w:val="17"/>
              </w:rPr>
              <w:t xml:space="preserve">      name: _nameController.text.trim(),</w:t>
            </w:r>
          </w:p>
          <w:p>
            <w:pPr>
              <w:spacing w:before="0" w:after="0" w:line="252" w:lineRule="auto"/>
            </w:pPr>
            <w:r>
              <w:rPr>
                <w:rFonts w:ascii="Consolas" w:hAnsi="Consolas"/>
                <w:color w:val="24292F"/>
                <w:sz w:val="17"/>
              </w:rPr>
              <w:t xml:space="preserve">      email: _emailController.text.trim(),</w:t>
            </w:r>
          </w:p>
          <w:p>
            <w:pPr>
              <w:spacing w:before="0" w:after="0" w:line="252" w:lineRule="auto"/>
            </w:pPr>
            <w:r>
              <w:rPr>
                <w:rFonts w:ascii="Consolas" w:hAnsi="Consolas"/>
                <w:color w:val="24292F"/>
                <w:sz w:val="17"/>
              </w:rPr>
              <w:t xml:space="preserve">      password: _passwordController.text.trim(),</w:t>
            </w:r>
          </w:p>
          <w:p>
            <w:pPr>
              <w:spacing w:before="0" w:after="0" w:line="252" w:lineRule="auto"/>
            </w:pPr>
            <w:r>
              <w:rPr>
                <w:rFonts w:ascii="Consolas" w:hAnsi="Consolas"/>
                <w:color w:val="24292F"/>
                <w:sz w:val="17"/>
              </w:rPr>
              <w:t xml:space="preserve">      phone: _phoneController.text.trim(),</w:t>
            </w:r>
          </w:p>
          <w:p>
            <w:pPr>
              <w:spacing w:before="0" w:after="0" w:line="252" w:lineRule="auto"/>
            </w:pPr>
            <w:r>
              <w:rPr>
                <w:rFonts w:ascii="Consolas" w:hAnsi="Consolas"/>
                <w:color w:val="24292F"/>
                <w:sz w:val="17"/>
              </w:rPr>
              <w:t xml:space="preserve">      bio: _bioController.text.trim(),</w:t>
            </w:r>
          </w:p>
          <w:p>
            <w:pPr>
              <w:spacing w:before="0" w:after="0" w:line="252" w:lineRule="auto"/>
            </w:pPr>
            <w:r>
              <w:rPr>
                <w:rFonts w:ascii="Consolas" w:hAnsi="Consolas"/>
                <w:color w:val="24292F"/>
                <w:sz w:val="17"/>
              </w:rPr>
              <w:t xml:space="preserve">      registeredAt: DateTime.now().toLocal().toString().split('.')[0],</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Збереження даних користувача у SharedPreferences (п. 2, 3 ТЗ)</w:t>
            </w:r>
          </w:p>
          <w:p>
            <w:pPr>
              <w:spacing w:before="0" w:after="0" w:line="252" w:lineRule="auto"/>
            </w:pPr>
            <w:r>
              <w:rPr>
                <w:rFonts w:ascii="Consolas" w:hAnsi="Consolas"/>
                <w:color w:val="24292F"/>
                <w:sz w:val="17"/>
              </w:rPr>
              <w:t xml:space="preserve">    await widget.storageService.saveUser(user);</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if (!mounted) return;</w:t>
            </w:r>
          </w:p>
          <w:p>
            <w:pPr>
              <w:spacing w:before="0" w:after="0" w:line="252" w:lineRule="auto"/>
            </w:pPr>
            <w:r>
              <w:rPr>
                <w:rFonts w:ascii="Consolas" w:hAnsi="Consolas"/>
                <w:color w:val="24292F"/>
                <w:sz w:val="17"/>
              </w:rPr>
              <w:t xml:space="preserve">    setState(() =&gt; _isLoading = false);</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ScaffoldMessenger.of(context).showSnackBar(</w:t>
            </w:r>
          </w:p>
          <w:p>
            <w:pPr>
              <w:spacing w:before="0" w:after="0" w:line="252" w:lineRule="auto"/>
            </w:pPr>
            <w:r>
              <w:rPr>
                <w:rFonts w:ascii="Consolas" w:hAnsi="Consolas"/>
                <w:color w:val="24292F"/>
                <w:sz w:val="17"/>
              </w:rPr>
              <w:t xml:space="preserve">      const SnackBar(</w:t>
            </w:r>
          </w:p>
          <w:p>
            <w:pPr>
              <w:spacing w:before="0" w:after="0" w:line="252" w:lineRule="auto"/>
            </w:pPr>
            <w:r>
              <w:rPr>
                <w:rFonts w:ascii="Consolas" w:hAnsi="Consolas"/>
                <w:color w:val="24292F"/>
                <w:sz w:val="17"/>
              </w:rPr>
              <w:t xml:space="preserve">        content: Text('Дані успішно збережено в SharedPreferences!'),</w:t>
            </w:r>
          </w:p>
          <w:p>
            <w:pPr>
              <w:spacing w:before="0" w:after="0" w:line="252" w:lineRule="auto"/>
            </w:pPr>
            <w:r>
              <w:rPr>
                <w:rFonts w:ascii="Consolas" w:hAnsi="Consolas"/>
                <w:color w:val="24292F"/>
                <w:sz w:val="17"/>
              </w:rPr>
              <w:t xml:space="preserve">        backgroundColor: AppColors.success,</w:t>
            </w:r>
          </w:p>
          <w:p>
            <w:pPr>
              <w:spacing w:before="0" w:after="0" w:line="252" w:lineRule="auto"/>
            </w:pPr>
            <w:r>
              <w:rPr>
                <w:rFonts w:ascii="Consolas" w:hAnsi="Consolas"/>
                <w:color w:val="24292F"/>
                <w:sz w:val="17"/>
              </w:rPr>
              <w:t xml:space="preserve">        duration: Duration(seconds: 2),</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widget.onRegistered();</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@override</w:t>
            </w:r>
          </w:p>
          <w:p>
            <w:pPr>
              <w:spacing w:before="0" w:after="0" w:line="252" w:lineRule="auto"/>
            </w:pPr>
            <w:r>
              <w:rPr>
                <w:rFonts w:ascii="Consolas" w:hAnsi="Consolas"/>
                <w:color w:val="24292F"/>
                <w:sz w:val="17"/>
              </w:rPr>
              <w:t xml:space="preserve">  Widget build(BuildContext context) {</w:t>
            </w:r>
          </w:p>
          <w:p>
            <w:pPr>
              <w:spacing w:before="0" w:after="0" w:line="252" w:lineRule="auto"/>
            </w:pPr>
            <w:r>
              <w:rPr>
                <w:rFonts w:ascii="Consolas" w:hAnsi="Consolas"/>
                <w:color w:val="24292F"/>
                <w:sz w:val="17"/>
              </w:rPr>
              <w:t xml:space="preserve">    return Scaffold(</w:t>
            </w:r>
          </w:p>
          <w:p>
            <w:pPr>
              <w:spacing w:before="0" w:after="0" w:line="252" w:lineRule="auto"/>
            </w:pPr>
            <w:r>
              <w:rPr>
                <w:rFonts w:ascii="Consolas" w:hAnsi="Consolas"/>
                <w:color w:val="24292F"/>
                <w:sz w:val="17"/>
              </w:rPr>
              <w:t xml:space="preserve">      backgroundColor: AppColors.background,</w:t>
            </w:r>
          </w:p>
          <w:p>
            <w:pPr>
              <w:spacing w:before="0" w:after="0" w:line="252" w:lineRule="auto"/>
            </w:pPr>
            <w:r>
              <w:rPr>
                <w:rFonts w:ascii="Consolas" w:hAnsi="Consolas"/>
                <w:color w:val="24292F"/>
                <w:sz w:val="17"/>
              </w:rPr>
              <w:t xml:space="preserve">      appBar: AppBar(</w:t>
            </w:r>
          </w:p>
          <w:p>
            <w:pPr>
              <w:spacing w:before="0" w:after="0" w:line="252" w:lineRule="auto"/>
            </w:pPr>
            <w:r>
              <w:rPr>
                <w:rFonts w:ascii="Consolas" w:hAnsi="Consolas"/>
                <w:color w:val="24292F"/>
                <w:sz w:val="17"/>
              </w:rPr>
              <w:t xml:space="preserve">        title: const Text('Реєстрація користувача'),</w:t>
            </w:r>
          </w:p>
          <w:p>
            <w:pPr>
              <w:spacing w:before="0" w:after="0" w:line="252" w:lineRule="auto"/>
            </w:pPr>
            <w:r>
              <w:rPr>
                <w:rFonts w:ascii="Consolas" w:hAnsi="Consolas"/>
                <w:color w:val="24292F"/>
                <w:sz w:val="17"/>
              </w:rPr>
              <w:t xml:space="preserve">        centerTitle: true,</w:t>
            </w:r>
          </w:p>
          <w:p>
            <w:pPr>
              <w:spacing w:before="0" w:after="0" w:line="252" w:lineRule="auto"/>
            </w:pPr>
            <w:r>
              <w:rPr>
                <w:rFonts w:ascii="Consolas" w:hAnsi="Consolas"/>
                <w:color w:val="24292F"/>
                <w:sz w:val="17"/>
              </w:rPr>
              <w:t xml:space="preserve">        backgroundColor: AppColors.surface,</w:t>
            </w:r>
          </w:p>
          <w:p>
            <w:pPr>
              <w:spacing w:before="0" w:after="0" w:line="252" w:lineRule="auto"/>
            </w:pPr>
            <w:r>
              <w:rPr>
                <w:rFonts w:ascii="Consolas" w:hAnsi="Consolas"/>
                <w:color w:val="24292F"/>
                <w:sz w:val="17"/>
              </w:rPr>
              <w:t xml:space="preserve">        elevation: 0.5,</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body: SafeArea(</w:t>
            </w:r>
          </w:p>
          <w:p>
            <w:pPr>
              <w:spacing w:before="0" w:after="0" w:line="252" w:lineRule="auto"/>
            </w:pPr>
            <w:r>
              <w:rPr>
                <w:rFonts w:ascii="Consolas" w:hAnsi="Consolas"/>
                <w:color w:val="24292F"/>
                <w:sz w:val="17"/>
              </w:rPr>
              <w:t xml:space="preserve">        child: SingleChildScrollView(</w:t>
            </w:r>
          </w:p>
          <w:p>
            <w:pPr>
              <w:spacing w:before="0" w:after="0" w:line="252" w:lineRule="auto"/>
            </w:pPr>
            <w:r>
              <w:rPr>
                <w:rFonts w:ascii="Consolas" w:hAnsi="Consolas"/>
                <w:color w:val="24292F"/>
                <w:sz w:val="17"/>
              </w:rPr>
              <w:t xml:space="preserve">          padding: const EdgeInsets.all(20.0),</w:t>
            </w:r>
          </w:p>
          <w:p>
            <w:pPr>
              <w:spacing w:before="0" w:after="0" w:line="252" w:lineRule="auto"/>
            </w:pPr>
            <w:r>
              <w:rPr>
                <w:rFonts w:ascii="Consolas" w:hAnsi="Consolas"/>
                <w:color w:val="24292F"/>
                <w:sz w:val="17"/>
              </w:rPr>
              <w:t xml:space="preserve">          child: Form(</w:t>
            </w:r>
          </w:p>
          <w:p>
            <w:pPr>
              <w:spacing w:before="0" w:after="0" w:line="252" w:lineRule="auto"/>
            </w:pPr>
            <w:r>
              <w:rPr>
                <w:rFonts w:ascii="Consolas" w:hAnsi="Consolas"/>
                <w:color w:val="24292F"/>
                <w:sz w:val="17"/>
              </w:rPr>
              <w:t xml:space="preserve">            key: _formKey,</w:t>
            </w:r>
          </w:p>
          <w:p>
            <w:pPr>
              <w:spacing w:before="0" w:after="0" w:line="252" w:lineRule="auto"/>
            </w:pPr>
            <w:r>
              <w:rPr>
                <w:rFonts w:ascii="Consolas" w:hAnsi="Consolas"/>
                <w:color w:val="24292F"/>
                <w:sz w:val="17"/>
              </w:rPr>
              <w:t xml:space="preserve">            child: Column(</w:t>
            </w:r>
          </w:p>
          <w:p>
            <w:pPr>
              <w:spacing w:before="0" w:after="0" w:line="252" w:lineRule="auto"/>
            </w:pPr>
            <w:r>
              <w:rPr>
                <w:rFonts w:ascii="Consolas" w:hAnsi="Consolas"/>
                <w:color w:val="24292F"/>
                <w:sz w:val="17"/>
              </w:rPr>
              <w:t xml:space="preserve">              crossAxisAlignment: CrossAxisAlignment.stretch,</w:t>
            </w:r>
          </w:p>
          <w:p>
            <w:pPr>
              <w:spacing w:before="0" w:after="0" w:line="252" w:lineRule="auto"/>
            </w:pPr>
            <w:r>
              <w:rPr>
                <w:rFonts w:ascii="Consolas" w:hAnsi="Consolas"/>
                <w:color w:val="24292F"/>
                <w:sz w:val="17"/>
              </w:rPr>
              <w:t xml:space="preserve">              children: [</w:t>
            </w:r>
          </w:p>
          <w:p>
            <w:pPr>
              <w:spacing w:before="0" w:after="0" w:line="252" w:lineRule="auto"/>
            </w:pPr>
            <w:r>
              <w:rPr>
                <w:rFonts w:ascii="Consolas" w:hAnsi="Consolas"/>
                <w:color w:val="24292F"/>
                <w:sz w:val="17"/>
              </w:rPr>
              <w:t xml:space="preserve">                // Іконка та заголовок</w:t>
            </w:r>
          </w:p>
          <w:p>
            <w:pPr>
              <w:spacing w:before="0" w:after="0" w:line="252" w:lineRule="auto"/>
            </w:pPr>
            <w:r>
              <w:rPr>
                <w:rFonts w:ascii="Consolas" w:hAnsi="Consolas"/>
                <w:color w:val="24292F"/>
                <w:sz w:val="17"/>
              </w:rPr>
              <w:t xml:space="preserve">                Center(</w:t>
            </w:r>
          </w:p>
          <w:p>
            <w:pPr>
              <w:spacing w:before="0" w:after="0" w:line="252" w:lineRule="auto"/>
            </w:pPr>
            <w:r>
              <w:rPr>
                <w:rFonts w:ascii="Consolas" w:hAnsi="Consolas"/>
                <w:color w:val="24292F"/>
                <w:sz w:val="17"/>
              </w:rPr>
              <w:t xml:space="preserve">                  child: Container(</w:t>
            </w:r>
          </w:p>
          <w:p>
            <w:pPr>
              <w:spacing w:before="0" w:after="0" w:line="252" w:lineRule="auto"/>
            </w:pPr>
            <w:r>
              <w:rPr>
                <w:rFonts w:ascii="Consolas" w:hAnsi="Consolas"/>
                <w:color w:val="24292F"/>
                <w:sz w:val="17"/>
              </w:rPr>
              <w:t xml:space="preserve">                    padding: const EdgeInsets.all(16),</w:t>
            </w:r>
          </w:p>
          <w:p>
            <w:pPr>
              <w:spacing w:before="0" w:after="0" w:line="252" w:lineRule="auto"/>
            </w:pPr>
            <w:r>
              <w:rPr>
                <w:rFonts w:ascii="Consolas" w:hAnsi="Consolas"/>
                <w:color w:val="24292F"/>
                <w:sz w:val="17"/>
              </w:rPr>
              <w:t xml:space="preserve">                    decoration: BoxDecoration(</w:t>
            </w:r>
          </w:p>
          <w:p>
            <w:pPr>
              <w:spacing w:before="0" w:after="0" w:line="252" w:lineRule="auto"/>
            </w:pPr>
            <w:r>
              <w:rPr>
                <w:rFonts w:ascii="Consolas" w:hAnsi="Consolas"/>
                <w:color w:val="24292F"/>
                <w:sz w:val="17"/>
              </w:rPr>
              <w:t xml:space="preserve">                      color: AppColors.primary.withValues(alpha: 0.1),</w:t>
            </w:r>
          </w:p>
          <w:p>
            <w:pPr>
              <w:spacing w:before="0" w:after="0" w:line="252" w:lineRule="auto"/>
            </w:pPr>
            <w:r>
              <w:rPr>
                <w:rFonts w:ascii="Consolas" w:hAnsi="Consolas"/>
                <w:color w:val="24292F"/>
                <w:sz w:val="17"/>
              </w:rPr>
              <w:t xml:space="preserve">                      shape: BoxShape.circle,</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child: const Icon(</w:t>
            </w:r>
          </w:p>
          <w:p>
            <w:pPr>
              <w:spacing w:before="0" w:after="0" w:line="252" w:lineRule="auto"/>
            </w:pPr>
            <w:r>
              <w:rPr>
                <w:rFonts w:ascii="Consolas" w:hAnsi="Consolas"/>
                <w:color w:val="24292F"/>
                <w:sz w:val="17"/>
              </w:rPr>
              <w:t xml:space="preserve">                      Icons.person_add_alt_1_rounded,</w:t>
            </w:r>
          </w:p>
          <w:p>
            <w:pPr>
              <w:spacing w:before="0" w:after="0" w:line="252" w:lineRule="auto"/>
            </w:pPr>
            <w:r>
              <w:rPr>
                <w:rFonts w:ascii="Consolas" w:hAnsi="Consolas"/>
                <w:color w:val="24292F"/>
                <w:sz w:val="17"/>
              </w:rPr>
              <w:t xml:space="preserve">                      size: 50,</w:t>
            </w:r>
          </w:p>
          <w:p>
            <w:pPr>
              <w:spacing w:before="0" w:after="0" w:line="252" w:lineRule="auto"/>
            </w:pPr>
            <w:r>
              <w:rPr>
                <w:rFonts w:ascii="Consolas" w:hAnsi="Consolas"/>
                <w:color w:val="24292F"/>
                <w:sz w:val="17"/>
              </w:rPr>
              <w:t xml:space="preserve">                      color: AppColors.primary,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SizedBox(height: 12),</w:t>
            </w:r>
          </w:p>
          <w:p>
            <w:pPr>
              <w:spacing w:before="0" w:after="0" w:line="252" w:lineRule="auto"/>
            </w:pPr>
            <w:r>
              <w:rPr>
                <w:rFonts w:ascii="Consolas" w:hAnsi="Consolas"/>
                <w:color w:val="24292F"/>
                <w:sz w:val="17"/>
              </w:rPr>
              <w:t xml:space="preserve">                const Text(</w:t>
            </w:r>
          </w:p>
          <w:p>
            <w:pPr>
              <w:spacing w:before="0" w:after="0" w:line="252" w:lineRule="auto"/>
            </w:pPr>
            <w:r>
              <w:rPr>
                <w:rFonts w:ascii="Consolas" w:hAnsi="Consolas"/>
                <w:color w:val="24292F"/>
                <w:sz w:val="17"/>
              </w:rPr>
              <w:t xml:space="preserve">                  'Створення профілю',</w:t>
            </w:r>
          </w:p>
          <w:p>
            <w:pPr>
              <w:spacing w:before="0" w:after="0" w:line="252" w:lineRule="auto"/>
            </w:pPr>
            <w:r>
              <w:rPr>
                <w:rFonts w:ascii="Consolas" w:hAnsi="Consolas"/>
                <w:color w:val="24292F"/>
                <w:sz w:val="17"/>
              </w:rPr>
              <w:t xml:space="preserve">                  textAlign: TextAlign.center,</w:t>
            </w:r>
          </w:p>
          <w:p>
            <w:pPr>
              <w:spacing w:before="0" w:after="0" w:line="252" w:lineRule="auto"/>
            </w:pPr>
            <w:r>
              <w:rPr>
                <w:rFonts w:ascii="Consolas" w:hAnsi="Consolas"/>
                <w:color w:val="24292F"/>
                <w:sz w:val="17"/>
              </w:rPr>
              <w:t xml:space="preserve">                  style: TextStyle(</w:t>
            </w:r>
          </w:p>
          <w:p>
            <w:pPr>
              <w:spacing w:before="0" w:after="0" w:line="252" w:lineRule="auto"/>
            </w:pPr>
            <w:r>
              <w:rPr>
                <w:rFonts w:ascii="Consolas" w:hAnsi="Consolas"/>
                <w:color w:val="24292F"/>
                <w:sz w:val="17"/>
              </w:rPr>
              <w:t xml:space="preserve">                    fontSize: 22,</w:t>
            </w:r>
          </w:p>
          <w:p>
            <w:pPr>
              <w:spacing w:before="0" w:after="0" w:line="252" w:lineRule="auto"/>
            </w:pPr>
            <w:r>
              <w:rPr>
                <w:rFonts w:ascii="Consolas" w:hAnsi="Consolas"/>
                <w:color w:val="24292F"/>
                <w:sz w:val="17"/>
              </w:rPr>
              <w:t xml:space="preserve">                    fontWeight: FontWeight.bold,</w:t>
            </w:r>
          </w:p>
          <w:p>
            <w:pPr>
              <w:spacing w:before="0" w:after="0" w:line="252" w:lineRule="auto"/>
            </w:pPr>
            <w:r>
              <w:rPr>
                <w:rFonts w:ascii="Consolas" w:hAnsi="Consolas"/>
                <w:color w:val="24292F"/>
                <w:sz w:val="17"/>
              </w:rPr>
              <w:t xml:space="preserve">                    color: AppColors.textPrimary,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SizedBox(height: 6),</w:t>
            </w:r>
          </w:p>
          <w:p>
            <w:pPr>
              <w:spacing w:before="0" w:after="0" w:line="252" w:lineRule="auto"/>
            </w:pPr>
            <w:r>
              <w:rPr>
                <w:rFonts w:ascii="Consolas" w:hAnsi="Consolas"/>
                <w:color w:val="24292F"/>
                <w:sz w:val="17"/>
              </w:rPr>
              <w:t xml:space="preserve">                const Text(</w:t>
            </w:r>
          </w:p>
          <w:p>
            <w:pPr>
              <w:spacing w:before="0" w:after="0" w:line="252" w:lineRule="auto"/>
            </w:pPr>
            <w:r>
              <w:rPr>
                <w:rFonts w:ascii="Consolas" w:hAnsi="Consolas"/>
                <w:color w:val="24292F"/>
                <w:sz w:val="17"/>
              </w:rPr>
              <w:t xml:space="preserve">                  'Введені дані будуть локально збережені у SharedPreferences та відновлюватимуться при повторному запуску',</w:t>
            </w:r>
          </w:p>
          <w:p>
            <w:pPr>
              <w:spacing w:before="0" w:after="0" w:line="252" w:lineRule="auto"/>
            </w:pPr>
            <w:r>
              <w:rPr>
                <w:rFonts w:ascii="Consolas" w:hAnsi="Consolas"/>
                <w:color w:val="24292F"/>
                <w:sz w:val="17"/>
              </w:rPr>
              <w:t xml:space="preserve">                  textAlign: TextAlign.center,</w:t>
            </w:r>
          </w:p>
          <w:p>
            <w:pPr>
              <w:spacing w:before="0" w:after="0" w:line="252" w:lineRule="auto"/>
            </w:pPr>
            <w:r>
              <w:rPr>
                <w:rFonts w:ascii="Consolas" w:hAnsi="Consolas"/>
                <w:color w:val="24292F"/>
                <w:sz w:val="17"/>
              </w:rPr>
              <w:t xml:space="preserve">                  style: TextStyle(fontSize: 13, color: AppColors.textSecondary),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SizedBox(height: 24),</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1. Поле імені користувача (п. 3.a)</w:t>
            </w:r>
          </w:p>
          <w:p>
            <w:pPr>
              <w:spacing w:before="0" w:after="0" w:line="252" w:lineRule="auto"/>
            </w:pPr>
            <w:r>
              <w:rPr>
                <w:rFonts w:ascii="Consolas" w:hAnsi="Consolas"/>
                <w:color w:val="24292F"/>
                <w:sz w:val="17"/>
              </w:rPr>
              <w:t xml:space="preserve">                TextFormField(</w:t>
            </w:r>
          </w:p>
          <w:p>
            <w:pPr>
              <w:spacing w:before="0" w:after="0" w:line="252" w:lineRule="auto"/>
            </w:pPr>
            <w:r>
              <w:rPr>
                <w:rFonts w:ascii="Consolas" w:hAnsi="Consolas"/>
                <w:color w:val="24292F"/>
                <w:sz w:val="17"/>
              </w:rPr>
              <w:t xml:space="preserve">                  key: const Key('name_field'),</w:t>
            </w:r>
          </w:p>
          <w:p>
            <w:pPr>
              <w:spacing w:before="0" w:after="0" w:line="252" w:lineRule="auto"/>
            </w:pPr>
            <w:r>
              <w:rPr>
                <w:rFonts w:ascii="Consolas" w:hAnsi="Consolas"/>
                <w:color w:val="24292F"/>
                <w:sz w:val="17"/>
              </w:rPr>
              <w:t xml:space="preserve">                  controller: _nameController,</w:t>
            </w:r>
          </w:p>
          <w:p>
            <w:pPr>
              <w:spacing w:before="0" w:after="0" w:line="252" w:lineRule="auto"/>
            </w:pPr>
            <w:r>
              <w:rPr>
                <w:rFonts w:ascii="Consolas" w:hAnsi="Consolas"/>
                <w:color w:val="24292F"/>
                <w:sz w:val="17"/>
              </w:rPr>
              <w:t xml:space="preserve">                  decoration: InputDecoration(</w:t>
            </w:r>
          </w:p>
          <w:p>
            <w:pPr>
              <w:spacing w:before="0" w:after="0" w:line="252" w:lineRule="auto"/>
            </w:pPr>
            <w:r>
              <w:rPr>
                <w:rFonts w:ascii="Consolas" w:hAnsi="Consolas"/>
                <w:color w:val="24292F"/>
                <w:sz w:val="17"/>
              </w:rPr>
              <w:t xml:space="preserve">                    labelText: 'Ім’я користувача *',</w:t>
            </w:r>
          </w:p>
          <w:p>
            <w:pPr>
              <w:spacing w:before="0" w:after="0" w:line="252" w:lineRule="auto"/>
            </w:pPr>
            <w:r>
              <w:rPr>
                <w:rFonts w:ascii="Consolas" w:hAnsi="Consolas"/>
                <w:color w:val="24292F"/>
                <w:sz w:val="17"/>
              </w:rPr>
              <w:t xml:space="preserve">                    hintText: 'Введіть ваше ім’я або ПІБ',</w:t>
            </w:r>
          </w:p>
          <w:p>
            <w:pPr>
              <w:spacing w:before="0" w:after="0" w:line="252" w:lineRule="auto"/>
            </w:pPr>
            <w:r>
              <w:rPr>
                <w:rFonts w:ascii="Consolas" w:hAnsi="Consolas"/>
                <w:color w:val="24292F"/>
                <w:sz w:val="17"/>
              </w:rPr>
              <w:t xml:space="preserve">                    prefixIcon: const Icon(Icons.badge_outlined),</w:t>
            </w:r>
          </w:p>
          <w:p>
            <w:pPr>
              <w:spacing w:before="0" w:after="0" w:line="252" w:lineRule="auto"/>
            </w:pPr>
            <w:r>
              <w:rPr>
                <w:rFonts w:ascii="Consolas" w:hAnsi="Consolas"/>
                <w:color w:val="24292F"/>
                <w:sz w:val="17"/>
              </w:rPr>
              <w:t xml:space="preserve">                    filled: true,</w:t>
            </w:r>
          </w:p>
          <w:p>
            <w:pPr>
              <w:spacing w:before="0" w:after="0" w:line="252" w:lineRule="auto"/>
            </w:pPr>
            <w:r>
              <w:rPr>
                <w:rFonts w:ascii="Consolas" w:hAnsi="Consolas"/>
                <w:color w:val="24292F"/>
                <w:sz w:val="17"/>
              </w:rPr>
              <w:t xml:space="preserve">                    fillColor: AppColors.surface,</w:t>
            </w:r>
          </w:p>
          <w:p>
            <w:pPr>
              <w:spacing w:before="0" w:after="0" w:line="252" w:lineRule="auto"/>
            </w:pPr>
            <w:r>
              <w:rPr>
                <w:rFonts w:ascii="Consolas" w:hAnsi="Consolas"/>
                <w:color w:val="24292F"/>
                <w:sz w:val="17"/>
              </w:rPr>
              <w:t xml:space="preserve">                    border: OutlineInputBorder(</w:t>
            </w:r>
          </w:p>
          <w:p>
            <w:pPr>
              <w:spacing w:before="0" w:after="0" w:line="252" w:lineRule="auto"/>
            </w:pPr>
            <w:r>
              <w:rPr>
                <w:rFonts w:ascii="Consolas" w:hAnsi="Consolas"/>
                <w:color w:val="24292F"/>
                <w:sz w:val="17"/>
              </w:rPr>
              <w:t xml:space="preserve">                      borderRadius: BorderRadius.circular(12),</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validator: (value) {</w:t>
            </w:r>
          </w:p>
          <w:p>
            <w:pPr>
              <w:spacing w:before="0" w:after="0" w:line="252" w:lineRule="auto"/>
            </w:pPr>
            <w:r>
              <w:rPr>
                <w:rFonts w:ascii="Consolas" w:hAnsi="Consolas"/>
                <w:color w:val="24292F"/>
                <w:sz w:val="17"/>
              </w:rPr>
              <w:t xml:space="preserve">                    if (value == null || value.trim().isEmpty) {</w:t>
            </w:r>
          </w:p>
          <w:p>
            <w:pPr>
              <w:spacing w:before="0" w:after="0" w:line="252" w:lineRule="auto"/>
            </w:pPr>
            <w:r>
              <w:rPr>
                <w:rFonts w:ascii="Consolas" w:hAnsi="Consolas"/>
                <w:color w:val="24292F"/>
                <w:sz w:val="17"/>
              </w:rPr>
              <w:t xml:space="preserve">                      return 'Будь ласка, вкажіть ім’я користувача';</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if (value.trim().length &lt; 2) {</w:t>
            </w:r>
          </w:p>
          <w:p>
            <w:pPr>
              <w:spacing w:before="0" w:after="0" w:line="252" w:lineRule="auto"/>
            </w:pPr>
            <w:r>
              <w:rPr>
                <w:rFonts w:ascii="Consolas" w:hAnsi="Consolas"/>
                <w:color w:val="24292F"/>
                <w:sz w:val="17"/>
              </w:rPr>
              <w:t xml:space="preserve">                      return 'Ім’я має містити щонайменше 2 символи';</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return null;</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SizedBox(height: 16),</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2. Поле email (п. 3.b)</w:t>
            </w:r>
          </w:p>
          <w:p>
            <w:pPr>
              <w:spacing w:before="0" w:after="0" w:line="252" w:lineRule="auto"/>
            </w:pPr>
            <w:r>
              <w:rPr>
                <w:rFonts w:ascii="Consolas" w:hAnsi="Consolas"/>
                <w:color w:val="24292F"/>
                <w:sz w:val="17"/>
              </w:rPr>
              <w:t xml:space="preserve">                TextFormField(</w:t>
            </w:r>
          </w:p>
          <w:p>
            <w:pPr>
              <w:spacing w:before="0" w:after="0" w:line="252" w:lineRule="auto"/>
            </w:pPr>
            <w:r>
              <w:rPr>
                <w:rFonts w:ascii="Consolas" w:hAnsi="Consolas"/>
                <w:color w:val="24292F"/>
                <w:sz w:val="17"/>
              </w:rPr>
              <w:t xml:space="preserve">                  key: const Key('email_field'),</w:t>
            </w:r>
          </w:p>
          <w:p>
            <w:pPr>
              <w:spacing w:before="0" w:after="0" w:line="252" w:lineRule="auto"/>
            </w:pPr>
            <w:r>
              <w:rPr>
                <w:rFonts w:ascii="Consolas" w:hAnsi="Consolas"/>
                <w:color w:val="24292F"/>
                <w:sz w:val="17"/>
              </w:rPr>
              <w:t xml:space="preserve">                  controller: _emailController,</w:t>
            </w:r>
          </w:p>
          <w:p>
            <w:pPr>
              <w:spacing w:before="0" w:after="0" w:line="252" w:lineRule="auto"/>
            </w:pPr>
            <w:r>
              <w:rPr>
                <w:rFonts w:ascii="Consolas" w:hAnsi="Consolas"/>
                <w:color w:val="24292F"/>
                <w:sz w:val="17"/>
              </w:rPr>
              <w:t xml:space="preserve">                  keyboardType: TextInputType.emailAddress,</w:t>
            </w:r>
          </w:p>
          <w:p>
            <w:pPr>
              <w:spacing w:before="0" w:after="0" w:line="252" w:lineRule="auto"/>
            </w:pPr>
            <w:r>
              <w:rPr>
                <w:rFonts w:ascii="Consolas" w:hAnsi="Consolas"/>
                <w:color w:val="24292F"/>
                <w:sz w:val="17"/>
              </w:rPr>
              <w:t xml:space="preserve">                  decoration: InputDecoration(</w:t>
            </w:r>
          </w:p>
          <w:p>
            <w:pPr>
              <w:spacing w:before="0" w:after="0" w:line="252" w:lineRule="auto"/>
            </w:pPr>
            <w:r>
              <w:rPr>
                <w:rFonts w:ascii="Consolas" w:hAnsi="Consolas"/>
                <w:color w:val="24292F"/>
                <w:sz w:val="17"/>
              </w:rPr>
              <w:t xml:space="preserve">                    labelText: 'Електронна пошта (email) *',</w:t>
            </w:r>
          </w:p>
          <w:p>
            <w:pPr>
              <w:spacing w:before="0" w:after="0" w:line="252" w:lineRule="auto"/>
            </w:pPr>
            <w:r>
              <w:rPr>
                <w:rFonts w:ascii="Consolas" w:hAnsi="Consolas"/>
                <w:color w:val="24292F"/>
                <w:sz w:val="17"/>
              </w:rPr>
              <w:t xml:space="preserve">                    hintText: 'example@domain.com',</w:t>
            </w:r>
          </w:p>
          <w:p>
            <w:pPr>
              <w:spacing w:before="0" w:after="0" w:line="252" w:lineRule="auto"/>
            </w:pPr>
            <w:r>
              <w:rPr>
                <w:rFonts w:ascii="Consolas" w:hAnsi="Consolas"/>
                <w:color w:val="24292F"/>
                <w:sz w:val="17"/>
              </w:rPr>
              <w:t xml:space="preserve">                    prefixIcon: const Icon(Icons.email_outlined),</w:t>
            </w:r>
          </w:p>
          <w:p>
            <w:pPr>
              <w:spacing w:before="0" w:after="0" w:line="252" w:lineRule="auto"/>
            </w:pPr>
            <w:r>
              <w:rPr>
                <w:rFonts w:ascii="Consolas" w:hAnsi="Consolas"/>
                <w:color w:val="24292F"/>
                <w:sz w:val="17"/>
              </w:rPr>
              <w:t xml:space="preserve">                    filled: true,</w:t>
            </w:r>
          </w:p>
          <w:p>
            <w:pPr>
              <w:spacing w:before="0" w:after="0" w:line="252" w:lineRule="auto"/>
            </w:pPr>
            <w:r>
              <w:rPr>
                <w:rFonts w:ascii="Consolas" w:hAnsi="Consolas"/>
                <w:color w:val="24292F"/>
                <w:sz w:val="17"/>
              </w:rPr>
              <w:t xml:space="preserve">                    fillColor: AppColors.surface,</w:t>
            </w:r>
          </w:p>
          <w:p>
            <w:pPr>
              <w:spacing w:before="0" w:after="0" w:line="252" w:lineRule="auto"/>
            </w:pPr>
            <w:r>
              <w:rPr>
                <w:rFonts w:ascii="Consolas" w:hAnsi="Consolas"/>
                <w:color w:val="24292F"/>
                <w:sz w:val="17"/>
              </w:rPr>
              <w:t xml:space="preserve">                    border: OutlineInputBorder(</w:t>
            </w:r>
          </w:p>
          <w:p>
            <w:pPr>
              <w:spacing w:before="0" w:after="0" w:line="252" w:lineRule="auto"/>
            </w:pPr>
            <w:r>
              <w:rPr>
                <w:rFonts w:ascii="Consolas" w:hAnsi="Consolas"/>
                <w:color w:val="24292F"/>
                <w:sz w:val="17"/>
              </w:rPr>
              <w:t xml:space="preserve">                      borderRadius: BorderRadius.circular(12),</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validator: (value) {</w:t>
            </w:r>
          </w:p>
          <w:p>
            <w:pPr>
              <w:spacing w:before="0" w:after="0" w:line="252" w:lineRule="auto"/>
            </w:pPr>
            <w:r>
              <w:rPr>
                <w:rFonts w:ascii="Consolas" w:hAnsi="Consolas"/>
                <w:color w:val="24292F"/>
                <w:sz w:val="17"/>
              </w:rPr>
              <w:t xml:space="preserve">                    if (value == null || value.trim().isEmpty) {</w:t>
            </w:r>
          </w:p>
          <w:p>
            <w:pPr>
              <w:spacing w:before="0" w:after="0" w:line="252" w:lineRule="auto"/>
            </w:pPr>
            <w:r>
              <w:rPr>
                <w:rFonts w:ascii="Consolas" w:hAnsi="Consolas"/>
                <w:color w:val="24292F"/>
                <w:sz w:val="17"/>
              </w:rPr>
              <w:t xml:space="preserve">                      return 'Будь ласка, введіть email';</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if (!value.contains('@') || !value.contains('.')) {</w:t>
            </w:r>
          </w:p>
          <w:p>
            <w:pPr>
              <w:spacing w:before="0" w:after="0" w:line="252" w:lineRule="auto"/>
            </w:pPr>
            <w:r>
              <w:rPr>
                <w:rFonts w:ascii="Consolas" w:hAnsi="Consolas"/>
                <w:color w:val="24292F"/>
                <w:sz w:val="17"/>
              </w:rPr>
              <w:t xml:space="preserve">                      return 'Введіть коректну адресу email';</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return null;</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SizedBox(height: 16),</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3. Поле пароля (п. 3.c)</w:t>
            </w:r>
          </w:p>
          <w:p>
            <w:pPr>
              <w:spacing w:before="0" w:after="0" w:line="252" w:lineRule="auto"/>
            </w:pPr>
            <w:r>
              <w:rPr>
                <w:rFonts w:ascii="Consolas" w:hAnsi="Consolas"/>
                <w:color w:val="24292F"/>
                <w:sz w:val="17"/>
              </w:rPr>
              <w:t xml:space="preserve">                TextFormField(</w:t>
            </w:r>
          </w:p>
          <w:p>
            <w:pPr>
              <w:spacing w:before="0" w:after="0" w:line="252" w:lineRule="auto"/>
            </w:pPr>
            <w:r>
              <w:rPr>
                <w:rFonts w:ascii="Consolas" w:hAnsi="Consolas"/>
                <w:color w:val="24292F"/>
                <w:sz w:val="17"/>
              </w:rPr>
              <w:t xml:space="preserve">                  key: const Key('password_field'),</w:t>
            </w:r>
          </w:p>
          <w:p>
            <w:pPr>
              <w:spacing w:before="0" w:after="0" w:line="252" w:lineRule="auto"/>
            </w:pPr>
            <w:r>
              <w:rPr>
                <w:rFonts w:ascii="Consolas" w:hAnsi="Consolas"/>
                <w:color w:val="24292F"/>
                <w:sz w:val="17"/>
              </w:rPr>
              <w:t xml:space="preserve">                  controller: _passwordController,</w:t>
            </w:r>
          </w:p>
          <w:p>
            <w:pPr>
              <w:spacing w:before="0" w:after="0" w:line="252" w:lineRule="auto"/>
            </w:pPr>
            <w:r>
              <w:rPr>
                <w:rFonts w:ascii="Consolas" w:hAnsi="Consolas"/>
                <w:color w:val="24292F"/>
                <w:sz w:val="17"/>
              </w:rPr>
              <w:t xml:space="preserve">                  obscureText: _obscurePassword,</w:t>
            </w:r>
          </w:p>
          <w:p>
            <w:pPr>
              <w:spacing w:before="0" w:after="0" w:line="252" w:lineRule="auto"/>
            </w:pPr>
            <w:r>
              <w:rPr>
                <w:rFonts w:ascii="Consolas" w:hAnsi="Consolas"/>
                <w:color w:val="24292F"/>
                <w:sz w:val="17"/>
              </w:rPr>
              <w:t xml:space="preserve">                  decoration: InputDecoration(</w:t>
            </w:r>
          </w:p>
          <w:p>
            <w:pPr>
              <w:spacing w:before="0" w:after="0" w:line="252" w:lineRule="auto"/>
            </w:pPr>
            <w:r>
              <w:rPr>
                <w:rFonts w:ascii="Consolas" w:hAnsi="Consolas"/>
                <w:color w:val="24292F"/>
                <w:sz w:val="17"/>
              </w:rPr>
              <w:t xml:space="preserve">                    labelText: 'Пароль *',</w:t>
            </w:r>
          </w:p>
          <w:p>
            <w:pPr>
              <w:spacing w:before="0" w:after="0" w:line="252" w:lineRule="auto"/>
            </w:pPr>
            <w:r>
              <w:rPr>
                <w:rFonts w:ascii="Consolas" w:hAnsi="Consolas"/>
                <w:color w:val="24292F"/>
                <w:sz w:val="17"/>
              </w:rPr>
              <w:t xml:space="preserve">                    hintText: 'Введіть безпечний пароль',</w:t>
            </w:r>
          </w:p>
          <w:p>
            <w:pPr>
              <w:spacing w:before="0" w:after="0" w:line="252" w:lineRule="auto"/>
            </w:pPr>
            <w:r>
              <w:rPr>
                <w:rFonts w:ascii="Consolas" w:hAnsi="Consolas"/>
                <w:color w:val="24292F"/>
                <w:sz w:val="17"/>
              </w:rPr>
              <w:t xml:space="preserve">                    prefixIcon: const Icon(Icons.lock_outline),</w:t>
            </w:r>
          </w:p>
          <w:p>
            <w:pPr>
              <w:spacing w:before="0" w:after="0" w:line="252" w:lineRule="auto"/>
            </w:pPr>
            <w:r>
              <w:rPr>
                <w:rFonts w:ascii="Consolas" w:hAnsi="Consolas"/>
                <w:color w:val="24292F"/>
                <w:sz w:val="17"/>
              </w:rPr>
              <w:t xml:space="preserve">                    suffixIcon: IconButton(</w:t>
            </w:r>
          </w:p>
          <w:p>
            <w:pPr>
              <w:spacing w:before="0" w:after="0" w:line="252" w:lineRule="auto"/>
            </w:pPr>
            <w:r>
              <w:rPr>
                <w:rFonts w:ascii="Consolas" w:hAnsi="Consolas"/>
                <w:color w:val="24292F"/>
                <w:sz w:val="17"/>
              </w:rPr>
              <w:t xml:space="preserve">                      icon: Icon(</w:t>
            </w:r>
          </w:p>
          <w:p>
            <w:pPr>
              <w:spacing w:before="0" w:after="0" w:line="252" w:lineRule="auto"/>
            </w:pPr>
            <w:r>
              <w:rPr>
                <w:rFonts w:ascii="Consolas" w:hAnsi="Consolas"/>
                <w:color w:val="24292F"/>
                <w:sz w:val="17"/>
              </w:rPr>
              <w:t xml:space="preserve">                        _obscurePassword</w:t>
            </w:r>
          </w:p>
          <w:p>
            <w:pPr>
              <w:spacing w:before="0" w:after="0" w:line="252" w:lineRule="auto"/>
            </w:pPr>
            <w:r>
              <w:rPr>
                <w:rFonts w:ascii="Consolas" w:hAnsi="Consolas"/>
                <w:color w:val="24292F"/>
                <w:sz w:val="17"/>
              </w:rPr>
              <w:t xml:space="preserve">                            ? Icons.visibility_off</w:t>
            </w:r>
          </w:p>
          <w:p>
            <w:pPr>
              <w:spacing w:before="0" w:after="0" w:line="252" w:lineRule="auto"/>
            </w:pPr>
            <w:r>
              <w:rPr>
                <w:rFonts w:ascii="Consolas" w:hAnsi="Consolas"/>
                <w:color w:val="24292F"/>
                <w:sz w:val="17"/>
              </w:rPr>
              <w:t xml:space="preserve">                            : Icons.visibility,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onPressed: () {</w:t>
            </w:r>
          </w:p>
          <w:p>
            <w:pPr>
              <w:spacing w:before="0" w:after="0" w:line="252" w:lineRule="auto"/>
            </w:pPr>
            <w:r>
              <w:rPr>
                <w:rFonts w:ascii="Consolas" w:hAnsi="Consolas"/>
                <w:color w:val="24292F"/>
                <w:sz w:val="17"/>
              </w:rPr>
              <w:t xml:space="preserve">                        setState(() =&gt; _obscurePassword = !_obscurePassword);</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filled: true,</w:t>
            </w:r>
          </w:p>
          <w:p>
            <w:pPr>
              <w:spacing w:before="0" w:after="0" w:line="252" w:lineRule="auto"/>
            </w:pPr>
            <w:r>
              <w:rPr>
                <w:rFonts w:ascii="Consolas" w:hAnsi="Consolas"/>
                <w:color w:val="24292F"/>
                <w:sz w:val="17"/>
              </w:rPr>
              <w:t xml:space="preserve">                    fillColor: AppColors.surface,</w:t>
            </w:r>
          </w:p>
          <w:p>
            <w:pPr>
              <w:spacing w:before="0" w:after="0" w:line="252" w:lineRule="auto"/>
            </w:pPr>
            <w:r>
              <w:rPr>
                <w:rFonts w:ascii="Consolas" w:hAnsi="Consolas"/>
                <w:color w:val="24292F"/>
                <w:sz w:val="17"/>
              </w:rPr>
              <w:t xml:space="preserve">                    border: OutlineInputBorder(</w:t>
            </w:r>
          </w:p>
          <w:p>
            <w:pPr>
              <w:spacing w:before="0" w:after="0" w:line="252" w:lineRule="auto"/>
            </w:pPr>
            <w:r>
              <w:rPr>
                <w:rFonts w:ascii="Consolas" w:hAnsi="Consolas"/>
                <w:color w:val="24292F"/>
                <w:sz w:val="17"/>
              </w:rPr>
              <w:t xml:space="preserve">                      borderRadius: BorderRadius.circular(12),</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validator: (value) {</w:t>
            </w:r>
          </w:p>
          <w:p>
            <w:pPr>
              <w:spacing w:before="0" w:after="0" w:line="252" w:lineRule="auto"/>
            </w:pPr>
            <w:r>
              <w:rPr>
                <w:rFonts w:ascii="Consolas" w:hAnsi="Consolas"/>
                <w:color w:val="24292F"/>
                <w:sz w:val="17"/>
              </w:rPr>
              <w:t xml:space="preserve">                    if (value == null || value.trim().isEmpty) {</w:t>
            </w:r>
          </w:p>
          <w:p>
            <w:pPr>
              <w:spacing w:before="0" w:after="0" w:line="252" w:lineRule="auto"/>
            </w:pPr>
            <w:r>
              <w:rPr>
                <w:rFonts w:ascii="Consolas" w:hAnsi="Consolas"/>
                <w:color w:val="24292F"/>
                <w:sz w:val="17"/>
              </w:rPr>
              <w:t xml:space="preserve">                      return 'Будь ласка, введіть пароль';</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if (value.trim().length &lt; 4) {</w:t>
            </w:r>
          </w:p>
          <w:p>
            <w:pPr>
              <w:spacing w:before="0" w:after="0" w:line="252" w:lineRule="auto"/>
            </w:pPr>
            <w:r>
              <w:rPr>
                <w:rFonts w:ascii="Consolas" w:hAnsi="Consolas"/>
                <w:color w:val="24292F"/>
                <w:sz w:val="17"/>
              </w:rPr>
              <w:t xml:space="preserve">                      return 'Пароль має містити не менше 4 символів';</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return null;</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SizedBox(height: 16),</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4. Додаткове поле номера телефону</w:t>
            </w:r>
          </w:p>
          <w:p>
            <w:pPr>
              <w:spacing w:before="0" w:after="0" w:line="252" w:lineRule="auto"/>
            </w:pPr>
            <w:r>
              <w:rPr>
                <w:rFonts w:ascii="Consolas" w:hAnsi="Consolas"/>
                <w:color w:val="24292F"/>
                <w:sz w:val="17"/>
              </w:rPr>
              <w:t xml:space="preserve">                TextFormField(</w:t>
            </w:r>
          </w:p>
          <w:p>
            <w:pPr>
              <w:spacing w:before="0" w:after="0" w:line="252" w:lineRule="auto"/>
            </w:pPr>
            <w:r>
              <w:rPr>
                <w:rFonts w:ascii="Consolas" w:hAnsi="Consolas"/>
                <w:color w:val="24292F"/>
                <w:sz w:val="17"/>
              </w:rPr>
              <w:t xml:space="preserve">                  key: const Key('phone_field'),</w:t>
            </w:r>
          </w:p>
          <w:p>
            <w:pPr>
              <w:spacing w:before="0" w:after="0" w:line="252" w:lineRule="auto"/>
            </w:pPr>
            <w:r>
              <w:rPr>
                <w:rFonts w:ascii="Consolas" w:hAnsi="Consolas"/>
                <w:color w:val="24292F"/>
                <w:sz w:val="17"/>
              </w:rPr>
              <w:t xml:space="preserve">                  controller: _phoneController,</w:t>
            </w:r>
          </w:p>
          <w:p>
            <w:pPr>
              <w:spacing w:before="0" w:after="0" w:line="252" w:lineRule="auto"/>
            </w:pPr>
            <w:r>
              <w:rPr>
                <w:rFonts w:ascii="Consolas" w:hAnsi="Consolas"/>
                <w:color w:val="24292F"/>
                <w:sz w:val="17"/>
              </w:rPr>
              <w:t xml:space="preserve">                  keyboardType: TextInputType.phone,</w:t>
            </w:r>
          </w:p>
          <w:p>
            <w:pPr>
              <w:spacing w:before="0" w:after="0" w:line="252" w:lineRule="auto"/>
            </w:pPr>
            <w:r>
              <w:rPr>
                <w:rFonts w:ascii="Consolas" w:hAnsi="Consolas"/>
                <w:color w:val="24292F"/>
                <w:sz w:val="17"/>
              </w:rPr>
              <w:t xml:space="preserve">                  decoration: InputDecoration(</w:t>
            </w:r>
          </w:p>
          <w:p>
            <w:pPr>
              <w:spacing w:before="0" w:after="0" w:line="252" w:lineRule="auto"/>
            </w:pPr>
            <w:r>
              <w:rPr>
                <w:rFonts w:ascii="Consolas" w:hAnsi="Consolas"/>
                <w:color w:val="24292F"/>
                <w:sz w:val="17"/>
              </w:rPr>
              <w:t xml:space="preserve">                    labelText: 'Номер телефону',</w:t>
            </w:r>
          </w:p>
          <w:p>
            <w:pPr>
              <w:spacing w:before="0" w:after="0" w:line="252" w:lineRule="auto"/>
            </w:pPr>
            <w:r>
              <w:rPr>
                <w:rFonts w:ascii="Consolas" w:hAnsi="Consolas"/>
                <w:color w:val="24292F"/>
                <w:sz w:val="17"/>
              </w:rPr>
              <w:t xml:space="preserve">                    prefixIcon: const Icon(Icons.phone_outlined),</w:t>
            </w:r>
          </w:p>
          <w:p>
            <w:pPr>
              <w:spacing w:before="0" w:after="0" w:line="252" w:lineRule="auto"/>
            </w:pPr>
            <w:r>
              <w:rPr>
                <w:rFonts w:ascii="Consolas" w:hAnsi="Consolas"/>
                <w:color w:val="24292F"/>
                <w:sz w:val="17"/>
              </w:rPr>
              <w:t xml:space="preserve">                    filled: true,</w:t>
            </w:r>
          </w:p>
          <w:p>
            <w:pPr>
              <w:spacing w:before="0" w:after="0" w:line="252" w:lineRule="auto"/>
            </w:pPr>
            <w:r>
              <w:rPr>
                <w:rFonts w:ascii="Consolas" w:hAnsi="Consolas"/>
                <w:color w:val="24292F"/>
                <w:sz w:val="17"/>
              </w:rPr>
              <w:t xml:space="preserve">                    fillColor: AppColors.surface,</w:t>
            </w:r>
          </w:p>
          <w:p>
            <w:pPr>
              <w:spacing w:before="0" w:after="0" w:line="252" w:lineRule="auto"/>
            </w:pPr>
            <w:r>
              <w:rPr>
                <w:rFonts w:ascii="Consolas" w:hAnsi="Consolas"/>
                <w:color w:val="24292F"/>
                <w:sz w:val="17"/>
              </w:rPr>
              <w:t xml:space="preserve">                    border: OutlineInputBorder(</w:t>
            </w:r>
          </w:p>
          <w:p>
            <w:pPr>
              <w:spacing w:before="0" w:after="0" w:line="252" w:lineRule="auto"/>
            </w:pPr>
            <w:r>
              <w:rPr>
                <w:rFonts w:ascii="Consolas" w:hAnsi="Consolas"/>
                <w:color w:val="24292F"/>
                <w:sz w:val="17"/>
              </w:rPr>
              <w:t xml:space="preserve">                      borderRadius: BorderRadius.circular(12),</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SizedBox(height: 16),</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5. Поле опису/статусу/групи</w:t>
            </w:r>
          </w:p>
          <w:p>
            <w:pPr>
              <w:spacing w:before="0" w:after="0" w:line="252" w:lineRule="auto"/>
            </w:pPr>
            <w:r>
              <w:rPr>
                <w:rFonts w:ascii="Consolas" w:hAnsi="Consolas"/>
                <w:color w:val="24292F"/>
                <w:sz w:val="17"/>
              </w:rPr>
              <w:t xml:space="preserve">                TextFormField(</w:t>
            </w:r>
          </w:p>
          <w:p>
            <w:pPr>
              <w:spacing w:before="0" w:after="0" w:line="252" w:lineRule="auto"/>
            </w:pPr>
            <w:r>
              <w:rPr>
                <w:rFonts w:ascii="Consolas" w:hAnsi="Consolas"/>
                <w:color w:val="24292F"/>
                <w:sz w:val="17"/>
              </w:rPr>
              <w:t xml:space="preserve">                  key: const Key('bio_field'),</w:t>
            </w:r>
          </w:p>
          <w:p>
            <w:pPr>
              <w:spacing w:before="0" w:after="0" w:line="252" w:lineRule="auto"/>
            </w:pPr>
            <w:r>
              <w:rPr>
                <w:rFonts w:ascii="Consolas" w:hAnsi="Consolas"/>
                <w:color w:val="24292F"/>
                <w:sz w:val="17"/>
              </w:rPr>
              <w:t xml:space="preserve">                  controller: _bioController,</w:t>
            </w:r>
          </w:p>
          <w:p>
            <w:pPr>
              <w:spacing w:before="0" w:after="0" w:line="252" w:lineRule="auto"/>
            </w:pPr>
            <w:r>
              <w:rPr>
                <w:rFonts w:ascii="Consolas" w:hAnsi="Consolas"/>
                <w:color w:val="24292F"/>
                <w:sz w:val="17"/>
              </w:rPr>
              <w:t xml:space="preserve">                  maxLines: 2,</w:t>
            </w:r>
          </w:p>
          <w:p>
            <w:pPr>
              <w:spacing w:before="0" w:after="0" w:line="252" w:lineRule="auto"/>
            </w:pPr>
            <w:r>
              <w:rPr>
                <w:rFonts w:ascii="Consolas" w:hAnsi="Consolas"/>
                <w:color w:val="24292F"/>
                <w:sz w:val="17"/>
              </w:rPr>
              <w:t xml:space="preserve">                  decoration: InputDecoration(</w:t>
            </w:r>
          </w:p>
          <w:p>
            <w:pPr>
              <w:spacing w:before="0" w:after="0" w:line="252" w:lineRule="auto"/>
            </w:pPr>
            <w:r>
              <w:rPr>
                <w:rFonts w:ascii="Consolas" w:hAnsi="Consolas"/>
                <w:color w:val="24292F"/>
                <w:sz w:val="17"/>
              </w:rPr>
              <w:t xml:space="preserve">                    labelText: 'Статус / Навчальна група',</w:t>
            </w:r>
          </w:p>
          <w:p>
            <w:pPr>
              <w:spacing w:before="0" w:after="0" w:line="252" w:lineRule="auto"/>
            </w:pPr>
            <w:r>
              <w:rPr>
                <w:rFonts w:ascii="Consolas" w:hAnsi="Consolas"/>
                <w:color w:val="24292F"/>
                <w:sz w:val="17"/>
              </w:rPr>
              <w:t xml:space="preserve">                    prefixIcon: const Icon(Icons.school_outlined),</w:t>
            </w:r>
          </w:p>
          <w:p>
            <w:pPr>
              <w:spacing w:before="0" w:after="0" w:line="252" w:lineRule="auto"/>
            </w:pPr>
            <w:r>
              <w:rPr>
                <w:rFonts w:ascii="Consolas" w:hAnsi="Consolas"/>
                <w:color w:val="24292F"/>
                <w:sz w:val="17"/>
              </w:rPr>
              <w:t xml:space="preserve">                    filled: true,</w:t>
            </w:r>
          </w:p>
          <w:p>
            <w:pPr>
              <w:spacing w:before="0" w:after="0" w:line="252" w:lineRule="auto"/>
            </w:pPr>
            <w:r>
              <w:rPr>
                <w:rFonts w:ascii="Consolas" w:hAnsi="Consolas"/>
                <w:color w:val="24292F"/>
                <w:sz w:val="17"/>
              </w:rPr>
              <w:t xml:space="preserve">                    fillColor: AppColors.surface,</w:t>
            </w:r>
          </w:p>
          <w:p>
            <w:pPr>
              <w:spacing w:before="0" w:after="0" w:line="252" w:lineRule="auto"/>
            </w:pPr>
            <w:r>
              <w:rPr>
                <w:rFonts w:ascii="Consolas" w:hAnsi="Consolas"/>
                <w:color w:val="24292F"/>
                <w:sz w:val="17"/>
              </w:rPr>
              <w:t xml:space="preserve">                    border: OutlineInputBorder(</w:t>
            </w:r>
          </w:p>
          <w:p>
            <w:pPr>
              <w:spacing w:before="0" w:after="0" w:line="252" w:lineRule="auto"/>
            </w:pPr>
            <w:r>
              <w:rPr>
                <w:rFonts w:ascii="Consolas" w:hAnsi="Consolas"/>
                <w:color w:val="24292F"/>
                <w:sz w:val="17"/>
              </w:rPr>
              <w:t xml:space="preserve">                      borderRadius: BorderRadius.circular(12),</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SizedBox(height: 24),</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Кнопка реєстрації</w:t>
            </w:r>
          </w:p>
          <w:p>
            <w:pPr>
              <w:spacing w:before="0" w:after="0" w:line="252" w:lineRule="auto"/>
            </w:pPr>
            <w:r>
              <w:rPr>
                <w:rFonts w:ascii="Consolas" w:hAnsi="Consolas"/>
                <w:color w:val="24292F"/>
                <w:sz w:val="17"/>
              </w:rPr>
              <w:t xml:space="preserve">                ElevatedButton(</w:t>
            </w:r>
          </w:p>
          <w:p>
            <w:pPr>
              <w:spacing w:before="0" w:after="0" w:line="252" w:lineRule="auto"/>
            </w:pPr>
            <w:r>
              <w:rPr>
                <w:rFonts w:ascii="Consolas" w:hAnsi="Consolas"/>
                <w:color w:val="24292F"/>
                <w:sz w:val="17"/>
              </w:rPr>
              <w:t xml:space="preserve">                  key: const Key('register_button'),</w:t>
            </w:r>
          </w:p>
          <w:p>
            <w:pPr>
              <w:spacing w:before="0" w:after="0" w:line="252" w:lineRule="auto"/>
            </w:pPr>
            <w:r>
              <w:rPr>
                <w:rFonts w:ascii="Consolas" w:hAnsi="Consolas"/>
                <w:color w:val="24292F"/>
                <w:sz w:val="17"/>
              </w:rPr>
              <w:t xml:space="preserve">                  style: ElevatedButton.styleFrom(</w:t>
            </w:r>
          </w:p>
          <w:p>
            <w:pPr>
              <w:spacing w:before="0" w:after="0" w:line="252" w:lineRule="auto"/>
            </w:pPr>
            <w:r>
              <w:rPr>
                <w:rFonts w:ascii="Consolas" w:hAnsi="Consolas"/>
                <w:color w:val="24292F"/>
                <w:sz w:val="17"/>
              </w:rPr>
              <w:t xml:space="preserve">                    backgroundColor: AppColors.primary,</w:t>
            </w:r>
          </w:p>
          <w:p>
            <w:pPr>
              <w:spacing w:before="0" w:after="0" w:line="252" w:lineRule="auto"/>
            </w:pPr>
            <w:r>
              <w:rPr>
                <w:rFonts w:ascii="Consolas" w:hAnsi="Consolas"/>
                <w:color w:val="24292F"/>
                <w:sz w:val="17"/>
              </w:rPr>
              <w:t xml:space="preserve">                    foregroundColor: Colors.white,</w:t>
            </w:r>
          </w:p>
          <w:p>
            <w:pPr>
              <w:spacing w:before="0" w:after="0" w:line="252" w:lineRule="auto"/>
            </w:pPr>
            <w:r>
              <w:rPr>
                <w:rFonts w:ascii="Consolas" w:hAnsi="Consolas"/>
                <w:color w:val="24292F"/>
                <w:sz w:val="17"/>
              </w:rPr>
              <w:t xml:space="preserve">                    padding: const EdgeInsets.symmetric(vertical: 15),</w:t>
            </w:r>
          </w:p>
          <w:p>
            <w:pPr>
              <w:spacing w:before="0" w:after="0" w:line="252" w:lineRule="auto"/>
            </w:pPr>
            <w:r>
              <w:rPr>
                <w:rFonts w:ascii="Consolas" w:hAnsi="Consolas"/>
                <w:color w:val="24292F"/>
                <w:sz w:val="17"/>
              </w:rPr>
              <w:t xml:space="preserve">                    shape: RoundedRectangleBorder(</w:t>
            </w:r>
          </w:p>
          <w:p>
            <w:pPr>
              <w:spacing w:before="0" w:after="0" w:line="252" w:lineRule="auto"/>
            </w:pPr>
            <w:r>
              <w:rPr>
                <w:rFonts w:ascii="Consolas" w:hAnsi="Consolas"/>
                <w:color w:val="24292F"/>
                <w:sz w:val="17"/>
              </w:rPr>
              <w:t xml:space="preserve">                      borderRadius: BorderRadius.circular(12),</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elevation: 2,</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onPressed: _isLoading ? null : _submitRegistration,</w:t>
            </w:r>
          </w:p>
          <w:p>
            <w:pPr>
              <w:spacing w:before="0" w:after="0" w:line="252" w:lineRule="auto"/>
            </w:pPr>
            <w:r>
              <w:rPr>
                <w:rFonts w:ascii="Consolas" w:hAnsi="Consolas"/>
                <w:color w:val="24292F"/>
                <w:sz w:val="17"/>
              </w:rPr>
              <w:t xml:space="preserve">                  child: _isLoading</w:t>
            </w:r>
          </w:p>
          <w:p>
            <w:pPr>
              <w:spacing w:before="0" w:after="0" w:line="252" w:lineRule="auto"/>
            </w:pPr>
            <w:r>
              <w:rPr>
                <w:rFonts w:ascii="Consolas" w:hAnsi="Consolas"/>
                <w:color w:val="24292F"/>
                <w:sz w:val="17"/>
              </w:rPr>
              <w:t xml:space="preserve">                      ? const SizedBox(</w:t>
            </w:r>
          </w:p>
          <w:p>
            <w:pPr>
              <w:spacing w:before="0" w:after="0" w:line="252" w:lineRule="auto"/>
            </w:pPr>
            <w:r>
              <w:rPr>
                <w:rFonts w:ascii="Consolas" w:hAnsi="Consolas"/>
                <w:color w:val="24292F"/>
                <w:sz w:val="17"/>
              </w:rPr>
              <w:t xml:space="preserve">                          height: 20,</w:t>
            </w:r>
          </w:p>
          <w:p>
            <w:pPr>
              <w:spacing w:before="0" w:after="0" w:line="252" w:lineRule="auto"/>
            </w:pPr>
            <w:r>
              <w:rPr>
                <w:rFonts w:ascii="Consolas" w:hAnsi="Consolas"/>
                <w:color w:val="24292F"/>
                <w:sz w:val="17"/>
              </w:rPr>
              <w:t xml:space="preserve">                          width: 20,</w:t>
            </w:r>
          </w:p>
          <w:p>
            <w:pPr>
              <w:spacing w:before="0" w:after="0" w:line="252" w:lineRule="auto"/>
            </w:pPr>
            <w:r>
              <w:rPr>
                <w:rFonts w:ascii="Consolas" w:hAnsi="Consolas"/>
                <w:color w:val="24292F"/>
                <w:sz w:val="17"/>
              </w:rPr>
              <w:t xml:space="preserve">                          child: CircularProgressIndicator(</w:t>
            </w:r>
          </w:p>
          <w:p>
            <w:pPr>
              <w:spacing w:before="0" w:after="0" w:line="252" w:lineRule="auto"/>
            </w:pPr>
            <w:r>
              <w:rPr>
                <w:rFonts w:ascii="Consolas" w:hAnsi="Consolas"/>
                <w:color w:val="24292F"/>
                <w:sz w:val="17"/>
              </w:rPr>
              <w:t xml:space="preserve">                            strokeWidth: 2,</w:t>
            </w:r>
          </w:p>
          <w:p>
            <w:pPr>
              <w:spacing w:before="0" w:after="0" w:line="252" w:lineRule="auto"/>
            </w:pPr>
            <w:r>
              <w:rPr>
                <w:rFonts w:ascii="Consolas" w:hAnsi="Consolas"/>
                <w:color w:val="24292F"/>
                <w:sz w:val="17"/>
              </w:rPr>
              <w:t xml:space="preserve">                            color: Colors.white,</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 const Text(</w:t>
            </w:r>
          </w:p>
          <w:p>
            <w:pPr>
              <w:spacing w:before="0" w:after="0" w:line="252" w:lineRule="auto"/>
            </w:pPr>
            <w:r>
              <w:rPr>
                <w:rFonts w:ascii="Consolas" w:hAnsi="Consolas"/>
                <w:color w:val="24292F"/>
                <w:sz w:val="17"/>
              </w:rPr>
              <w:t xml:space="preserve">                          'Зареєструватися та зберегти дані',</w:t>
            </w:r>
          </w:p>
          <w:p>
            <w:pPr>
              <w:spacing w:before="0" w:after="0" w:line="252" w:lineRule="auto"/>
            </w:pPr>
            <w:r>
              <w:rPr>
                <w:rFonts w:ascii="Consolas" w:hAnsi="Consolas"/>
                <w:color w:val="24292F"/>
                <w:sz w:val="17"/>
              </w:rPr>
              <w:t xml:space="preserve">                          style: TextStyle(</w:t>
            </w:r>
          </w:p>
          <w:p>
            <w:pPr>
              <w:spacing w:before="0" w:after="0" w:line="252" w:lineRule="auto"/>
            </w:pPr>
            <w:r>
              <w:rPr>
                <w:rFonts w:ascii="Consolas" w:hAnsi="Consolas"/>
                <w:color w:val="24292F"/>
                <w:sz w:val="17"/>
              </w:rPr>
              <w:t xml:space="preserve">                            fontSize: 16,</w:t>
            </w:r>
          </w:p>
          <w:p>
            <w:pPr>
              <w:spacing w:before="0" w:after="0" w:line="252" w:lineRule="auto"/>
            </w:pPr>
            <w:r>
              <w:rPr>
                <w:rFonts w:ascii="Consolas" w:hAnsi="Consolas"/>
                <w:color w:val="24292F"/>
                <w:sz w:val="17"/>
              </w:rPr>
              <w:t xml:space="preserve">                            fontWeight: FontWeight.bold,</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SizedBox(height: 12),</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Кнопка швидкого демо-заповнення</w:t>
            </w:r>
          </w:p>
          <w:p>
            <w:pPr>
              <w:spacing w:before="0" w:after="0" w:line="252" w:lineRule="auto"/>
            </w:pPr>
            <w:r>
              <w:rPr>
                <w:rFonts w:ascii="Consolas" w:hAnsi="Consolas"/>
                <w:color w:val="24292F"/>
                <w:sz w:val="17"/>
              </w:rPr>
              <w:t xml:space="preserve">                OutlinedButton.icon(</w:t>
            </w:r>
          </w:p>
          <w:p>
            <w:pPr>
              <w:spacing w:before="0" w:after="0" w:line="252" w:lineRule="auto"/>
            </w:pPr>
            <w:r>
              <w:rPr>
                <w:rFonts w:ascii="Consolas" w:hAnsi="Consolas"/>
                <w:color w:val="24292F"/>
                <w:sz w:val="17"/>
              </w:rPr>
              <w:t xml:space="preserve">                  key: const Key('demo_fill_button'),</w:t>
            </w:r>
          </w:p>
          <w:p>
            <w:pPr>
              <w:spacing w:before="0" w:after="0" w:line="252" w:lineRule="auto"/>
            </w:pPr>
            <w:r>
              <w:rPr>
                <w:rFonts w:ascii="Consolas" w:hAnsi="Consolas"/>
                <w:color w:val="24292F"/>
                <w:sz w:val="17"/>
              </w:rPr>
              <w:t xml:space="preserve">                  style: OutlinedButton.styleFrom(</w:t>
            </w:r>
          </w:p>
          <w:p>
            <w:pPr>
              <w:spacing w:before="0" w:after="0" w:line="252" w:lineRule="auto"/>
            </w:pPr>
            <w:r>
              <w:rPr>
                <w:rFonts w:ascii="Consolas" w:hAnsi="Consolas"/>
                <w:color w:val="24292F"/>
                <w:sz w:val="17"/>
              </w:rPr>
              <w:t xml:space="preserve">                    foregroundColor: AppColors.primary,</w:t>
            </w:r>
          </w:p>
          <w:p>
            <w:pPr>
              <w:spacing w:before="0" w:after="0" w:line="252" w:lineRule="auto"/>
            </w:pPr>
            <w:r>
              <w:rPr>
                <w:rFonts w:ascii="Consolas" w:hAnsi="Consolas"/>
                <w:color w:val="24292F"/>
                <w:sz w:val="17"/>
              </w:rPr>
              <w:t xml:space="preserve">                    side: const BorderSide(color: AppColors.primary),</w:t>
            </w:r>
          </w:p>
          <w:p>
            <w:pPr>
              <w:spacing w:before="0" w:after="0" w:line="252" w:lineRule="auto"/>
            </w:pPr>
            <w:r>
              <w:rPr>
                <w:rFonts w:ascii="Consolas" w:hAnsi="Consolas"/>
                <w:color w:val="24292F"/>
                <w:sz w:val="17"/>
              </w:rPr>
              <w:t xml:space="preserve">                    padding: const EdgeInsets.symmetric(vertical: 13),</w:t>
            </w:r>
          </w:p>
          <w:p>
            <w:pPr>
              <w:spacing w:before="0" w:after="0" w:line="252" w:lineRule="auto"/>
            </w:pPr>
            <w:r>
              <w:rPr>
                <w:rFonts w:ascii="Consolas" w:hAnsi="Consolas"/>
                <w:color w:val="24292F"/>
                <w:sz w:val="17"/>
              </w:rPr>
              <w:t xml:space="preserve">                    shape: RoundedRectangleBorder(</w:t>
            </w:r>
          </w:p>
          <w:p>
            <w:pPr>
              <w:spacing w:before="0" w:after="0" w:line="252" w:lineRule="auto"/>
            </w:pPr>
            <w:r>
              <w:rPr>
                <w:rFonts w:ascii="Consolas" w:hAnsi="Consolas"/>
                <w:color w:val="24292F"/>
                <w:sz w:val="17"/>
              </w:rPr>
              <w:t xml:space="preserve">                      borderRadius: BorderRadius.circular(12),</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icon: const Icon(Icons.auto_fix_high),</w:t>
            </w:r>
          </w:p>
          <w:p>
            <w:pPr>
              <w:spacing w:before="0" w:after="0" w:line="252" w:lineRule="auto"/>
            </w:pPr>
            <w:r>
              <w:rPr>
                <w:rFonts w:ascii="Consolas" w:hAnsi="Consolas"/>
                <w:color w:val="24292F"/>
                <w:sz w:val="17"/>
              </w:rPr>
              <w:t xml:space="preserve">                  label: const Text('Заповнити демо-даними (КН-2327Б)'),</w:t>
            </w:r>
          </w:p>
          <w:p>
            <w:pPr>
              <w:spacing w:before="0" w:after="0" w:line="252" w:lineRule="auto"/>
            </w:pPr>
            <w:r>
              <w:rPr>
                <w:rFonts w:ascii="Consolas" w:hAnsi="Consolas"/>
                <w:color w:val="24292F"/>
                <w:sz w:val="17"/>
              </w:rPr>
              <w:t xml:space="preserve">                  onPressed: _fillDemoData,</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w:t>
            </w:r>
          </w:p>
        </w:tc>
      </w:tr>
    </w:tbl>
    <w:p>
      <w:pPr>
        <w:spacing w:before="40" w:after="80"/>
      </w:pPr>
    </w:p>
    <w:p>
      <w:r>
        <w:rPr>
          <w:b/>
        </w:rPr>
        <w:t>1.7. Екран каталогу курсів (lib/screens/catalog_screen.dart):</w:t>
      </w:r>
    </w:p>
    <w:tbl>
      <w:tblPr>
        <w:tblW w:type="auto" w:w="0"/>
        <w:jc w:val="center"/>
        <w:tblLayout w:type="fixed"/>
        <w:tblLook w:firstColumn="1" w:firstRow="1" w:lastColumn="0" w:lastRow="0" w:noHBand="0" w:noVBand="1" w:val="04A0"/>
      </w:tblPr>
      <w:tblGrid>
        <w:gridCol w:w="10080"/>
      </w:tblGrid>
      <w:tr>
        <w:tc>
          <w:tcPr>
            <w:tcW w:type="dxa" w:w="9360"/>
            <w:shd w:fill="F4F6F9"/>
            <w:tcMar>
              <w:top w:w="120" w:type="dxa"/>
              <w:bottom w:w="120" w:type="dxa"/>
              <w:left w:w="180" w:type="dxa"/>
              <w:right w:w="180" w:type="dxa"/>
            </w:tcMar>
            <w:tcBorders>
              <w:top w:val="single" w:sz="4" w:space="0" w:color="D0D7DE"/>
              <w:left w:val="single" w:sz="18" w:space="0" w:color="0969DA"/>
              <w:bottom w:val="single" w:sz="4" w:space="0" w:color="D0D7DE"/>
              <w:right w:val="single" w:sz="4" w:space="0" w:color="D0D7DE"/>
            </w:tcBorders>
          </w:tcPr>
          <w:p>
            <w:pPr>
              <w:spacing w:before="40" w:after="40" w:line="252" w:lineRule="auto"/>
            </w:pPr>
            <w:r>
              <w:rPr>
                <w:rFonts w:ascii="Consolas" w:hAnsi="Consolas"/>
                <w:color w:val="24292F"/>
                <w:sz w:val="17"/>
              </w:rPr>
              <w:t>import 'package:flutter/material.dart';</w:t>
            </w:r>
          </w:p>
          <w:p>
            <w:pPr>
              <w:spacing w:before="0" w:after="0" w:line="252" w:lineRule="auto"/>
            </w:pPr>
            <w:r>
              <w:rPr>
                <w:rFonts w:ascii="Consolas" w:hAnsi="Consolas"/>
                <w:color w:val="24292F"/>
                <w:sz w:val="17"/>
              </w:rPr>
              <w:t>import '../constants/app_colors.dart';</w:t>
            </w:r>
          </w:p>
          <w:p>
            <w:pPr>
              <w:spacing w:before="0" w:after="0" w:line="252" w:lineRule="auto"/>
            </w:pPr>
            <w:r>
              <w:rPr>
                <w:rFonts w:ascii="Consolas" w:hAnsi="Consolas"/>
                <w:color w:val="24292F"/>
                <w:sz w:val="17"/>
              </w:rPr>
              <w:t>import '../models/course_item.dart';</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Екран каталогу курсів (п. 6, 7 ТЗ)</w:t>
            </w:r>
          </w:p>
          <w:p>
            <w:pPr>
              <w:spacing w:before="0" w:after="0" w:line="252" w:lineRule="auto"/>
            </w:pPr>
            <w:r>
              <w:rPr>
                <w:rFonts w:ascii="Consolas" w:hAnsi="Consolas"/>
                <w:color w:val="24292F"/>
                <w:sz w:val="17"/>
              </w:rPr>
              <w:t>/// Дозволяє додавати/видаляти курси з обраного з миттєвим збереженням id</w:t>
            </w:r>
          </w:p>
          <w:p>
            <w:pPr>
              <w:spacing w:before="0" w:after="0" w:line="252" w:lineRule="auto"/>
            </w:pPr>
            <w:r>
              <w:rPr>
                <w:rFonts w:ascii="Consolas" w:hAnsi="Consolas"/>
                <w:color w:val="24292F"/>
                <w:sz w:val="17"/>
              </w:rPr>
              <w:t>class CatalogScreen extends StatelessWidget {</w:t>
            </w:r>
          </w:p>
          <w:p>
            <w:pPr>
              <w:spacing w:before="0" w:after="0" w:line="252" w:lineRule="auto"/>
            </w:pPr>
            <w:r>
              <w:rPr>
                <w:rFonts w:ascii="Consolas" w:hAnsi="Consolas"/>
                <w:color w:val="24292F"/>
                <w:sz w:val="17"/>
              </w:rPr>
              <w:t xml:space="preserve">  final List&lt;String&gt; favoriteIds;</w:t>
            </w:r>
          </w:p>
          <w:p>
            <w:pPr>
              <w:spacing w:before="0" w:after="0" w:line="252" w:lineRule="auto"/>
            </w:pPr>
            <w:r>
              <w:rPr>
                <w:rFonts w:ascii="Consolas" w:hAnsi="Consolas"/>
                <w:color w:val="24292F"/>
                <w:sz w:val="17"/>
              </w:rPr>
              <w:t xml:space="preserve">  final ValueChanged&lt;String&gt; onToggleFavorite;</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const CatalogScreen({</w:t>
            </w:r>
          </w:p>
          <w:p>
            <w:pPr>
              <w:spacing w:before="0" w:after="0" w:line="252" w:lineRule="auto"/>
            </w:pPr>
            <w:r>
              <w:rPr>
                <w:rFonts w:ascii="Consolas" w:hAnsi="Consolas"/>
                <w:color w:val="24292F"/>
                <w:sz w:val="17"/>
              </w:rPr>
              <w:t xml:space="preserve">    super.key,</w:t>
            </w:r>
          </w:p>
          <w:p>
            <w:pPr>
              <w:spacing w:before="0" w:after="0" w:line="252" w:lineRule="auto"/>
            </w:pPr>
            <w:r>
              <w:rPr>
                <w:rFonts w:ascii="Consolas" w:hAnsi="Consolas"/>
                <w:color w:val="24292F"/>
                <w:sz w:val="17"/>
              </w:rPr>
              <w:t xml:space="preserve">    required this.favoriteIds,</w:t>
            </w:r>
          </w:p>
          <w:p>
            <w:pPr>
              <w:spacing w:before="0" w:after="0" w:line="252" w:lineRule="auto"/>
            </w:pPr>
            <w:r>
              <w:rPr>
                <w:rFonts w:ascii="Consolas" w:hAnsi="Consolas"/>
                <w:color w:val="24292F"/>
                <w:sz w:val="17"/>
              </w:rPr>
              <w:t xml:space="preserve">    required this.onToggleFavorite,</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@override</w:t>
            </w:r>
          </w:p>
          <w:p>
            <w:pPr>
              <w:spacing w:before="0" w:after="0" w:line="252" w:lineRule="auto"/>
            </w:pPr>
            <w:r>
              <w:rPr>
                <w:rFonts w:ascii="Consolas" w:hAnsi="Consolas"/>
                <w:color w:val="24292F"/>
                <w:sz w:val="17"/>
              </w:rPr>
              <w:t xml:space="preserve">  Widget build(BuildContext context) {</w:t>
            </w:r>
          </w:p>
          <w:p>
            <w:pPr>
              <w:spacing w:before="0" w:after="0" w:line="252" w:lineRule="auto"/>
            </w:pPr>
            <w:r>
              <w:rPr>
                <w:rFonts w:ascii="Consolas" w:hAnsi="Consolas"/>
                <w:color w:val="24292F"/>
                <w:sz w:val="17"/>
              </w:rPr>
              <w:t xml:space="preserve">    final courses = CourseItem.sampleCourses;</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return Scaffold(</w:t>
            </w:r>
          </w:p>
          <w:p>
            <w:pPr>
              <w:spacing w:before="0" w:after="0" w:line="252" w:lineRule="auto"/>
            </w:pPr>
            <w:r>
              <w:rPr>
                <w:rFonts w:ascii="Consolas" w:hAnsi="Consolas"/>
                <w:color w:val="24292F"/>
                <w:sz w:val="17"/>
              </w:rPr>
              <w:t xml:space="preserve">      backgroundColor: AppColors.background,</w:t>
            </w:r>
          </w:p>
          <w:p>
            <w:pPr>
              <w:spacing w:before="0" w:after="0" w:line="252" w:lineRule="auto"/>
            </w:pPr>
            <w:r>
              <w:rPr>
                <w:rFonts w:ascii="Consolas" w:hAnsi="Consolas"/>
                <w:color w:val="24292F"/>
                <w:sz w:val="17"/>
              </w:rPr>
              <w:t xml:space="preserve">      appBar: AppBar(</w:t>
            </w:r>
          </w:p>
          <w:p>
            <w:pPr>
              <w:spacing w:before="0" w:after="0" w:line="252" w:lineRule="auto"/>
            </w:pPr>
            <w:r>
              <w:rPr>
                <w:rFonts w:ascii="Consolas" w:hAnsi="Consolas"/>
                <w:color w:val="24292F"/>
                <w:sz w:val="17"/>
              </w:rPr>
              <w:t xml:space="preserve">        title: const Text('Каталог курсів'),</w:t>
            </w:r>
          </w:p>
          <w:p>
            <w:pPr>
              <w:spacing w:before="0" w:after="0" w:line="252" w:lineRule="auto"/>
            </w:pPr>
            <w:r>
              <w:rPr>
                <w:rFonts w:ascii="Consolas" w:hAnsi="Consolas"/>
                <w:color w:val="24292F"/>
                <w:sz w:val="17"/>
              </w:rPr>
              <w:t xml:space="preserve">        centerTitle: true,</w:t>
            </w:r>
          </w:p>
          <w:p>
            <w:pPr>
              <w:spacing w:before="0" w:after="0" w:line="252" w:lineRule="auto"/>
            </w:pPr>
            <w:r>
              <w:rPr>
                <w:rFonts w:ascii="Consolas" w:hAnsi="Consolas"/>
                <w:color w:val="24292F"/>
                <w:sz w:val="17"/>
              </w:rPr>
              <w:t xml:space="preserve">        backgroundColor: AppColors.surface,</w:t>
            </w:r>
          </w:p>
          <w:p>
            <w:pPr>
              <w:spacing w:before="0" w:after="0" w:line="252" w:lineRule="auto"/>
            </w:pPr>
            <w:r>
              <w:rPr>
                <w:rFonts w:ascii="Consolas" w:hAnsi="Consolas"/>
                <w:color w:val="24292F"/>
                <w:sz w:val="17"/>
              </w:rPr>
              <w:t xml:space="preserve">        elevation: 0.5,</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body: SafeArea(</w:t>
            </w:r>
          </w:p>
          <w:p>
            <w:pPr>
              <w:spacing w:before="0" w:after="0" w:line="252" w:lineRule="auto"/>
            </w:pPr>
            <w:r>
              <w:rPr>
                <w:rFonts w:ascii="Consolas" w:hAnsi="Consolas"/>
                <w:color w:val="24292F"/>
                <w:sz w:val="17"/>
              </w:rPr>
              <w:t xml:space="preserve">        child: Column(</w:t>
            </w:r>
          </w:p>
          <w:p>
            <w:pPr>
              <w:spacing w:before="0" w:after="0" w:line="252" w:lineRule="auto"/>
            </w:pPr>
            <w:r>
              <w:rPr>
                <w:rFonts w:ascii="Consolas" w:hAnsi="Consolas"/>
                <w:color w:val="24292F"/>
                <w:sz w:val="17"/>
              </w:rPr>
              <w:t xml:space="preserve">          children: [</w:t>
            </w:r>
          </w:p>
          <w:p>
            <w:pPr>
              <w:spacing w:before="0" w:after="0" w:line="252" w:lineRule="auto"/>
            </w:pPr>
            <w:r>
              <w:rPr>
                <w:rFonts w:ascii="Consolas" w:hAnsi="Consolas"/>
                <w:color w:val="24292F"/>
                <w:sz w:val="17"/>
              </w:rPr>
              <w:t xml:space="preserve">            // Інформаційна плашка про стан обраного</w:t>
            </w:r>
          </w:p>
          <w:p>
            <w:pPr>
              <w:spacing w:before="0" w:after="0" w:line="252" w:lineRule="auto"/>
            </w:pPr>
            <w:r>
              <w:rPr>
                <w:rFonts w:ascii="Consolas" w:hAnsi="Consolas"/>
                <w:color w:val="24292F"/>
                <w:sz w:val="17"/>
              </w:rPr>
              <w:t xml:space="preserve">            Container(</w:t>
            </w:r>
          </w:p>
          <w:p>
            <w:pPr>
              <w:spacing w:before="0" w:after="0" w:line="252" w:lineRule="auto"/>
            </w:pPr>
            <w:r>
              <w:rPr>
                <w:rFonts w:ascii="Consolas" w:hAnsi="Consolas"/>
                <w:color w:val="24292F"/>
                <w:sz w:val="17"/>
              </w:rPr>
              <w:t xml:space="preserve">              padding: const EdgeInsets.symmetric(horizontal: 16, vertical: 12),</w:t>
            </w:r>
          </w:p>
          <w:p>
            <w:pPr>
              <w:spacing w:before="0" w:after="0" w:line="252" w:lineRule="auto"/>
            </w:pPr>
            <w:r>
              <w:rPr>
                <w:rFonts w:ascii="Consolas" w:hAnsi="Consolas"/>
                <w:color w:val="24292F"/>
                <w:sz w:val="17"/>
              </w:rPr>
              <w:t xml:space="preserve">              color: AppColors.surface,</w:t>
            </w:r>
          </w:p>
          <w:p>
            <w:pPr>
              <w:spacing w:before="0" w:after="0" w:line="252" w:lineRule="auto"/>
            </w:pPr>
            <w:r>
              <w:rPr>
                <w:rFonts w:ascii="Consolas" w:hAnsi="Consolas"/>
                <w:color w:val="24292F"/>
                <w:sz w:val="17"/>
              </w:rPr>
              <w:t xml:space="preserve">              child: Row(</w:t>
            </w:r>
          </w:p>
          <w:p>
            <w:pPr>
              <w:spacing w:before="0" w:after="0" w:line="252" w:lineRule="auto"/>
            </w:pPr>
            <w:r>
              <w:rPr>
                <w:rFonts w:ascii="Consolas" w:hAnsi="Consolas"/>
                <w:color w:val="24292F"/>
                <w:sz w:val="17"/>
              </w:rPr>
              <w:t xml:space="preserve">                children: [</w:t>
            </w:r>
          </w:p>
          <w:p>
            <w:pPr>
              <w:spacing w:before="0" w:after="0" w:line="252" w:lineRule="auto"/>
            </w:pPr>
            <w:r>
              <w:rPr>
                <w:rFonts w:ascii="Consolas" w:hAnsi="Consolas"/>
                <w:color w:val="24292F"/>
                <w:sz w:val="17"/>
              </w:rPr>
              <w:t xml:space="preserve">                  const Icon(</w:t>
            </w:r>
          </w:p>
          <w:p>
            <w:pPr>
              <w:spacing w:before="0" w:after="0" w:line="252" w:lineRule="auto"/>
            </w:pPr>
            <w:r>
              <w:rPr>
                <w:rFonts w:ascii="Consolas" w:hAnsi="Consolas"/>
                <w:color w:val="24292F"/>
                <w:sz w:val="17"/>
              </w:rPr>
              <w:t xml:space="preserve">                    Icons.storage_outlined,</w:t>
            </w:r>
          </w:p>
          <w:p>
            <w:pPr>
              <w:spacing w:before="0" w:after="0" w:line="252" w:lineRule="auto"/>
            </w:pPr>
            <w:r>
              <w:rPr>
                <w:rFonts w:ascii="Consolas" w:hAnsi="Consolas"/>
                <w:color w:val="24292F"/>
                <w:sz w:val="17"/>
              </w:rPr>
              <w:t xml:space="preserve">                    size: 20,</w:t>
            </w:r>
          </w:p>
          <w:p>
            <w:pPr>
              <w:spacing w:before="0" w:after="0" w:line="252" w:lineRule="auto"/>
            </w:pPr>
            <w:r>
              <w:rPr>
                <w:rFonts w:ascii="Consolas" w:hAnsi="Consolas"/>
                <w:color w:val="24292F"/>
                <w:sz w:val="17"/>
              </w:rPr>
              <w:t xml:space="preserve">                    color: AppColors.primary,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SizedBox(width: 8),</w:t>
            </w:r>
          </w:p>
          <w:p>
            <w:pPr>
              <w:spacing w:before="0" w:after="0" w:line="252" w:lineRule="auto"/>
            </w:pPr>
            <w:r>
              <w:rPr>
                <w:rFonts w:ascii="Consolas" w:hAnsi="Consolas"/>
                <w:color w:val="24292F"/>
                <w:sz w:val="17"/>
              </w:rPr>
              <w:t xml:space="preserve">                  Expanded(</w:t>
            </w:r>
          </w:p>
          <w:p>
            <w:pPr>
              <w:spacing w:before="0" w:after="0" w:line="252" w:lineRule="auto"/>
            </w:pPr>
            <w:r>
              <w:rPr>
                <w:rFonts w:ascii="Consolas" w:hAnsi="Consolas"/>
                <w:color w:val="24292F"/>
                <w:sz w:val="17"/>
              </w:rPr>
              <w:t xml:space="preserve">                    child: Text(</w:t>
            </w:r>
          </w:p>
          <w:p>
            <w:pPr>
              <w:spacing w:before="0" w:after="0" w:line="252" w:lineRule="auto"/>
            </w:pPr>
            <w:r>
              <w:rPr>
                <w:rFonts w:ascii="Consolas" w:hAnsi="Consolas"/>
                <w:color w:val="24292F"/>
                <w:sz w:val="17"/>
              </w:rPr>
              <w:t xml:space="preserve">                      'Всього курсів: ${courses.length} | В обраному: ${favoriteIds.length}',</w:t>
            </w:r>
          </w:p>
          <w:p>
            <w:pPr>
              <w:spacing w:before="0" w:after="0" w:line="252" w:lineRule="auto"/>
            </w:pPr>
            <w:r>
              <w:rPr>
                <w:rFonts w:ascii="Consolas" w:hAnsi="Consolas"/>
                <w:color w:val="24292F"/>
                <w:sz w:val="17"/>
              </w:rPr>
              <w:t xml:space="preserve">                      style: const TextStyle(</w:t>
            </w:r>
          </w:p>
          <w:p>
            <w:pPr>
              <w:spacing w:before="0" w:after="0" w:line="252" w:lineRule="auto"/>
            </w:pPr>
            <w:r>
              <w:rPr>
                <w:rFonts w:ascii="Consolas" w:hAnsi="Consolas"/>
                <w:color w:val="24292F"/>
                <w:sz w:val="17"/>
              </w:rPr>
              <w:t xml:space="preserve">                        fontSize: 13,</w:t>
            </w:r>
          </w:p>
          <w:p>
            <w:pPr>
              <w:spacing w:before="0" w:after="0" w:line="252" w:lineRule="auto"/>
            </w:pPr>
            <w:r>
              <w:rPr>
                <w:rFonts w:ascii="Consolas" w:hAnsi="Consolas"/>
                <w:color w:val="24292F"/>
                <w:sz w:val="17"/>
              </w:rPr>
              <w:t xml:space="preserve">                        fontWeight: FontWeight.w600,</w:t>
            </w:r>
          </w:p>
          <w:p>
            <w:pPr>
              <w:spacing w:before="0" w:after="0" w:line="252" w:lineRule="auto"/>
            </w:pPr>
            <w:r>
              <w:rPr>
                <w:rFonts w:ascii="Consolas" w:hAnsi="Consolas"/>
                <w:color w:val="24292F"/>
                <w:sz w:val="17"/>
              </w:rPr>
              <w:t xml:space="preserve">                        color: AppColors.textPrimary,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Container(</w:t>
            </w:r>
          </w:p>
          <w:p>
            <w:pPr>
              <w:spacing w:before="0" w:after="0" w:line="252" w:lineRule="auto"/>
            </w:pPr>
            <w:r>
              <w:rPr>
                <w:rFonts w:ascii="Consolas" w:hAnsi="Consolas"/>
                <w:color w:val="24292F"/>
                <w:sz w:val="17"/>
              </w:rPr>
              <w:t xml:space="preserve">                    padding: const EdgeInsets.symmetric(</w:t>
            </w:r>
          </w:p>
          <w:p>
            <w:pPr>
              <w:spacing w:before="0" w:after="0" w:line="252" w:lineRule="auto"/>
            </w:pPr>
            <w:r>
              <w:rPr>
                <w:rFonts w:ascii="Consolas" w:hAnsi="Consolas"/>
                <w:color w:val="24292F"/>
                <w:sz w:val="17"/>
              </w:rPr>
              <w:t xml:space="preserve">                      horizontal: 8,</w:t>
            </w:r>
          </w:p>
          <w:p>
            <w:pPr>
              <w:spacing w:before="0" w:after="0" w:line="252" w:lineRule="auto"/>
            </w:pPr>
            <w:r>
              <w:rPr>
                <w:rFonts w:ascii="Consolas" w:hAnsi="Consolas"/>
                <w:color w:val="24292F"/>
                <w:sz w:val="17"/>
              </w:rPr>
              <w:t xml:space="preserve">                      vertical: 4,</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decoration: BoxDecoration(</w:t>
            </w:r>
          </w:p>
          <w:p>
            <w:pPr>
              <w:spacing w:before="0" w:after="0" w:line="252" w:lineRule="auto"/>
            </w:pPr>
            <w:r>
              <w:rPr>
                <w:rFonts w:ascii="Consolas" w:hAnsi="Consolas"/>
                <w:color w:val="24292F"/>
                <w:sz w:val="17"/>
              </w:rPr>
              <w:t xml:space="preserve">                      color: AppColors.primary.withValues(alpha: 0.1),</w:t>
            </w:r>
          </w:p>
          <w:p>
            <w:pPr>
              <w:spacing w:before="0" w:after="0" w:line="252" w:lineRule="auto"/>
            </w:pPr>
            <w:r>
              <w:rPr>
                <w:rFonts w:ascii="Consolas" w:hAnsi="Consolas"/>
                <w:color w:val="24292F"/>
                <w:sz w:val="17"/>
              </w:rPr>
              <w:t xml:space="preserve">                      borderRadius: BorderRadius.circular(12),</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child: const Text(</w:t>
            </w:r>
          </w:p>
          <w:p>
            <w:pPr>
              <w:spacing w:before="0" w:after="0" w:line="252" w:lineRule="auto"/>
            </w:pPr>
            <w:r>
              <w:rPr>
                <w:rFonts w:ascii="Consolas" w:hAnsi="Consolas"/>
                <w:color w:val="24292F"/>
                <w:sz w:val="17"/>
              </w:rPr>
              <w:t xml:space="preserve">                      'SharedPreferences',</w:t>
            </w:r>
          </w:p>
          <w:p>
            <w:pPr>
              <w:spacing w:before="0" w:after="0" w:line="252" w:lineRule="auto"/>
            </w:pPr>
            <w:r>
              <w:rPr>
                <w:rFonts w:ascii="Consolas" w:hAnsi="Consolas"/>
                <w:color w:val="24292F"/>
                <w:sz w:val="17"/>
              </w:rPr>
              <w:t xml:space="preserve">                      style: TextStyle(</w:t>
            </w:r>
          </w:p>
          <w:p>
            <w:pPr>
              <w:spacing w:before="0" w:after="0" w:line="252" w:lineRule="auto"/>
            </w:pPr>
            <w:r>
              <w:rPr>
                <w:rFonts w:ascii="Consolas" w:hAnsi="Consolas"/>
                <w:color w:val="24292F"/>
                <w:sz w:val="17"/>
              </w:rPr>
              <w:t xml:space="preserve">                        fontSize: 11,</w:t>
            </w:r>
          </w:p>
          <w:p>
            <w:pPr>
              <w:spacing w:before="0" w:after="0" w:line="252" w:lineRule="auto"/>
            </w:pPr>
            <w:r>
              <w:rPr>
                <w:rFonts w:ascii="Consolas" w:hAnsi="Consolas"/>
                <w:color w:val="24292F"/>
                <w:sz w:val="17"/>
              </w:rPr>
              <w:t xml:space="preserve">                        fontWeight: FontWeight.bold,</w:t>
            </w:r>
          </w:p>
          <w:p>
            <w:pPr>
              <w:spacing w:before="0" w:after="0" w:line="252" w:lineRule="auto"/>
            </w:pPr>
            <w:r>
              <w:rPr>
                <w:rFonts w:ascii="Consolas" w:hAnsi="Consolas"/>
                <w:color w:val="24292F"/>
                <w:sz w:val="17"/>
              </w:rPr>
              <w:t xml:space="preserve">                        color: AppColors.primary,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Divider(height: 1, thickness: 1, color: AppColors.border),</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Список карток курсів</w:t>
            </w:r>
          </w:p>
          <w:p>
            <w:pPr>
              <w:spacing w:before="0" w:after="0" w:line="252" w:lineRule="auto"/>
            </w:pPr>
            <w:r>
              <w:rPr>
                <w:rFonts w:ascii="Consolas" w:hAnsi="Consolas"/>
                <w:color w:val="24292F"/>
                <w:sz w:val="17"/>
              </w:rPr>
              <w:t xml:space="preserve">            Expanded(</w:t>
            </w:r>
          </w:p>
          <w:p>
            <w:pPr>
              <w:spacing w:before="0" w:after="0" w:line="252" w:lineRule="auto"/>
            </w:pPr>
            <w:r>
              <w:rPr>
                <w:rFonts w:ascii="Consolas" w:hAnsi="Consolas"/>
                <w:color w:val="24292F"/>
                <w:sz w:val="17"/>
              </w:rPr>
              <w:t xml:space="preserve">              child: ListView.builder(</w:t>
            </w:r>
          </w:p>
          <w:p>
            <w:pPr>
              <w:spacing w:before="0" w:after="0" w:line="252" w:lineRule="auto"/>
            </w:pPr>
            <w:r>
              <w:rPr>
                <w:rFonts w:ascii="Consolas" w:hAnsi="Consolas"/>
                <w:color w:val="24292F"/>
                <w:sz w:val="17"/>
              </w:rPr>
              <w:t xml:space="preserve">                padding: const EdgeInsets.all(12),</w:t>
            </w:r>
          </w:p>
          <w:p>
            <w:pPr>
              <w:spacing w:before="0" w:after="0" w:line="252" w:lineRule="auto"/>
            </w:pPr>
            <w:r>
              <w:rPr>
                <w:rFonts w:ascii="Consolas" w:hAnsi="Consolas"/>
                <w:color w:val="24292F"/>
                <w:sz w:val="17"/>
              </w:rPr>
              <w:t xml:space="preserve">                itemCount: courses.length,</w:t>
            </w:r>
          </w:p>
          <w:p>
            <w:pPr>
              <w:spacing w:before="0" w:after="0" w:line="252" w:lineRule="auto"/>
            </w:pPr>
            <w:r>
              <w:rPr>
                <w:rFonts w:ascii="Consolas" w:hAnsi="Consolas"/>
                <w:color w:val="24292F"/>
                <w:sz w:val="17"/>
              </w:rPr>
              <w:t xml:space="preserve">                itemBuilder: (context, index) {</w:t>
            </w:r>
          </w:p>
          <w:p>
            <w:pPr>
              <w:spacing w:before="0" w:after="0" w:line="252" w:lineRule="auto"/>
            </w:pPr>
            <w:r>
              <w:rPr>
                <w:rFonts w:ascii="Consolas" w:hAnsi="Consolas"/>
                <w:color w:val="24292F"/>
                <w:sz w:val="17"/>
              </w:rPr>
              <w:t xml:space="preserve">                  final course = courses[index];</w:t>
            </w:r>
          </w:p>
          <w:p>
            <w:pPr>
              <w:spacing w:before="0" w:after="0" w:line="252" w:lineRule="auto"/>
            </w:pPr>
            <w:r>
              <w:rPr>
                <w:rFonts w:ascii="Consolas" w:hAnsi="Consolas"/>
                <w:color w:val="24292F"/>
                <w:sz w:val="17"/>
              </w:rPr>
              <w:t xml:space="preserve">                  final isFav = favoriteIds.contains(course.id);</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return Card(</w:t>
            </w:r>
          </w:p>
          <w:p>
            <w:pPr>
              <w:spacing w:before="0" w:after="0" w:line="252" w:lineRule="auto"/>
            </w:pPr>
            <w:r>
              <w:rPr>
                <w:rFonts w:ascii="Consolas" w:hAnsi="Consolas"/>
                <w:color w:val="24292F"/>
                <w:sz w:val="17"/>
              </w:rPr>
              <w:t xml:space="preserve">                    key: Key('course_card_${course.id}'),</w:t>
            </w:r>
          </w:p>
          <w:p>
            <w:pPr>
              <w:spacing w:before="0" w:after="0" w:line="252" w:lineRule="auto"/>
            </w:pPr>
            <w:r>
              <w:rPr>
                <w:rFonts w:ascii="Consolas" w:hAnsi="Consolas"/>
                <w:color w:val="24292F"/>
                <w:sz w:val="17"/>
              </w:rPr>
              <w:t xml:space="preserve">                    margin: const EdgeInsets.only(bottom: 12),</w:t>
            </w:r>
          </w:p>
          <w:p>
            <w:pPr>
              <w:spacing w:before="0" w:after="0" w:line="252" w:lineRule="auto"/>
            </w:pPr>
            <w:r>
              <w:rPr>
                <w:rFonts w:ascii="Consolas" w:hAnsi="Consolas"/>
                <w:color w:val="24292F"/>
                <w:sz w:val="17"/>
              </w:rPr>
              <w:t xml:space="preserve">                    elevation: 1.5,</w:t>
            </w:r>
          </w:p>
          <w:p>
            <w:pPr>
              <w:spacing w:before="0" w:after="0" w:line="252" w:lineRule="auto"/>
            </w:pPr>
            <w:r>
              <w:rPr>
                <w:rFonts w:ascii="Consolas" w:hAnsi="Consolas"/>
                <w:color w:val="24292F"/>
                <w:sz w:val="17"/>
              </w:rPr>
              <w:t xml:space="preserve">                    shape: RoundedRectangleBorder(</w:t>
            </w:r>
          </w:p>
          <w:p>
            <w:pPr>
              <w:spacing w:before="0" w:after="0" w:line="252" w:lineRule="auto"/>
            </w:pPr>
            <w:r>
              <w:rPr>
                <w:rFonts w:ascii="Consolas" w:hAnsi="Consolas"/>
                <w:color w:val="24292F"/>
                <w:sz w:val="17"/>
              </w:rPr>
              <w:t xml:space="preserve">                      borderRadius: BorderRadius.circular(16),</w:t>
            </w:r>
          </w:p>
          <w:p>
            <w:pPr>
              <w:spacing w:before="0" w:after="0" w:line="252" w:lineRule="auto"/>
            </w:pPr>
            <w:r>
              <w:rPr>
                <w:rFonts w:ascii="Consolas" w:hAnsi="Consolas"/>
                <w:color w:val="24292F"/>
                <w:sz w:val="17"/>
              </w:rPr>
              <w:t xml:space="preserve">                      side: BorderSide(</w:t>
            </w:r>
          </w:p>
          <w:p>
            <w:pPr>
              <w:spacing w:before="0" w:after="0" w:line="252" w:lineRule="auto"/>
            </w:pPr>
            <w:r>
              <w:rPr>
                <w:rFonts w:ascii="Consolas" w:hAnsi="Consolas"/>
                <w:color w:val="24292F"/>
                <w:sz w:val="17"/>
              </w:rPr>
              <w:t xml:space="preserve">                        color: isFav</w:t>
            </w:r>
          </w:p>
          <w:p>
            <w:pPr>
              <w:spacing w:before="0" w:after="0" w:line="252" w:lineRule="auto"/>
            </w:pPr>
            <w:r>
              <w:rPr>
                <w:rFonts w:ascii="Consolas" w:hAnsi="Consolas"/>
                <w:color w:val="24292F"/>
                <w:sz w:val="17"/>
              </w:rPr>
              <w:t xml:space="preserve">                            ? AppColors.favorite.withValues(alpha: 0.4)</w:t>
            </w:r>
          </w:p>
          <w:p>
            <w:pPr>
              <w:spacing w:before="0" w:after="0" w:line="252" w:lineRule="auto"/>
            </w:pPr>
            <w:r>
              <w:rPr>
                <w:rFonts w:ascii="Consolas" w:hAnsi="Consolas"/>
                <w:color w:val="24292F"/>
                <w:sz w:val="17"/>
              </w:rPr>
              <w:t xml:space="preserve">                            : AppColors.border,</w:t>
            </w:r>
          </w:p>
          <w:p>
            <w:pPr>
              <w:spacing w:before="0" w:after="0" w:line="252" w:lineRule="auto"/>
            </w:pPr>
            <w:r>
              <w:rPr>
                <w:rFonts w:ascii="Consolas" w:hAnsi="Consolas"/>
                <w:color w:val="24292F"/>
                <w:sz w:val="17"/>
              </w:rPr>
              <w:t xml:space="preserve">                        width: isFav ? 1.5 : 1.0,</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color: AppColors.surface,</w:t>
            </w:r>
          </w:p>
          <w:p>
            <w:pPr>
              <w:spacing w:before="0" w:after="0" w:line="252" w:lineRule="auto"/>
            </w:pPr>
            <w:r>
              <w:rPr>
                <w:rFonts w:ascii="Consolas" w:hAnsi="Consolas"/>
                <w:color w:val="24292F"/>
                <w:sz w:val="17"/>
              </w:rPr>
              <w:t xml:space="preserve">                    child: Padding(</w:t>
            </w:r>
          </w:p>
          <w:p>
            <w:pPr>
              <w:spacing w:before="0" w:after="0" w:line="252" w:lineRule="auto"/>
            </w:pPr>
            <w:r>
              <w:rPr>
                <w:rFonts w:ascii="Consolas" w:hAnsi="Consolas"/>
                <w:color w:val="24292F"/>
                <w:sz w:val="17"/>
              </w:rPr>
              <w:t xml:space="preserve">                      padding: const EdgeInsets.all(14),</w:t>
            </w:r>
          </w:p>
          <w:p>
            <w:pPr>
              <w:spacing w:before="0" w:after="0" w:line="252" w:lineRule="auto"/>
            </w:pPr>
            <w:r>
              <w:rPr>
                <w:rFonts w:ascii="Consolas" w:hAnsi="Consolas"/>
                <w:color w:val="24292F"/>
                <w:sz w:val="17"/>
              </w:rPr>
              <w:t xml:space="preserve">                      child: Column(</w:t>
            </w:r>
          </w:p>
          <w:p>
            <w:pPr>
              <w:spacing w:before="0" w:after="0" w:line="252" w:lineRule="auto"/>
            </w:pPr>
            <w:r>
              <w:rPr>
                <w:rFonts w:ascii="Consolas" w:hAnsi="Consolas"/>
                <w:color w:val="24292F"/>
                <w:sz w:val="17"/>
              </w:rPr>
              <w:t xml:space="preserve">                        crossAxisAlignment: CrossAxisAlignment.start,</w:t>
            </w:r>
          </w:p>
          <w:p>
            <w:pPr>
              <w:spacing w:before="0" w:after="0" w:line="252" w:lineRule="auto"/>
            </w:pPr>
            <w:r>
              <w:rPr>
                <w:rFonts w:ascii="Consolas" w:hAnsi="Consolas"/>
                <w:color w:val="24292F"/>
                <w:sz w:val="17"/>
              </w:rPr>
              <w:t xml:space="preserve">                        children: [</w:t>
            </w:r>
          </w:p>
          <w:p>
            <w:pPr>
              <w:spacing w:before="0" w:after="0" w:line="252" w:lineRule="auto"/>
            </w:pPr>
            <w:r>
              <w:rPr>
                <w:rFonts w:ascii="Consolas" w:hAnsi="Consolas"/>
                <w:color w:val="24292F"/>
                <w:sz w:val="17"/>
              </w:rPr>
              <w:t xml:space="preserve">                          Row(</w:t>
            </w:r>
          </w:p>
          <w:p>
            <w:pPr>
              <w:spacing w:before="0" w:after="0" w:line="252" w:lineRule="auto"/>
            </w:pPr>
            <w:r>
              <w:rPr>
                <w:rFonts w:ascii="Consolas" w:hAnsi="Consolas"/>
                <w:color w:val="24292F"/>
                <w:sz w:val="17"/>
              </w:rPr>
              <w:t xml:space="preserve">                            crossAxisAlignment: CrossAxisAlignment.start,</w:t>
            </w:r>
          </w:p>
          <w:p>
            <w:pPr>
              <w:spacing w:before="0" w:after="0" w:line="252" w:lineRule="auto"/>
            </w:pPr>
            <w:r>
              <w:rPr>
                <w:rFonts w:ascii="Consolas" w:hAnsi="Consolas"/>
                <w:color w:val="24292F"/>
                <w:sz w:val="17"/>
              </w:rPr>
              <w:t xml:space="preserve">                            children: [</w:t>
            </w:r>
          </w:p>
          <w:p>
            <w:pPr>
              <w:spacing w:before="0" w:after="0" w:line="252" w:lineRule="auto"/>
            </w:pPr>
            <w:r>
              <w:rPr>
                <w:rFonts w:ascii="Consolas" w:hAnsi="Consolas"/>
                <w:color w:val="24292F"/>
                <w:sz w:val="17"/>
              </w:rPr>
              <w:t xml:space="preserve">                              // Іконка курсу</w:t>
            </w:r>
          </w:p>
          <w:p>
            <w:pPr>
              <w:spacing w:before="0" w:after="0" w:line="252" w:lineRule="auto"/>
            </w:pPr>
            <w:r>
              <w:rPr>
                <w:rFonts w:ascii="Consolas" w:hAnsi="Consolas"/>
                <w:color w:val="24292F"/>
                <w:sz w:val="17"/>
              </w:rPr>
              <w:t xml:space="preserve">                              Container(</w:t>
            </w:r>
          </w:p>
          <w:p>
            <w:pPr>
              <w:spacing w:before="0" w:after="0" w:line="252" w:lineRule="auto"/>
            </w:pPr>
            <w:r>
              <w:rPr>
                <w:rFonts w:ascii="Consolas" w:hAnsi="Consolas"/>
                <w:color w:val="24292F"/>
                <w:sz w:val="17"/>
              </w:rPr>
              <w:t xml:space="preserve">                                width: 48,</w:t>
            </w:r>
          </w:p>
          <w:p>
            <w:pPr>
              <w:spacing w:before="0" w:after="0" w:line="252" w:lineRule="auto"/>
            </w:pPr>
            <w:r>
              <w:rPr>
                <w:rFonts w:ascii="Consolas" w:hAnsi="Consolas"/>
                <w:color w:val="24292F"/>
                <w:sz w:val="17"/>
              </w:rPr>
              <w:t xml:space="preserve">                                height: 48,</w:t>
            </w:r>
          </w:p>
          <w:p>
            <w:pPr>
              <w:spacing w:before="0" w:after="0" w:line="252" w:lineRule="auto"/>
            </w:pPr>
            <w:r>
              <w:rPr>
                <w:rFonts w:ascii="Consolas" w:hAnsi="Consolas"/>
                <w:color w:val="24292F"/>
                <w:sz w:val="17"/>
              </w:rPr>
              <w:t xml:space="preserve">                                decoration: BoxDecoration(</w:t>
            </w:r>
          </w:p>
          <w:p>
            <w:pPr>
              <w:spacing w:before="0" w:after="0" w:line="252" w:lineRule="auto"/>
            </w:pPr>
            <w:r>
              <w:rPr>
                <w:rFonts w:ascii="Consolas" w:hAnsi="Consolas"/>
                <w:color w:val="24292F"/>
                <w:sz w:val="17"/>
              </w:rPr>
              <w:t xml:space="preserve">                                  color: course.accentColor.withValues(</w:t>
            </w:r>
          </w:p>
          <w:p>
            <w:pPr>
              <w:spacing w:before="0" w:after="0" w:line="252" w:lineRule="auto"/>
            </w:pPr>
            <w:r>
              <w:rPr>
                <w:rFonts w:ascii="Consolas" w:hAnsi="Consolas"/>
                <w:color w:val="24292F"/>
                <w:sz w:val="17"/>
              </w:rPr>
              <w:t xml:space="preserve">                                    alpha: 0.12,</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borderRadius: BorderRadius.circular(12),</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child: Icon(</w:t>
            </w:r>
          </w:p>
          <w:p>
            <w:pPr>
              <w:spacing w:before="0" w:after="0" w:line="252" w:lineRule="auto"/>
            </w:pPr>
            <w:r>
              <w:rPr>
                <w:rFonts w:ascii="Consolas" w:hAnsi="Consolas"/>
                <w:color w:val="24292F"/>
                <w:sz w:val="17"/>
              </w:rPr>
              <w:t xml:space="preserve">                                  course.icon,</w:t>
            </w:r>
          </w:p>
          <w:p>
            <w:pPr>
              <w:spacing w:before="0" w:after="0" w:line="252" w:lineRule="auto"/>
            </w:pPr>
            <w:r>
              <w:rPr>
                <w:rFonts w:ascii="Consolas" w:hAnsi="Consolas"/>
                <w:color w:val="24292F"/>
                <w:sz w:val="17"/>
              </w:rPr>
              <w:t xml:space="preserve">                                  color: course.accentColor,</w:t>
            </w:r>
          </w:p>
          <w:p>
            <w:pPr>
              <w:spacing w:before="0" w:after="0" w:line="252" w:lineRule="auto"/>
            </w:pPr>
            <w:r>
              <w:rPr>
                <w:rFonts w:ascii="Consolas" w:hAnsi="Consolas"/>
                <w:color w:val="24292F"/>
                <w:sz w:val="17"/>
              </w:rPr>
              <w:t xml:space="preserve">                                  size: 26,</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SizedBox(width: 12),</w:t>
            </w:r>
          </w:p>
          <w:p>
            <w:pPr>
              <w:spacing w:before="0" w:after="0" w:line="252" w:lineRule="auto"/>
            </w:pPr>
            <w:r>
              <w:rPr>
                <w:rFonts w:ascii="Consolas" w:hAnsi="Consolas"/>
                <w:color w:val="24292F"/>
                <w:sz w:val="17"/>
              </w:rPr>
              <w:t xml:space="preserve">                              // Назва та категорія</w:t>
            </w:r>
          </w:p>
          <w:p>
            <w:pPr>
              <w:spacing w:before="0" w:after="0" w:line="252" w:lineRule="auto"/>
            </w:pPr>
            <w:r>
              <w:rPr>
                <w:rFonts w:ascii="Consolas" w:hAnsi="Consolas"/>
                <w:color w:val="24292F"/>
                <w:sz w:val="17"/>
              </w:rPr>
              <w:t xml:space="preserve">                              Expanded(</w:t>
            </w:r>
          </w:p>
          <w:p>
            <w:pPr>
              <w:spacing w:before="0" w:after="0" w:line="252" w:lineRule="auto"/>
            </w:pPr>
            <w:r>
              <w:rPr>
                <w:rFonts w:ascii="Consolas" w:hAnsi="Consolas"/>
                <w:color w:val="24292F"/>
                <w:sz w:val="17"/>
              </w:rPr>
              <w:t xml:space="preserve">                                child: Column(</w:t>
            </w:r>
          </w:p>
          <w:p>
            <w:pPr>
              <w:spacing w:before="0" w:after="0" w:line="252" w:lineRule="auto"/>
            </w:pPr>
            <w:r>
              <w:rPr>
                <w:rFonts w:ascii="Consolas" w:hAnsi="Consolas"/>
                <w:color w:val="24292F"/>
                <w:sz w:val="17"/>
              </w:rPr>
              <w:t xml:space="preserve">                                  crossAxisAlignment: CrossAxisAlignment.start,</w:t>
            </w:r>
          </w:p>
          <w:p>
            <w:pPr>
              <w:spacing w:before="0" w:after="0" w:line="252" w:lineRule="auto"/>
            </w:pPr>
            <w:r>
              <w:rPr>
                <w:rFonts w:ascii="Consolas" w:hAnsi="Consolas"/>
                <w:color w:val="24292F"/>
                <w:sz w:val="17"/>
              </w:rPr>
              <w:t xml:space="preserve">                                  children: [</w:t>
            </w:r>
          </w:p>
          <w:p>
            <w:pPr>
              <w:spacing w:before="0" w:after="0" w:line="252" w:lineRule="auto"/>
            </w:pPr>
            <w:r>
              <w:rPr>
                <w:rFonts w:ascii="Consolas" w:hAnsi="Consolas"/>
                <w:color w:val="24292F"/>
                <w:sz w:val="17"/>
              </w:rPr>
              <w:t xml:space="preserve">                                    Container(</w:t>
            </w:r>
          </w:p>
          <w:p>
            <w:pPr>
              <w:spacing w:before="0" w:after="0" w:line="252" w:lineRule="auto"/>
            </w:pPr>
            <w:r>
              <w:rPr>
                <w:rFonts w:ascii="Consolas" w:hAnsi="Consolas"/>
                <w:color w:val="24292F"/>
                <w:sz w:val="17"/>
              </w:rPr>
              <w:t xml:space="preserve">                                      padding: const EdgeInsets.symmetric(</w:t>
            </w:r>
          </w:p>
          <w:p>
            <w:pPr>
              <w:spacing w:before="0" w:after="0" w:line="252" w:lineRule="auto"/>
            </w:pPr>
            <w:r>
              <w:rPr>
                <w:rFonts w:ascii="Consolas" w:hAnsi="Consolas"/>
                <w:color w:val="24292F"/>
                <w:sz w:val="17"/>
              </w:rPr>
              <w:t xml:space="preserve">                                        horizontal: 8,</w:t>
            </w:r>
          </w:p>
          <w:p>
            <w:pPr>
              <w:spacing w:before="0" w:after="0" w:line="252" w:lineRule="auto"/>
            </w:pPr>
            <w:r>
              <w:rPr>
                <w:rFonts w:ascii="Consolas" w:hAnsi="Consolas"/>
                <w:color w:val="24292F"/>
                <w:sz w:val="17"/>
              </w:rPr>
              <w:t xml:space="preserve">                                        vertical: 2,</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decoration: BoxDecoration(</w:t>
            </w:r>
          </w:p>
          <w:p>
            <w:pPr>
              <w:spacing w:before="0" w:after="0" w:line="252" w:lineRule="auto"/>
            </w:pPr>
            <w:r>
              <w:rPr>
                <w:rFonts w:ascii="Consolas" w:hAnsi="Consolas"/>
                <w:color w:val="24292F"/>
                <w:sz w:val="17"/>
              </w:rPr>
              <w:t xml:space="preserve">                                        color: course.accentColor.withValues(</w:t>
            </w:r>
          </w:p>
          <w:p>
            <w:pPr>
              <w:spacing w:before="0" w:after="0" w:line="252" w:lineRule="auto"/>
            </w:pPr>
            <w:r>
              <w:rPr>
                <w:rFonts w:ascii="Consolas" w:hAnsi="Consolas"/>
                <w:color w:val="24292F"/>
                <w:sz w:val="17"/>
              </w:rPr>
              <w:t xml:space="preserve">                                          alpha: 0.1,</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borderRadius: BorderRadius.circular(6),</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child: Text(</w:t>
            </w:r>
          </w:p>
          <w:p>
            <w:pPr>
              <w:spacing w:before="0" w:after="0" w:line="252" w:lineRule="auto"/>
            </w:pPr>
            <w:r>
              <w:rPr>
                <w:rFonts w:ascii="Consolas" w:hAnsi="Consolas"/>
                <w:color w:val="24292F"/>
                <w:sz w:val="17"/>
              </w:rPr>
              <w:t xml:space="preserve">                                        course.category,</w:t>
            </w:r>
          </w:p>
          <w:p>
            <w:pPr>
              <w:spacing w:before="0" w:after="0" w:line="252" w:lineRule="auto"/>
            </w:pPr>
            <w:r>
              <w:rPr>
                <w:rFonts w:ascii="Consolas" w:hAnsi="Consolas"/>
                <w:color w:val="24292F"/>
                <w:sz w:val="17"/>
              </w:rPr>
              <w:t xml:space="preserve">                                        style: TextStyle(</w:t>
            </w:r>
          </w:p>
          <w:p>
            <w:pPr>
              <w:spacing w:before="0" w:after="0" w:line="252" w:lineRule="auto"/>
            </w:pPr>
            <w:r>
              <w:rPr>
                <w:rFonts w:ascii="Consolas" w:hAnsi="Consolas"/>
                <w:color w:val="24292F"/>
                <w:sz w:val="17"/>
              </w:rPr>
              <w:t xml:space="preserve">                                          fontSize: 11,</w:t>
            </w:r>
          </w:p>
          <w:p>
            <w:pPr>
              <w:spacing w:before="0" w:after="0" w:line="252" w:lineRule="auto"/>
            </w:pPr>
            <w:r>
              <w:rPr>
                <w:rFonts w:ascii="Consolas" w:hAnsi="Consolas"/>
                <w:color w:val="24292F"/>
                <w:sz w:val="17"/>
              </w:rPr>
              <w:t xml:space="preserve">                                          fontWeight: FontWeight.bold,</w:t>
            </w:r>
          </w:p>
          <w:p>
            <w:pPr>
              <w:spacing w:before="0" w:after="0" w:line="252" w:lineRule="auto"/>
            </w:pPr>
            <w:r>
              <w:rPr>
                <w:rFonts w:ascii="Consolas" w:hAnsi="Consolas"/>
                <w:color w:val="24292F"/>
                <w:sz w:val="17"/>
              </w:rPr>
              <w:t xml:space="preserve">                                          color: course.accentColor,</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SizedBox(height: 4),</w:t>
            </w:r>
          </w:p>
          <w:p>
            <w:pPr>
              <w:spacing w:before="0" w:after="0" w:line="252" w:lineRule="auto"/>
            </w:pPr>
            <w:r>
              <w:rPr>
                <w:rFonts w:ascii="Consolas" w:hAnsi="Consolas"/>
                <w:color w:val="24292F"/>
                <w:sz w:val="17"/>
              </w:rPr>
              <w:t xml:space="preserve">                                    Text(</w:t>
            </w:r>
          </w:p>
          <w:p>
            <w:pPr>
              <w:spacing w:before="0" w:after="0" w:line="252" w:lineRule="auto"/>
            </w:pPr>
            <w:r>
              <w:rPr>
                <w:rFonts w:ascii="Consolas" w:hAnsi="Consolas"/>
                <w:color w:val="24292F"/>
                <w:sz w:val="17"/>
              </w:rPr>
              <w:t xml:space="preserve">                                      course.title,</w:t>
            </w:r>
          </w:p>
          <w:p>
            <w:pPr>
              <w:spacing w:before="0" w:after="0" w:line="252" w:lineRule="auto"/>
            </w:pPr>
            <w:r>
              <w:rPr>
                <w:rFonts w:ascii="Consolas" w:hAnsi="Consolas"/>
                <w:color w:val="24292F"/>
                <w:sz w:val="17"/>
              </w:rPr>
              <w:t xml:space="preserve">                                      style: const TextStyle(</w:t>
            </w:r>
          </w:p>
          <w:p>
            <w:pPr>
              <w:spacing w:before="0" w:after="0" w:line="252" w:lineRule="auto"/>
            </w:pPr>
            <w:r>
              <w:rPr>
                <w:rFonts w:ascii="Consolas" w:hAnsi="Consolas"/>
                <w:color w:val="24292F"/>
                <w:sz w:val="17"/>
              </w:rPr>
              <w:t xml:space="preserve">                                        fontSize: 15,</w:t>
            </w:r>
          </w:p>
          <w:p>
            <w:pPr>
              <w:spacing w:before="0" w:after="0" w:line="252" w:lineRule="auto"/>
            </w:pPr>
            <w:r>
              <w:rPr>
                <w:rFonts w:ascii="Consolas" w:hAnsi="Consolas"/>
                <w:color w:val="24292F"/>
                <w:sz w:val="17"/>
              </w:rPr>
              <w:t xml:space="preserve">                                        fontWeight: FontWeight.bold,</w:t>
            </w:r>
          </w:p>
          <w:p>
            <w:pPr>
              <w:spacing w:before="0" w:after="0" w:line="252" w:lineRule="auto"/>
            </w:pPr>
            <w:r>
              <w:rPr>
                <w:rFonts w:ascii="Consolas" w:hAnsi="Consolas"/>
                <w:color w:val="24292F"/>
                <w:sz w:val="17"/>
              </w:rPr>
              <w:t xml:space="preserve">                                        color: AppColors.textPrimary,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 Кнопка перемикання обраного (п. 6 ТЗ)</w:t>
            </w:r>
          </w:p>
          <w:p>
            <w:pPr>
              <w:spacing w:before="0" w:after="0" w:line="252" w:lineRule="auto"/>
            </w:pPr>
            <w:r>
              <w:rPr>
                <w:rFonts w:ascii="Consolas" w:hAnsi="Consolas"/>
                <w:color w:val="24292F"/>
                <w:sz w:val="17"/>
              </w:rPr>
              <w:t xml:space="preserve">                              IconButton(</w:t>
            </w:r>
          </w:p>
          <w:p>
            <w:pPr>
              <w:spacing w:before="0" w:after="0" w:line="252" w:lineRule="auto"/>
            </w:pPr>
            <w:r>
              <w:rPr>
                <w:rFonts w:ascii="Consolas" w:hAnsi="Consolas"/>
                <w:color w:val="24292F"/>
                <w:sz w:val="17"/>
              </w:rPr>
              <w:t xml:space="preserve">                                key: Key('fav_btn_${course.id}'),</w:t>
            </w:r>
          </w:p>
          <w:p>
            <w:pPr>
              <w:spacing w:before="0" w:after="0" w:line="252" w:lineRule="auto"/>
            </w:pPr>
            <w:r>
              <w:rPr>
                <w:rFonts w:ascii="Consolas" w:hAnsi="Consolas"/>
                <w:color w:val="24292F"/>
                <w:sz w:val="17"/>
              </w:rPr>
              <w:t xml:space="preserve">                                icon: AnimatedSwitcher(</w:t>
            </w:r>
          </w:p>
          <w:p>
            <w:pPr>
              <w:spacing w:before="0" w:after="0" w:line="252" w:lineRule="auto"/>
            </w:pPr>
            <w:r>
              <w:rPr>
                <w:rFonts w:ascii="Consolas" w:hAnsi="Consolas"/>
                <w:color w:val="24292F"/>
                <w:sz w:val="17"/>
              </w:rPr>
              <w:t xml:space="preserve">                                  duration: const Duration(milliseconds: 250),</w:t>
            </w:r>
          </w:p>
          <w:p>
            <w:pPr>
              <w:spacing w:before="0" w:after="0" w:line="252" w:lineRule="auto"/>
            </w:pPr>
            <w:r>
              <w:rPr>
                <w:rFonts w:ascii="Consolas" w:hAnsi="Consolas"/>
                <w:color w:val="24292F"/>
                <w:sz w:val="17"/>
              </w:rPr>
              <w:t xml:space="preserve">                                  child: Icon(</w:t>
            </w:r>
          </w:p>
          <w:p>
            <w:pPr>
              <w:spacing w:before="0" w:after="0" w:line="252" w:lineRule="auto"/>
            </w:pPr>
            <w:r>
              <w:rPr>
                <w:rFonts w:ascii="Consolas" w:hAnsi="Consolas"/>
                <w:color w:val="24292F"/>
                <w:sz w:val="17"/>
              </w:rPr>
              <w:t xml:space="preserve">                                    isFav</w:t>
            </w:r>
          </w:p>
          <w:p>
            <w:pPr>
              <w:spacing w:before="0" w:after="0" w:line="252" w:lineRule="auto"/>
            </w:pPr>
            <w:r>
              <w:rPr>
                <w:rFonts w:ascii="Consolas" w:hAnsi="Consolas"/>
                <w:color w:val="24292F"/>
                <w:sz w:val="17"/>
              </w:rPr>
              <w:t xml:space="preserve">                                        ? Icons.favorite</w:t>
            </w:r>
          </w:p>
          <w:p>
            <w:pPr>
              <w:spacing w:before="0" w:after="0" w:line="252" w:lineRule="auto"/>
            </w:pPr>
            <w:r>
              <w:rPr>
                <w:rFonts w:ascii="Consolas" w:hAnsi="Consolas"/>
                <w:color w:val="24292F"/>
                <w:sz w:val="17"/>
              </w:rPr>
              <w:t xml:space="preserve">                                        : Icons.favorite_border,</w:t>
            </w:r>
          </w:p>
          <w:p>
            <w:pPr>
              <w:spacing w:before="0" w:after="0" w:line="252" w:lineRule="auto"/>
            </w:pPr>
            <w:r>
              <w:rPr>
                <w:rFonts w:ascii="Consolas" w:hAnsi="Consolas"/>
                <w:color w:val="24292F"/>
                <w:sz w:val="17"/>
              </w:rPr>
              <w:t xml:space="preserve">                                    key: ValueKey(isFav),</w:t>
            </w:r>
          </w:p>
          <w:p>
            <w:pPr>
              <w:spacing w:before="0" w:after="0" w:line="252" w:lineRule="auto"/>
            </w:pPr>
            <w:r>
              <w:rPr>
                <w:rFonts w:ascii="Consolas" w:hAnsi="Consolas"/>
                <w:color w:val="24292F"/>
                <w:sz w:val="17"/>
              </w:rPr>
              <w:t xml:space="preserve">                                    color: isFav</w:t>
            </w:r>
          </w:p>
          <w:p>
            <w:pPr>
              <w:spacing w:before="0" w:after="0" w:line="252" w:lineRule="auto"/>
            </w:pPr>
            <w:r>
              <w:rPr>
                <w:rFonts w:ascii="Consolas" w:hAnsi="Consolas"/>
                <w:color w:val="24292F"/>
                <w:sz w:val="17"/>
              </w:rPr>
              <w:t xml:space="preserve">                                        ? AppColors.favorite</w:t>
            </w:r>
          </w:p>
          <w:p>
            <w:pPr>
              <w:spacing w:before="0" w:after="0" w:line="252" w:lineRule="auto"/>
            </w:pPr>
            <w:r>
              <w:rPr>
                <w:rFonts w:ascii="Consolas" w:hAnsi="Consolas"/>
                <w:color w:val="24292F"/>
                <w:sz w:val="17"/>
              </w:rPr>
              <w:t xml:space="preserve">                                        : AppColors.textSecondary,</w:t>
            </w:r>
          </w:p>
          <w:p>
            <w:pPr>
              <w:spacing w:before="0" w:after="0" w:line="252" w:lineRule="auto"/>
            </w:pPr>
            <w:r>
              <w:rPr>
                <w:rFonts w:ascii="Consolas" w:hAnsi="Consolas"/>
                <w:color w:val="24292F"/>
                <w:sz w:val="17"/>
              </w:rPr>
              <w:t xml:space="preserve">                                    size: 26,</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tooltip: isFav</w:t>
            </w:r>
          </w:p>
          <w:p>
            <w:pPr>
              <w:spacing w:before="0" w:after="0" w:line="252" w:lineRule="auto"/>
            </w:pPr>
            <w:r>
              <w:rPr>
                <w:rFonts w:ascii="Consolas" w:hAnsi="Consolas"/>
                <w:color w:val="24292F"/>
                <w:sz w:val="17"/>
              </w:rPr>
              <w:t xml:space="preserve">                                    ? 'Вилучити з обраного'</w:t>
            </w:r>
          </w:p>
          <w:p>
            <w:pPr>
              <w:spacing w:before="0" w:after="0" w:line="252" w:lineRule="auto"/>
            </w:pPr>
            <w:r>
              <w:rPr>
                <w:rFonts w:ascii="Consolas" w:hAnsi="Consolas"/>
                <w:color w:val="24292F"/>
                <w:sz w:val="17"/>
              </w:rPr>
              <w:t xml:space="preserve">                                    : 'Додати до обраного',</w:t>
            </w:r>
          </w:p>
          <w:p>
            <w:pPr>
              <w:spacing w:before="0" w:after="0" w:line="252" w:lineRule="auto"/>
            </w:pPr>
            <w:r>
              <w:rPr>
                <w:rFonts w:ascii="Consolas" w:hAnsi="Consolas"/>
                <w:color w:val="24292F"/>
                <w:sz w:val="17"/>
              </w:rPr>
              <w:t xml:space="preserve">                                onPressed: () {</w:t>
            </w:r>
          </w:p>
          <w:p>
            <w:pPr>
              <w:spacing w:before="0" w:after="0" w:line="252" w:lineRule="auto"/>
            </w:pPr>
            <w:r>
              <w:rPr>
                <w:rFonts w:ascii="Consolas" w:hAnsi="Consolas"/>
                <w:color w:val="24292F"/>
                <w:sz w:val="17"/>
              </w:rPr>
              <w:t xml:space="preserve">                                  onToggleFavorite(course.id);</w:t>
            </w:r>
          </w:p>
          <w:p>
            <w:pPr>
              <w:spacing w:before="0" w:after="0" w:line="252" w:lineRule="auto"/>
            </w:pPr>
            <w:r>
              <w:rPr>
                <w:rFonts w:ascii="Consolas" w:hAnsi="Consolas"/>
                <w:color w:val="24292F"/>
                <w:sz w:val="17"/>
              </w:rPr>
              <w:t xml:space="preserve">                                  ScaffoldMessenger.of(context).clearSnackBars();</w:t>
            </w:r>
          </w:p>
          <w:p>
            <w:pPr>
              <w:spacing w:before="0" w:after="0" w:line="252" w:lineRule="auto"/>
            </w:pPr>
            <w:r>
              <w:rPr>
                <w:rFonts w:ascii="Consolas" w:hAnsi="Consolas"/>
                <w:color w:val="24292F"/>
                <w:sz w:val="17"/>
              </w:rPr>
              <w:t xml:space="preserve">                                  ScaffoldMessenger.of(context).showSnackBar(</w:t>
            </w:r>
          </w:p>
          <w:p>
            <w:pPr>
              <w:spacing w:before="0" w:after="0" w:line="252" w:lineRule="auto"/>
            </w:pPr>
            <w:r>
              <w:rPr>
                <w:rFonts w:ascii="Consolas" w:hAnsi="Consolas"/>
                <w:color w:val="24292F"/>
                <w:sz w:val="17"/>
              </w:rPr>
              <w:t xml:space="preserve">                                    SnackBar(</w:t>
            </w:r>
          </w:p>
          <w:p>
            <w:pPr>
              <w:spacing w:before="0" w:after="0" w:line="252" w:lineRule="auto"/>
            </w:pPr>
            <w:r>
              <w:rPr>
                <w:rFonts w:ascii="Consolas" w:hAnsi="Consolas"/>
                <w:color w:val="24292F"/>
                <w:sz w:val="17"/>
              </w:rPr>
              <w:t xml:space="preserve">                                      content: Text(</w:t>
            </w:r>
          </w:p>
          <w:p>
            <w:pPr>
              <w:spacing w:before="0" w:after="0" w:line="252" w:lineRule="auto"/>
            </w:pPr>
            <w:r>
              <w:rPr>
                <w:rFonts w:ascii="Consolas" w:hAnsi="Consolas"/>
                <w:color w:val="24292F"/>
                <w:sz w:val="17"/>
              </w:rPr>
              <w:t xml:space="preserve">                                        isFav</w:t>
            </w:r>
          </w:p>
          <w:p>
            <w:pPr>
              <w:spacing w:before="0" w:after="0" w:line="252" w:lineRule="auto"/>
            </w:pPr>
            <w:r>
              <w:rPr>
                <w:rFonts w:ascii="Consolas" w:hAnsi="Consolas"/>
                <w:color w:val="24292F"/>
                <w:sz w:val="17"/>
              </w:rPr>
              <w:t xml:space="preserve">                                            ? '«${course.title}» вилучено з обраного'</w:t>
            </w:r>
          </w:p>
          <w:p>
            <w:pPr>
              <w:spacing w:before="0" w:after="0" w:line="252" w:lineRule="auto"/>
            </w:pPr>
            <w:r>
              <w:rPr>
                <w:rFonts w:ascii="Consolas" w:hAnsi="Consolas"/>
                <w:color w:val="24292F"/>
                <w:sz w:val="17"/>
              </w:rPr>
              <w:t xml:space="preserve">                                            : '«${course.title}» додано до обраного!',</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backgroundColor: isFav</w:t>
            </w:r>
          </w:p>
          <w:p>
            <w:pPr>
              <w:spacing w:before="0" w:after="0" w:line="252" w:lineRule="auto"/>
            </w:pPr>
            <w:r>
              <w:rPr>
                <w:rFonts w:ascii="Consolas" w:hAnsi="Consolas"/>
                <w:color w:val="24292F"/>
                <w:sz w:val="17"/>
              </w:rPr>
              <w:t xml:space="preserve">                                          ? AppColors.textPrimary</w:t>
            </w:r>
          </w:p>
          <w:p>
            <w:pPr>
              <w:spacing w:before="0" w:after="0" w:line="252" w:lineRule="auto"/>
            </w:pPr>
            <w:r>
              <w:rPr>
                <w:rFonts w:ascii="Consolas" w:hAnsi="Consolas"/>
                <w:color w:val="24292F"/>
                <w:sz w:val="17"/>
              </w:rPr>
              <w:t xml:space="preserve">                                          : AppColors.favorite,</w:t>
            </w:r>
          </w:p>
          <w:p>
            <w:pPr>
              <w:spacing w:before="0" w:after="0" w:line="252" w:lineRule="auto"/>
            </w:pPr>
            <w:r>
              <w:rPr>
                <w:rFonts w:ascii="Consolas" w:hAnsi="Consolas"/>
                <w:color w:val="24292F"/>
                <w:sz w:val="17"/>
              </w:rPr>
              <w:t xml:space="preserve">                                      duration: const Duration(seconds: 1),</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SizedBox(height: 8),</w:t>
            </w:r>
          </w:p>
          <w:p>
            <w:pPr>
              <w:spacing w:before="0" w:after="0" w:line="252" w:lineRule="auto"/>
            </w:pPr>
            <w:r>
              <w:rPr>
                <w:rFonts w:ascii="Consolas" w:hAnsi="Consolas"/>
                <w:color w:val="24292F"/>
                <w:sz w:val="17"/>
              </w:rPr>
              <w:t xml:space="preserve">                          Text(</w:t>
            </w:r>
          </w:p>
          <w:p>
            <w:pPr>
              <w:spacing w:before="0" w:after="0" w:line="252" w:lineRule="auto"/>
            </w:pPr>
            <w:r>
              <w:rPr>
                <w:rFonts w:ascii="Consolas" w:hAnsi="Consolas"/>
                <w:color w:val="24292F"/>
                <w:sz w:val="17"/>
              </w:rPr>
              <w:t xml:space="preserve">                            course.description,</w:t>
            </w:r>
          </w:p>
          <w:p>
            <w:pPr>
              <w:spacing w:before="0" w:after="0" w:line="252" w:lineRule="auto"/>
            </w:pPr>
            <w:r>
              <w:rPr>
                <w:rFonts w:ascii="Consolas" w:hAnsi="Consolas"/>
                <w:color w:val="24292F"/>
                <w:sz w:val="17"/>
              </w:rPr>
              <w:t xml:space="preserve">                            style: const TextStyle(</w:t>
            </w:r>
          </w:p>
          <w:p>
            <w:pPr>
              <w:spacing w:before="0" w:after="0" w:line="252" w:lineRule="auto"/>
            </w:pPr>
            <w:r>
              <w:rPr>
                <w:rFonts w:ascii="Consolas" w:hAnsi="Consolas"/>
                <w:color w:val="24292F"/>
                <w:sz w:val="17"/>
              </w:rPr>
              <w:t xml:space="preserve">                              fontSize: 13,</w:t>
            </w:r>
          </w:p>
          <w:p>
            <w:pPr>
              <w:spacing w:before="0" w:after="0" w:line="252" w:lineRule="auto"/>
            </w:pPr>
            <w:r>
              <w:rPr>
                <w:rFonts w:ascii="Consolas" w:hAnsi="Consolas"/>
                <w:color w:val="24292F"/>
                <w:sz w:val="17"/>
              </w:rPr>
              <w:t xml:space="preserve">                              color: AppColors.textSecondary,</w:t>
            </w:r>
          </w:p>
          <w:p>
            <w:pPr>
              <w:spacing w:before="0" w:after="0" w:line="252" w:lineRule="auto"/>
            </w:pPr>
            <w:r>
              <w:rPr>
                <w:rFonts w:ascii="Consolas" w:hAnsi="Consolas"/>
                <w:color w:val="24292F"/>
                <w:sz w:val="17"/>
              </w:rPr>
              <w:t xml:space="preserve">                              height: 1.35,</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SizedBox(height: 12),</w:t>
            </w:r>
          </w:p>
          <w:p>
            <w:pPr>
              <w:spacing w:before="0" w:after="0" w:line="252" w:lineRule="auto"/>
            </w:pPr>
            <w:r>
              <w:rPr>
                <w:rFonts w:ascii="Consolas" w:hAnsi="Consolas"/>
                <w:color w:val="24292F"/>
                <w:sz w:val="17"/>
              </w:rPr>
              <w:t xml:space="preserve">                          const Divider(height: 1, color: AppColors.border),</w:t>
            </w:r>
          </w:p>
          <w:p>
            <w:pPr>
              <w:spacing w:before="0" w:after="0" w:line="252" w:lineRule="auto"/>
            </w:pPr>
            <w:r>
              <w:rPr>
                <w:rFonts w:ascii="Consolas" w:hAnsi="Consolas"/>
                <w:color w:val="24292F"/>
                <w:sz w:val="17"/>
              </w:rPr>
              <w:t xml:space="preserve">                          const SizedBox(height: 8),</w:t>
            </w:r>
          </w:p>
          <w:p>
            <w:pPr>
              <w:spacing w:before="0" w:after="0" w:line="252" w:lineRule="auto"/>
            </w:pPr>
            <w:r>
              <w:rPr>
                <w:rFonts w:ascii="Consolas" w:hAnsi="Consolas"/>
                <w:color w:val="24292F"/>
                <w:sz w:val="17"/>
              </w:rPr>
              <w:t xml:space="preserve">                          // Статистика курсу (рейтинг, студенти, тривалість)</w:t>
            </w:r>
          </w:p>
          <w:p>
            <w:pPr>
              <w:spacing w:before="0" w:after="0" w:line="252" w:lineRule="auto"/>
            </w:pPr>
            <w:r>
              <w:rPr>
                <w:rFonts w:ascii="Consolas" w:hAnsi="Consolas"/>
                <w:color w:val="24292F"/>
                <w:sz w:val="17"/>
              </w:rPr>
              <w:t xml:space="preserve">                          Row(</w:t>
            </w:r>
          </w:p>
          <w:p>
            <w:pPr>
              <w:spacing w:before="0" w:after="0" w:line="252" w:lineRule="auto"/>
            </w:pPr>
            <w:r>
              <w:rPr>
                <w:rFonts w:ascii="Consolas" w:hAnsi="Consolas"/>
                <w:color w:val="24292F"/>
                <w:sz w:val="17"/>
              </w:rPr>
              <w:t xml:space="preserve">                            children: [</w:t>
            </w:r>
          </w:p>
          <w:p>
            <w:pPr>
              <w:spacing w:before="0" w:after="0" w:line="252" w:lineRule="auto"/>
            </w:pPr>
            <w:r>
              <w:rPr>
                <w:rFonts w:ascii="Consolas" w:hAnsi="Consolas"/>
                <w:color w:val="24292F"/>
                <w:sz w:val="17"/>
              </w:rPr>
              <w:t xml:space="preserve">                              const Icon(</w:t>
            </w:r>
          </w:p>
          <w:p>
            <w:pPr>
              <w:spacing w:before="0" w:after="0" w:line="252" w:lineRule="auto"/>
            </w:pPr>
            <w:r>
              <w:rPr>
                <w:rFonts w:ascii="Consolas" w:hAnsi="Consolas"/>
                <w:color w:val="24292F"/>
                <w:sz w:val="17"/>
              </w:rPr>
              <w:t xml:space="preserve">                                Icons.star_rounded,</w:t>
            </w:r>
          </w:p>
          <w:p>
            <w:pPr>
              <w:spacing w:before="0" w:after="0" w:line="252" w:lineRule="auto"/>
            </w:pPr>
            <w:r>
              <w:rPr>
                <w:rFonts w:ascii="Consolas" w:hAnsi="Consolas"/>
                <w:color w:val="24292F"/>
                <w:sz w:val="17"/>
              </w:rPr>
              <w:t xml:space="preserve">                                size: 18,</w:t>
            </w:r>
          </w:p>
          <w:p>
            <w:pPr>
              <w:spacing w:before="0" w:after="0" w:line="252" w:lineRule="auto"/>
            </w:pPr>
            <w:r>
              <w:rPr>
                <w:rFonts w:ascii="Consolas" w:hAnsi="Consolas"/>
                <w:color w:val="24292F"/>
                <w:sz w:val="17"/>
              </w:rPr>
              <w:t xml:space="preserve">                                color: Colors.amber,</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SizedBox(width: 4),</w:t>
            </w:r>
          </w:p>
          <w:p>
            <w:pPr>
              <w:spacing w:before="0" w:after="0" w:line="252" w:lineRule="auto"/>
            </w:pPr>
            <w:r>
              <w:rPr>
                <w:rFonts w:ascii="Consolas" w:hAnsi="Consolas"/>
                <w:color w:val="24292F"/>
                <w:sz w:val="17"/>
              </w:rPr>
              <w:t xml:space="preserve">                              Text(</w:t>
            </w:r>
          </w:p>
          <w:p>
            <w:pPr>
              <w:spacing w:before="0" w:after="0" w:line="252" w:lineRule="auto"/>
            </w:pPr>
            <w:r>
              <w:rPr>
                <w:rFonts w:ascii="Consolas" w:hAnsi="Consolas"/>
                <w:color w:val="24292F"/>
                <w:sz w:val="17"/>
              </w:rPr>
              <w:t xml:space="preserve">                                course.rating.toString(),</w:t>
            </w:r>
          </w:p>
          <w:p>
            <w:pPr>
              <w:spacing w:before="0" w:after="0" w:line="252" w:lineRule="auto"/>
            </w:pPr>
            <w:r>
              <w:rPr>
                <w:rFonts w:ascii="Consolas" w:hAnsi="Consolas"/>
                <w:color w:val="24292F"/>
                <w:sz w:val="17"/>
              </w:rPr>
              <w:t xml:space="preserve">                                style: const TextStyle(</w:t>
            </w:r>
          </w:p>
          <w:p>
            <w:pPr>
              <w:spacing w:before="0" w:after="0" w:line="252" w:lineRule="auto"/>
            </w:pPr>
            <w:r>
              <w:rPr>
                <w:rFonts w:ascii="Consolas" w:hAnsi="Consolas"/>
                <w:color w:val="24292F"/>
                <w:sz w:val="17"/>
              </w:rPr>
              <w:t xml:space="preserve">                                  fontSize: 13,</w:t>
            </w:r>
          </w:p>
          <w:p>
            <w:pPr>
              <w:spacing w:before="0" w:after="0" w:line="252" w:lineRule="auto"/>
            </w:pPr>
            <w:r>
              <w:rPr>
                <w:rFonts w:ascii="Consolas" w:hAnsi="Consolas"/>
                <w:color w:val="24292F"/>
                <w:sz w:val="17"/>
              </w:rPr>
              <w:t xml:space="preserve">                                  fontWeight: FontWeight.bold,</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SizedBox(width: 14),</w:t>
            </w:r>
          </w:p>
          <w:p>
            <w:pPr>
              <w:spacing w:before="0" w:after="0" w:line="252" w:lineRule="auto"/>
            </w:pPr>
            <w:r>
              <w:rPr>
                <w:rFonts w:ascii="Consolas" w:hAnsi="Consolas"/>
                <w:color w:val="24292F"/>
                <w:sz w:val="17"/>
              </w:rPr>
              <w:t xml:space="preserve">                              const Icon(</w:t>
            </w:r>
          </w:p>
          <w:p>
            <w:pPr>
              <w:spacing w:before="0" w:after="0" w:line="252" w:lineRule="auto"/>
            </w:pPr>
            <w:r>
              <w:rPr>
                <w:rFonts w:ascii="Consolas" w:hAnsi="Consolas"/>
                <w:color w:val="24292F"/>
                <w:sz w:val="17"/>
              </w:rPr>
              <w:t xml:space="preserve">                                Icons.people_outline,</w:t>
            </w:r>
          </w:p>
          <w:p>
            <w:pPr>
              <w:spacing w:before="0" w:after="0" w:line="252" w:lineRule="auto"/>
            </w:pPr>
            <w:r>
              <w:rPr>
                <w:rFonts w:ascii="Consolas" w:hAnsi="Consolas"/>
                <w:color w:val="24292F"/>
                <w:sz w:val="17"/>
              </w:rPr>
              <w:t xml:space="preserve">                                size: 16,</w:t>
            </w:r>
          </w:p>
          <w:p>
            <w:pPr>
              <w:spacing w:before="0" w:after="0" w:line="252" w:lineRule="auto"/>
            </w:pPr>
            <w:r>
              <w:rPr>
                <w:rFonts w:ascii="Consolas" w:hAnsi="Consolas"/>
                <w:color w:val="24292F"/>
                <w:sz w:val="17"/>
              </w:rPr>
              <w:t xml:space="preserve">                                color: AppColors.textSecondary,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SizedBox(width: 4),</w:t>
            </w:r>
          </w:p>
          <w:p>
            <w:pPr>
              <w:spacing w:before="0" w:after="0" w:line="252" w:lineRule="auto"/>
            </w:pPr>
            <w:r>
              <w:rPr>
                <w:rFonts w:ascii="Consolas" w:hAnsi="Consolas"/>
                <w:color w:val="24292F"/>
                <w:sz w:val="17"/>
              </w:rPr>
              <w:t xml:space="preserve">                              Text(</w:t>
            </w:r>
          </w:p>
          <w:p>
            <w:pPr>
              <w:spacing w:before="0" w:after="0" w:line="252" w:lineRule="auto"/>
            </w:pPr>
            <w:r>
              <w:rPr>
                <w:rFonts w:ascii="Consolas" w:hAnsi="Consolas"/>
                <w:color w:val="24292F"/>
                <w:sz w:val="17"/>
              </w:rPr>
              <w:t xml:space="preserve">                                '${course.studentsCount}',</w:t>
            </w:r>
          </w:p>
          <w:p>
            <w:pPr>
              <w:spacing w:before="0" w:after="0" w:line="252" w:lineRule="auto"/>
            </w:pPr>
            <w:r>
              <w:rPr>
                <w:rFonts w:ascii="Consolas" w:hAnsi="Consolas"/>
                <w:color w:val="24292F"/>
                <w:sz w:val="17"/>
              </w:rPr>
              <w:t xml:space="preserve">                                style: const TextStyle(</w:t>
            </w:r>
          </w:p>
          <w:p>
            <w:pPr>
              <w:spacing w:before="0" w:after="0" w:line="252" w:lineRule="auto"/>
            </w:pPr>
            <w:r>
              <w:rPr>
                <w:rFonts w:ascii="Consolas" w:hAnsi="Consolas"/>
                <w:color w:val="24292F"/>
                <w:sz w:val="17"/>
              </w:rPr>
              <w:t xml:space="preserve">                                  fontSize: 12,</w:t>
            </w:r>
          </w:p>
          <w:p>
            <w:pPr>
              <w:spacing w:before="0" w:after="0" w:line="252" w:lineRule="auto"/>
            </w:pPr>
            <w:r>
              <w:rPr>
                <w:rFonts w:ascii="Consolas" w:hAnsi="Consolas"/>
                <w:color w:val="24292F"/>
                <w:sz w:val="17"/>
              </w:rPr>
              <w:t xml:space="preserve">                                  color: AppColors.textSecondary,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Spacer(),</w:t>
            </w:r>
          </w:p>
          <w:p>
            <w:pPr>
              <w:spacing w:before="0" w:after="0" w:line="252" w:lineRule="auto"/>
            </w:pPr>
            <w:r>
              <w:rPr>
                <w:rFonts w:ascii="Consolas" w:hAnsi="Consolas"/>
                <w:color w:val="24292F"/>
                <w:sz w:val="17"/>
              </w:rPr>
              <w:t xml:space="preserve">                              const Icon(</w:t>
            </w:r>
          </w:p>
          <w:p>
            <w:pPr>
              <w:spacing w:before="0" w:after="0" w:line="252" w:lineRule="auto"/>
            </w:pPr>
            <w:r>
              <w:rPr>
                <w:rFonts w:ascii="Consolas" w:hAnsi="Consolas"/>
                <w:color w:val="24292F"/>
                <w:sz w:val="17"/>
              </w:rPr>
              <w:t xml:space="preserve">                                Icons.access_time,</w:t>
            </w:r>
          </w:p>
          <w:p>
            <w:pPr>
              <w:spacing w:before="0" w:after="0" w:line="252" w:lineRule="auto"/>
            </w:pPr>
            <w:r>
              <w:rPr>
                <w:rFonts w:ascii="Consolas" w:hAnsi="Consolas"/>
                <w:color w:val="24292F"/>
                <w:sz w:val="17"/>
              </w:rPr>
              <w:t xml:space="preserve">                                size: 16,</w:t>
            </w:r>
          </w:p>
          <w:p>
            <w:pPr>
              <w:spacing w:before="0" w:after="0" w:line="252" w:lineRule="auto"/>
            </w:pPr>
            <w:r>
              <w:rPr>
                <w:rFonts w:ascii="Consolas" w:hAnsi="Consolas"/>
                <w:color w:val="24292F"/>
                <w:sz w:val="17"/>
              </w:rPr>
              <w:t xml:space="preserve">                                color: AppColors.textSecondary,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SizedBox(width: 4),</w:t>
            </w:r>
          </w:p>
          <w:p>
            <w:pPr>
              <w:spacing w:before="0" w:after="0" w:line="252" w:lineRule="auto"/>
            </w:pPr>
            <w:r>
              <w:rPr>
                <w:rFonts w:ascii="Consolas" w:hAnsi="Consolas"/>
                <w:color w:val="24292F"/>
                <w:sz w:val="17"/>
              </w:rPr>
              <w:t xml:space="preserve">                              Text(</w:t>
            </w:r>
          </w:p>
          <w:p>
            <w:pPr>
              <w:spacing w:before="0" w:after="0" w:line="252" w:lineRule="auto"/>
            </w:pPr>
            <w:r>
              <w:rPr>
                <w:rFonts w:ascii="Consolas" w:hAnsi="Consolas"/>
                <w:color w:val="24292F"/>
                <w:sz w:val="17"/>
              </w:rPr>
              <w:t xml:space="preserve">                                course.duration,</w:t>
            </w:r>
          </w:p>
          <w:p>
            <w:pPr>
              <w:spacing w:before="0" w:after="0" w:line="252" w:lineRule="auto"/>
            </w:pPr>
            <w:r>
              <w:rPr>
                <w:rFonts w:ascii="Consolas" w:hAnsi="Consolas"/>
                <w:color w:val="24292F"/>
                <w:sz w:val="17"/>
              </w:rPr>
              <w:t xml:space="preserve">                                style: const TextStyle(</w:t>
            </w:r>
          </w:p>
          <w:p>
            <w:pPr>
              <w:spacing w:before="0" w:after="0" w:line="252" w:lineRule="auto"/>
            </w:pPr>
            <w:r>
              <w:rPr>
                <w:rFonts w:ascii="Consolas" w:hAnsi="Consolas"/>
                <w:color w:val="24292F"/>
                <w:sz w:val="17"/>
              </w:rPr>
              <w:t xml:space="preserve">                                  fontSize: 12,</w:t>
            </w:r>
          </w:p>
          <w:p>
            <w:pPr>
              <w:spacing w:before="0" w:after="0" w:line="252" w:lineRule="auto"/>
            </w:pPr>
            <w:r>
              <w:rPr>
                <w:rFonts w:ascii="Consolas" w:hAnsi="Consolas"/>
                <w:color w:val="24292F"/>
                <w:sz w:val="17"/>
              </w:rPr>
              <w:t xml:space="preserve">                                  fontWeight: FontWeight.w500,</w:t>
            </w:r>
          </w:p>
          <w:p>
            <w:pPr>
              <w:spacing w:before="0" w:after="0" w:line="252" w:lineRule="auto"/>
            </w:pPr>
            <w:r>
              <w:rPr>
                <w:rFonts w:ascii="Consolas" w:hAnsi="Consolas"/>
                <w:color w:val="24292F"/>
                <w:sz w:val="17"/>
              </w:rPr>
              <w:t xml:space="preserve">                                  color: AppColors.textSecondary,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w:t>
            </w:r>
          </w:p>
        </w:tc>
      </w:tr>
    </w:tbl>
    <w:p>
      <w:pPr>
        <w:spacing w:before="40" w:after="80"/>
      </w:pPr>
    </w:p>
    <w:p>
      <w:r>
        <w:rPr>
          <w:b/>
        </w:rPr>
        <w:t>1.8. Екран обраних елементів (lib/screens/favorites_screen.dart):</w:t>
      </w:r>
    </w:p>
    <w:tbl>
      <w:tblPr>
        <w:tblW w:type="auto" w:w="0"/>
        <w:jc w:val="center"/>
        <w:tblLayout w:type="fixed"/>
        <w:tblLook w:firstColumn="1" w:firstRow="1" w:lastColumn="0" w:lastRow="0" w:noHBand="0" w:noVBand="1" w:val="04A0"/>
      </w:tblPr>
      <w:tblGrid>
        <w:gridCol w:w="10080"/>
      </w:tblGrid>
      <w:tr>
        <w:tc>
          <w:tcPr>
            <w:tcW w:type="dxa" w:w="9360"/>
            <w:shd w:fill="F4F6F9"/>
            <w:tcMar>
              <w:top w:w="120" w:type="dxa"/>
              <w:bottom w:w="120" w:type="dxa"/>
              <w:left w:w="180" w:type="dxa"/>
              <w:right w:w="180" w:type="dxa"/>
            </w:tcMar>
            <w:tcBorders>
              <w:top w:val="single" w:sz="4" w:space="0" w:color="D0D7DE"/>
              <w:left w:val="single" w:sz="18" w:space="0" w:color="0969DA"/>
              <w:bottom w:val="single" w:sz="4" w:space="0" w:color="D0D7DE"/>
              <w:right w:val="single" w:sz="4" w:space="0" w:color="D0D7DE"/>
            </w:tcBorders>
          </w:tcPr>
          <w:p>
            <w:pPr>
              <w:spacing w:before="40" w:after="40" w:line="252" w:lineRule="auto"/>
            </w:pPr>
            <w:r>
              <w:rPr>
                <w:rFonts w:ascii="Consolas" w:hAnsi="Consolas"/>
                <w:color w:val="24292F"/>
                <w:sz w:val="17"/>
              </w:rPr>
              <w:t>import 'package:flutter/material.dart';</w:t>
            </w:r>
          </w:p>
          <w:p>
            <w:pPr>
              <w:spacing w:before="0" w:after="0" w:line="252" w:lineRule="auto"/>
            </w:pPr>
            <w:r>
              <w:rPr>
                <w:rFonts w:ascii="Consolas" w:hAnsi="Consolas"/>
                <w:color w:val="24292F"/>
                <w:sz w:val="17"/>
              </w:rPr>
              <w:t>import '../constants/app_colors.dart';</w:t>
            </w:r>
          </w:p>
          <w:p>
            <w:pPr>
              <w:spacing w:before="0" w:after="0" w:line="252" w:lineRule="auto"/>
            </w:pPr>
            <w:r>
              <w:rPr>
                <w:rFonts w:ascii="Consolas" w:hAnsi="Consolas"/>
                <w:color w:val="24292F"/>
                <w:sz w:val="17"/>
              </w:rPr>
              <w:t>import '../models/course_item.dart';</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Екран списку обраних курсів (п. 8, 9 ТЗ)</w:t>
            </w:r>
          </w:p>
          <w:p>
            <w:pPr>
              <w:spacing w:before="0" w:after="0" w:line="252" w:lineRule="auto"/>
            </w:pPr>
            <w:r>
              <w:rPr>
                <w:rFonts w:ascii="Consolas" w:hAnsi="Consolas"/>
                <w:color w:val="24292F"/>
                <w:sz w:val="17"/>
              </w:rPr>
              <w:t>/// Відображає виключно ті елементи, id яких збережені у SharedPreferences</w:t>
            </w:r>
          </w:p>
          <w:p>
            <w:pPr>
              <w:spacing w:before="0" w:after="0" w:line="252" w:lineRule="auto"/>
            </w:pPr>
            <w:r>
              <w:rPr>
                <w:rFonts w:ascii="Consolas" w:hAnsi="Consolas"/>
                <w:color w:val="24292F"/>
                <w:sz w:val="17"/>
              </w:rPr>
              <w:t>class FavoritesScreen extends StatelessWidget {</w:t>
            </w:r>
          </w:p>
          <w:p>
            <w:pPr>
              <w:spacing w:before="0" w:after="0" w:line="252" w:lineRule="auto"/>
            </w:pPr>
            <w:r>
              <w:rPr>
                <w:rFonts w:ascii="Consolas" w:hAnsi="Consolas"/>
                <w:color w:val="24292F"/>
                <w:sz w:val="17"/>
              </w:rPr>
              <w:t xml:space="preserve">  final List&lt;String&gt; favoriteIds;</w:t>
            </w:r>
          </w:p>
          <w:p>
            <w:pPr>
              <w:spacing w:before="0" w:after="0" w:line="252" w:lineRule="auto"/>
            </w:pPr>
            <w:r>
              <w:rPr>
                <w:rFonts w:ascii="Consolas" w:hAnsi="Consolas"/>
                <w:color w:val="24292F"/>
                <w:sz w:val="17"/>
              </w:rPr>
              <w:t xml:space="preserve">  final ValueChanged&lt;String&gt; onToggleFavorite;</w:t>
            </w:r>
          </w:p>
          <w:p>
            <w:pPr>
              <w:spacing w:before="0" w:after="0" w:line="252" w:lineRule="auto"/>
            </w:pPr>
            <w:r>
              <w:rPr>
                <w:rFonts w:ascii="Consolas" w:hAnsi="Consolas"/>
                <w:color w:val="24292F"/>
                <w:sz w:val="17"/>
              </w:rPr>
              <w:t xml:space="preserve">  final VoidCallback onClearAllFavorites;</w:t>
            </w:r>
          </w:p>
          <w:p>
            <w:pPr>
              <w:spacing w:before="0" w:after="0" w:line="252" w:lineRule="auto"/>
            </w:pPr>
            <w:r>
              <w:rPr>
                <w:rFonts w:ascii="Consolas" w:hAnsi="Consolas"/>
                <w:color w:val="24292F"/>
                <w:sz w:val="17"/>
              </w:rPr>
              <w:t xml:space="preserve">  final VoidCallback onNavigateToCatalog;</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const FavoritesScreen({</w:t>
            </w:r>
          </w:p>
          <w:p>
            <w:pPr>
              <w:spacing w:before="0" w:after="0" w:line="252" w:lineRule="auto"/>
            </w:pPr>
            <w:r>
              <w:rPr>
                <w:rFonts w:ascii="Consolas" w:hAnsi="Consolas"/>
                <w:color w:val="24292F"/>
                <w:sz w:val="17"/>
              </w:rPr>
              <w:t xml:space="preserve">    super.key,</w:t>
            </w:r>
          </w:p>
          <w:p>
            <w:pPr>
              <w:spacing w:before="0" w:after="0" w:line="252" w:lineRule="auto"/>
            </w:pPr>
            <w:r>
              <w:rPr>
                <w:rFonts w:ascii="Consolas" w:hAnsi="Consolas"/>
                <w:color w:val="24292F"/>
                <w:sz w:val="17"/>
              </w:rPr>
              <w:t xml:space="preserve">    required this.favoriteIds,</w:t>
            </w:r>
          </w:p>
          <w:p>
            <w:pPr>
              <w:spacing w:before="0" w:after="0" w:line="252" w:lineRule="auto"/>
            </w:pPr>
            <w:r>
              <w:rPr>
                <w:rFonts w:ascii="Consolas" w:hAnsi="Consolas"/>
                <w:color w:val="24292F"/>
                <w:sz w:val="17"/>
              </w:rPr>
              <w:t xml:space="preserve">    required this.onToggleFavorite,</w:t>
            </w:r>
          </w:p>
          <w:p>
            <w:pPr>
              <w:spacing w:before="0" w:after="0" w:line="252" w:lineRule="auto"/>
            </w:pPr>
            <w:r>
              <w:rPr>
                <w:rFonts w:ascii="Consolas" w:hAnsi="Consolas"/>
                <w:color w:val="24292F"/>
                <w:sz w:val="17"/>
              </w:rPr>
              <w:t xml:space="preserve">    required this.onClearAllFavorites,</w:t>
            </w:r>
          </w:p>
          <w:p>
            <w:pPr>
              <w:spacing w:before="0" w:after="0" w:line="252" w:lineRule="auto"/>
            </w:pPr>
            <w:r>
              <w:rPr>
                <w:rFonts w:ascii="Consolas" w:hAnsi="Consolas"/>
                <w:color w:val="24292F"/>
                <w:sz w:val="17"/>
              </w:rPr>
              <w:t xml:space="preserve">    required this.onNavigateToCatalog,</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@override</w:t>
            </w:r>
          </w:p>
          <w:p>
            <w:pPr>
              <w:spacing w:before="0" w:after="0" w:line="252" w:lineRule="auto"/>
            </w:pPr>
            <w:r>
              <w:rPr>
                <w:rFonts w:ascii="Consolas" w:hAnsi="Consolas"/>
                <w:color w:val="24292F"/>
                <w:sz w:val="17"/>
              </w:rPr>
              <w:t xml:space="preserve">  Widget build(BuildContext context) {</w:t>
            </w:r>
          </w:p>
          <w:p>
            <w:pPr>
              <w:spacing w:before="0" w:after="0" w:line="252" w:lineRule="auto"/>
            </w:pPr>
            <w:r>
              <w:rPr>
                <w:rFonts w:ascii="Consolas" w:hAnsi="Consolas"/>
                <w:color w:val="24292F"/>
                <w:sz w:val="17"/>
              </w:rPr>
              <w:t xml:space="preserve">    // Фільтрація: відображаємо лише ті елементи, id яких містяться у favoriteIds (п. 9 ТЗ)</w:t>
            </w:r>
          </w:p>
          <w:p>
            <w:pPr>
              <w:spacing w:before="0" w:after="0" w:line="252" w:lineRule="auto"/>
            </w:pPr>
            <w:r>
              <w:rPr>
                <w:rFonts w:ascii="Consolas" w:hAnsi="Consolas"/>
                <w:color w:val="24292F"/>
                <w:sz w:val="17"/>
              </w:rPr>
              <w:t xml:space="preserve">    final favoriteCourses = CourseItem.sampleCourses</w:t>
            </w:r>
          </w:p>
          <w:p>
            <w:pPr>
              <w:spacing w:before="0" w:after="0" w:line="252" w:lineRule="auto"/>
            </w:pPr>
            <w:r>
              <w:rPr>
                <w:rFonts w:ascii="Consolas" w:hAnsi="Consolas"/>
                <w:color w:val="24292F"/>
                <w:sz w:val="17"/>
              </w:rPr>
              <w:t xml:space="preserve">        .where((c) =&gt; favoriteIds.contains(c.id))</w:t>
            </w:r>
          </w:p>
          <w:p>
            <w:pPr>
              <w:spacing w:before="0" w:after="0" w:line="252" w:lineRule="auto"/>
            </w:pPr>
            <w:r>
              <w:rPr>
                <w:rFonts w:ascii="Consolas" w:hAnsi="Consolas"/>
                <w:color w:val="24292F"/>
                <w:sz w:val="17"/>
              </w:rPr>
              <w:t xml:space="preserve">        .toList();</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return Scaffold(</w:t>
            </w:r>
          </w:p>
          <w:p>
            <w:pPr>
              <w:spacing w:before="0" w:after="0" w:line="252" w:lineRule="auto"/>
            </w:pPr>
            <w:r>
              <w:rPr>
                <w:rFonts w:ascii="Consolas" w:hAnsi="Consolas"/>
                <w:color w:val="24292F"/>
                <w:sz w:val="17"/>
              </w:rPr>
              <w:t xml:space="preserve">      backgroundColor: AppColors.background,</w:t>
            </w:r>
          </w:p>
          <w:p>
            <w:pPr>
              <w:spacing w:before="0" w:after="0" w:line="252" w:lineRule="auto"/>
            </w:pPr>
            <w:r>
              <w:rPr>
                <w:rFonts w:ascii="Consolas" w:hAnsi="Consolas"/>
                <w:color w:val="24292F"/>
                <w:sz w:val="17"/>
              </w:rPr>
              <w:t xml:space="preserve">      appBar: AppBar(</w:t>
            </w:r>
          </w:p>
          <w:p>
            <w:pPr>
              <w:spacing w:before="0" w:after="0" w:line="252" w:lineRule="auto"/>
            </w:pPr>
            <w:r>
              <w:rPr>
                <w:rFonts w:ascii="Consolas" w:hAnsi="Consolas"/>
                <w:color w:val="24292F"/>
                <w:sz w:val="17"/>
              </w:rPr>
              <w:t xml:space="preserve">        title: const Text('Обрані курси'),</w:t>
            </w:r>
          </w:p>
          <w:p>
            <w:pPr>
              <w:spacing w:before="0" w:after="0" w:line="252" w:lineRule="auto"/>
            </w:pPr>
            <w:r>
              <w:rPr>
                <w:rFonts w:ascii="Consolas" w:hAnsi="Consolas"/>
                <w:color w:val="24292F"/>
                <w:sz w:val="17"/>
              </w:rPr>
              <w:t xml:space="preserve">        centerTitle: true,</w:t>
            </w:r>
          </w:p>
          <w:p>
            <w:pPr>
              <w:spacing w:before="0" w:after="0" w:line="252" w:lineRule="auto"/>
            </w:pPr>
            <w:r>
              <w:rPr>
                <w:rFonts w:ascii="Consolas" w:hAnsi="Consolas"/>
                <w:color w:val="24292F"/>
                <w:sz w:val="17"/>
              </w:rPr>
              <w:t xml:space="preserve">        backgroundColor: AppColors.surface,</w:t>
            </w:r>
          </w:p>
          <w:p>
            <w:pPr>
              <w:spacing w:before="0" w:after="0" w:line="252" w:lineRule="auto"/>
            </w:pPr>
            <w:r>
              <w:rPr>
                <w:rFonts w:ascii="Consolas" w:hAnsi="Consolas"/>
                <w:color w:val="24292F"/>
                <w:sz w:val="17"/>
              </w:rPr>
              <w:t xml:space="preserve">        elevation: 0.5,</w:t>
            </w:r>
          </w:p>
          <w:p>
            <w:pPr>
              <w:spacing w:before="0" w:after="0" w:line="252" w:lineRule="auto"/>
            </w:pPr>
            <w:r>
              <w:rPr>
                <w:rFonts w:ascii="Consolas" w:hAnsi="Consolas"/>
                <w:color w:val="24292F"/>
                <w:sz w:val="17"/>
              </w:rPr>
              <w:t xml:space="preserve">        actions: [</w:t>
            </w:r>
          </w:p>
          <w:p>
            <w:pPr>
              <w:spacing w:before="0" w:after="0" w:line="252" w:lineRule="auto"/>
            </w:pPr>
            <w:r>
              <w:rPr>
                <w:rFonts w:ascii="Consolas" w:hAnsi="Consolas"/>
                <w:color w:val="24292F"/>
                <w:sz w:val="17"/>
              </w:rPr>
              <w:t xml:space="preserve">          if (favoriteCourses.isNotEmpty)</w:t>
            </w:r>
          </w:p>
          <w:p>
            <w:pPr>
              <w:spacing w:before="0" w:after="0" w:line="252" w:lineRule="auto"/>
            </w:pPr>
            <w:r>
              <w:rPr>
                <w:rFonts w:ascii="Consolas" w:hAnsi="Consolas"/>
                <w:color w:val="24292F"/>
                <w:sz w:val="17"/>
              </w:rPr>
              <w:t xml:space="preserve">            IconButton(</w:t>
            </w:r>
          </w:p>
          <w:p>
            <w:pPr>
              <w:spacing w:before="0" w:after="0" w:line="252" w:lineRule="auto"/>
            </w:pPr>
            <w:r>
              <w:rPr>
                <w:rFonts w:ascii="Consolas" w:hAnsi="Consolas"/>
                <w:color w:val="24292F"/>
                <w:sz w:val="17"/>
              </w:rPr>
              <w:t xml:space="preserve">              icon: const Icon(Icons.delete_sweep_outlined),</w:t>
            </w:r>
          </w:p>
          <w:p>
            <w:pPr>
              <w:spacing w:before="0" w:after="0" w:line="252" w:lineRule="auto"/>
            </w:pPr>
            <w:r>
              <w:rPr>
                <w:rFonts w:ascii="Consolas" w:hAnsi="Consolas"/>
                <w:color w:val="24292F"/>
                <w:sz w:val="17"/>
              </w:rPr>
              <w:t xml:space="preserve">              tooltip: 'Очистити все обране',</w:t>
            </w:r>
          </w:p>
          <w:p>
            <w:pPr>
              <w:spacing w:before="0" w:after="0" w:line="252" w:lineRule="auto"/>
            </w:pPr>
            <w:r>
              <w:rPr>
                <w:rFonts w:ascii="Consolas" w:hAnsi="Consolas"/>
                <w:color w:val="24292F"/>
                <w:sz w:val="17"/>
              </w:rPr>
              <w:t xml:space="preserve">              onPressed: () =&gt; _confirmClearFavorites(context),</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body: SafeArea(</w:t>
            </w:r>
          </w:p>
          <w:p>
            <w:pPr>
              <w:spacing w:before="0" w:after="0" w:line="252" w:lineRule="auto"/>
            </w:pPr>
            <w:r>
              <w:rPr>
                <w:rFonts w:ascii="Consolas" w:hAnsi="Consolas"/>
                <w:color w:val="24292F"/>
                <w:sz w:val="17"/>
              </w:rPr>
              <w:t xml:space="preserve">        child: favoriteCourses.isEmpty</w:t>
            </w:r>
          </w:p>
          <w:p>
            <w:pPr>
              <w:spacing w:before="0" w:after="0" w:line="252" w:lineRule="auto"/>
            </w:pPr>
            <w:r>
              <w:rPr>
                <w:rFonts w:ascii="Consolas" w:hAnsi="Consolas"/>
                <w:color w:val="24292F"/>
                <w:sz w:val="17"/>
              </w:rPr>
              <w:t xml:space="preserve">            ? _buildEmptyState(context)</w:t>
            </w:r>
          </w:p>
          <w:p>
            <w:pPr>
              <w:spacing w:before="0" w:after="0" w:line="252" w:lineRule="auto"/>
            </w:pPr>
            <w:r>
              <w:rPr>
                <w:rFonts w:ascii="Consolas" w:hAnsi="Consolas"/>
                <w:color w:val="24292F"/>
                <w:sz w:val="17"/>
              </w:rPr>
              <w:t xml:space="preserve">            : _buildFavoritesList(context, favoriteCourses),</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Відображення порожнього стану, коли в SharedPreferences немає збережених id</w:t>
            </w:r>
          </w:p>
          <w:p>
            <w:pPr>
              <w:spacing w:before="0" w:after="0" w:line="252" w:lineRule="auto"/>
            </w:pPr>
            <w:r>
              <w:rPr>
                <w:rFonts w:ascii="Consolas" w:hAnsi="Consolas"/>
                <w:color w:val="24292F"/>
                <w:sz w:val="17"/>
              </w:rPr>
              <w:t xml:space="preserve">  Widget _buildEmptyState(BuildContext context) {</w:t>
            </w:r>
          </w:p>
          <w:p>
            <w:pPr>
              <w:spacing w:before="0" w:after="0" w:line="252" w:lineRule="auto"/>
            </w:pPr>
            <w:r>
              <w:rPr>
                <w:rFonts w:ascii="Consolas" w:hAnsi="Consolas"/>
                <w:color w:val="24292F"/>
                <w:sz w:val="17"/>
              </w:rPr>
              <w:t xml:space="preserve">    return Center(</w:t>
            </w:r>
          </w:p>
          <w:p>
            <w:pPr>
              <w:spacing w:before="0" w:after="0" w:line="252" w:lineRule="auto"/>
            </w:pPr>
            <w:r>
              <w:rPr>
                <w:rFonts w:ascii="Consolas" w:hAnsi="Consolas"/>
                <w:color w:val="24292F"/>
                <w:sz w:val="17"/>
              </w:rPr>
              <w:t xml:space="preserve">      child: Padding(</w:t>
            </w:r>
          </w:p>
          <w:p>
            <w:pPr>
              <w:spacing w:before="0" w:after="0" w:line="252" w:lineRule="auto"/>
            </w:pPr>
            <w:r>
              <w:rPr>
                <w:rFonts w:ascii="Consolas" w:hAnsi="Consolas"/>
                <w:color w:val="24292F"/>
                <w:sz w:val="17"/>
              </w:rPr>
              <w:t xml:space="preserve">        padding: const EdgeInsets.all(32.0),</w:t>
            </w:r>
          </w:p>
          <w:p>
            <w:pPr>
              <w:spacing w:before="0" w:after="0" w:line="252" w:lineRule="auto"/>
            </w:pPr>
            <w:r>
              <w:rPr>
                <w:rFonts w:ascii="Consolas" w:hAnsi="Consolas"/>
                <w:color w:val="24292F"/>
                <w:sz w:val="17"/>
              </w:rPr>
              <w:t xml:space="preserve">        child: Column(</w:t>
            </w:r>
          </w:p>
          <w:p>
            <w:pPr>
              <w:spacing w:before="0" w:after="0" w:line="252" w:lineRule="auto"/>
            </w:pPr>
            <w:r>
              <w:rPr>
                <w:rFonts w:ascii="Consolas" w:hAnsi="Consolas"/>
                <w:color w:val="24292F"/>
                <w:sz w:val="17"/>
              </w:rPr>
              <w:t xml:space="preserve">          mainAxisAlignment: MainAxisAlignment.center,</w:t>
            </w:r>
          </w:p>
          <w:p>
            <w:pPr>
              <w:spacing w:before="0" w:after="0" w:line="252" w:lineRule="auto"/>
            </w:pPr>
            <w:r>
              <w:rPr>
                <w:rFonts w:ascii="Consolas" w:hAnsi="Consolas"/>
                <w:color w:val="24292F"/>
                <w:sz w:val="17"/>
              </w:rPr>
              <w:t xml:space="preserve">          children: [</w:t>
            </w:r>
          </w:p>
          <w:p>
            <w:pPr>
              <w:spacing w:before="0" w:after="0" w:line="252" w:lineRule="auto"/>
            </w:pPr>
            <w:r>
              <w:rPr>
                <w:rFonts w:ascii="Consolas" w:hAnsi="Consolas"/>
                <w:color w:val="24292F"/>
                <w:sz w:val="17"/>
              </w:rPr>
              <w:t xml:space="preserve">            Container(</w:t>
            </w:r>
          </w:p>
          <w:p>
            <w:pPr>
              <w:spacing w:before="0" w:after="0" w:line="252" w:lineRule="auto"/>
            </w:pPr>
            <w:r>
              <w:rPr>
                <w:rFonts w:ascii="Consolas" w:hAnsi="Consolas"/>
                <w:color w:val="24292F"/>
                <w:sz w:val="17"/>
              </w:rPr>
              <w:t xml:space="preserve">              padding: const EdgeInsets.all(24),</w:t>
            </w:r>
          </w:p>
          <w:p>
            <w:pPr>
              <w:spacing w:before="0" w:after="0" w:line="252" w:lineRule="auto"/>
            </w:pPr>
            <w:r>
              <w:rPr>
                <w:rFonts w:ascii="Consolas" w:hAnsi="Consolas"/>
                <w:color w:val="24292F"/>
                <w:sz w:val="17"/>
              </w:rPr>
              <w:t xml:space="preserve">              decoration: BoxDecoration(</w:t>
            </w:r>
          </w:p>
          <w:p>
            <w:pPr>
              <w:spacing w:before="0" w:after="0" w:line="252" w:lineRule="auto"/>
            </w:pPr>
            <w:r>
              <w:rPr>
                <w:rFonts w:ascii="Consolas" w:hAnsi="Consolas"/>
                <w:color w:val="24292F"/>
                <w:sz w:val="17"/>
              </w:rPr>
              <w:t xml:space="preserve">                color: AppColors.favorite.withValues(alpha: 0.1),</w:t>
            </w:r>
          </w:p>
          <w:p>
            <w:pPr>
              <w:spacing w:before="0" w:after="0" w:line="252" w:lineRule="auto"/>
            </w:pPr>
            <w:r>
              <w:rPr>
                <w:rFonts w:ascii="Consolas" w:hAnsi="Consolas"/>
                <w:color w:val="24292F"/>
                <w:sz w:val="17"/>
              </w:rPr>
              <w:t xml:space="preserve">                shape: BoxShape.circle,</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child: const Icon(</w:t>
            </w:r>
          </w:p>
          <w:p>
            <w:pPr>
              <w:spacing w:before="0" w:after="0" w:line="252" w:lineRule="auto"/>
            </w:pPr>
            <w:r>
              <w:rPr>
                <w:rFonts w:ascii="Consolas" w:hAnsi="Consolas"/>
                <w:color w:val="24292F"/>
                <w:sz w:val="17"/>
              </w:rPr>
              <w:t xml:space="preserve">                Icons.favorite_border_rounded,</w:t>
            </w:r>
          </w:p>
          <w:p>
            <w:pPr>
              <w:spacing w:before="0" w:after="0" w:line="252" w:lineRule="auto"/>
            </w:pPr>
            <w:r>
              <w:rPr>
                <w:rFonts w:ascii="Consolas" w:hAnsi="Consolas"/>
                <w:color w:val="24292F"/>
                <w:sz w:val="17"/>
              </w:rPr>
              <w:t xml:space="preserve">                size: 64,</w:t>
            </w:r>
          </w:p>
          <w:p>
            <w:pPr>
              <w:spacing w:before="0" w:after="0" w:line="252" w:lineRule="auto"/>
            </w:pPr>
            <w:r>
              <w:rPr>
                <w:rFonts w:ascii="Consolas" w:hAnsi="Consolas"/>
                <w:color w:val="24292F"/>
                <w:sz w:val="17"/>
              </w:rPr>
              <w:t xml:space="preserve">                color: AppColors.favorite,</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SizedBox(height: 20),</w:t>
            </w:r>
          </w:p>
          <w:p>
            <w:pPr>
              <w:spacing w:before="0" w:after="0" w:line="252" w:lineRule="auto"/>
            </w:pPr>
            <w:r>
              <w:rPr>
                <w:rFonts w:ascii="Consolas" w:hAnsi="Consolas"/>
                <w:color w:val="24292F"/>
                <w:sz w:val="17"/>
              </w:rPr>
              <w:t xml:space="preserve">            const Text(</w:t>
            </w:r>
          </w:p>
          <w:p>
            <w:pPr>
              <w:spacing w:before="0" w:after="0" w:line="252" w:lineRule="auto"/>
            </w:pPr>
            <w:r>
              <w:rPr>
                <w:rFonts w:ascii="Consolas" w:hAnsi="Consolas"/>
                <w:color w:val="24292F"/>
                <w:sz w:val="17"/>
              </w:rPr>
              <w:t xml:space="preserve">              'Список обраного порожній',</w:t>
            </w:r>
          </w:p>
          <w:p>
            <w:pPr>
              <w:spacing w:before="0" w:after="0" w:line="252" w:lineRule="auto"/>
            </w:pPr>
            <w:r>
              <w:rPr>
                <w:rFonts w:ascii="Consolas" w:hAnsi="Consolas"/>
                <w:color w:val="24292F"/>
                <w:sz w:val="17"/>
              </w:rPr>
              <w:t xml:space="preserve">              textAlign: TextAlign.center,</w:t>
            </w:r>
          </w:p>
          <w:p>
            <w:pPr>
              <w:spacing w:before="0" w:after="0" w:line="252" w:lineRule="auto"/>
            </w:pPr>
            <w:r>
              <w:rPr>
                <w:rFonts w:ascii="Consolas" w:hAnsi="Consolas"/>
                <w:color w:val="24292F"/>
                <w:sz w:val="17"/>
              </w:rPr>
              <w:t xml:space="preserve">              style: TextStyle(</w:t>
            </w:r>
          </w:p>
          <w:p>
            <w:pPr>
              <w:spacing w:before="0" w:after="0" w:line="252" w:lineRule="auto"/>
            </w:pPr>
            <w:r>
              <w:rPr>
                <w:rFonts w:ascii="Consolas" w:hAnsi="Consolas"/>
                <w:color w:val="24292F"/>
                <w:sz w:val="17"/>
              </w:rPr>
              <w:t xml:space="preserve">                fontSize: 20,</w:t>
            </w:r>
          </w:p>
          <w:p>
            <w:pPr>
              <w:spacing w:before="0" w:after="0" w:line="252" w:lineRule="auto"/>
            </w:pPr>
            <w:r>
              <w:rPr>
                <w:rFonts w:ascii="Consolas" w:hAnsi="Consolas"/>
                <w:color w:val="24292F"/>
                <w:sz w:val="17"/>
              </w:rPr>
              <w:t xml:space="preserve">                fontWeight: FontWeight.bold,</w:t>
            </w:r>
          </w:p>
          <w:p>
            <w:pPr>
              <w:spacing w:before="0" w:after="0" w:line="252" w:lineRule="auto"/>
            </w:pPr>
            <w:r>
              <w:rPr>
                <w:rFonts w:ascii="Consolas" w:hAnsi="Consolas"/>
                <w:color w:val="24292F"/>
                <w:sz w:val="17"/>
              </w:rPr>
              <w:t xml:space="preserve">                color: AppColors.textPrimary,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SizedBox(height: 8),</w:t>
            </w:r>
          </w:p>
          <w:p>
            <w:pPr>
              <w:spacing w:before="0" w:after="0" w:line="252" w:lineRule="auto"/>
            </w:pPr>
            <w:r>
              <w:rPr>
                <w:rFonts w:ascii="Consolas" w:hAnsi="Consolas"/>
                <w:color w:val="24292F"/>
                <w:sz w:val="17"/>
              </w:rPr>
              <w:t xml:space="preserve">            const Text(</w:t>
            </w:r>
          </w:p>
          <w:p>
            <w:pPr>
              <w:spacing w:before="0" w:after="0" w:line="252" w:lineRule="auto"/>
            </w:pPr>
            <w:r>
              <w:rPr>
                <w:rFonts w:ascii="Consolas" w:hAnsi="Consolas"/>
                <w:color w:val="24292F"/>
                <w:sz w:val="17"/>
              </w:rPr>
              <w:t xml:space="preserve">              'Ви ще не додали жодного курсу. Перейдіть до каталогу та позначте серцем те, що вас цікавить.',</w:t>
            </w:r>
          </w:p>
          <w:p>
            <w:pPr>
              <w:spacing w:before="0" w:after="0" w:line="252" w:lineRule="auto"/>
            </w:pPr>
            <w:r>
              <w:rPr>
                <w:rFonts w:ascii="Consolas" w:hAnsi="Consolas"/>
                <w:color w:val="24292F"/>
                <w:sz w:val="17"/>
              </w:rPr>
              <w:t xml:space="preserve">              textAlign: TextAlign.center,</w:t>
            </w:r>
          </w:p>
          <w:p>
            <w:pPr>
              <w:spacing w:before="0" w:after="0" w:line="252" w:lineRule="auto"/>
            </w:pPr>
            <w:r>
              <w:rPr>
                <w:rFonts w:ascii="Consolas" w:hAnsi="Consolas"/>
                <w:color w:val="24292F"/>
                <w:sz w:val="17"/>
              </w:rPr>
              <w:t xml:space="preserve">              style: TextStyle(</w:t>
            </w:r>
          </w:p>
          <w:p>
            <w:pPr>
              <w:spacing w:before="0" w:after="0" w:line="252" w:lineRule="auto"/>
            </w:pPr>
            <w:r>
              <w:rPr>
                <w:rFonts w:ascii="Consolas" w:hAnsi="Consolas"/>
                <w:color w:val="24292F"/>
                <w:sz w:val="17"/>
              </w:rPr>
              <w:t xml:space="preserve">                fontSize: 14,</w:t>
            </w:r>
          </w:p>
          <w:p>
            <w:pPr>
              <w:spacing w:before="0" w:after="0" w:line="252" w:lineRule="auto"/>
            </w:pPr>
            <w:r>
              <w:rPr>
                <w:rFonts w:ascii="Consolas" w:hAnsi="Consolas"/>
                <w:color w:val="24292F"/>
                <w:sz w:val="17"/>
              </w:rPr>
              <w:t xml:space="preserve">                color: AppColors.textSecondary,</w:t>
            </w:r>
          </w:p>
          <w:p>
            <w:pPr>
              <w:spacing w:before="0" w:after="0" w:line="252" w:lineRule="auto"/>
            </w:pPr>
            <w:r>
              <w:rPr>
                <w:rFonts w:ascii="Consolas" w:hAnsi="Consolas"/>
                <w:color w:val="24292F"/>
                <w:sz w:val="17"/>
              </w:rPr>
              <w:t xml:space="preserve">                height: 1.4,</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SizedBox(height: 24),</w:t>
            </w:r>
          </w:p>
          <w:p>
            <w:pPr>
              <w:spacing w:before="0" w:after="0" w:line="252" w:lineRule="auto"/>
            </w:pPr>
            <w:r>
              <w:rPr>
                <w:rFonts w:ascii="Consolas" w:hAnsi="Consolas"/>
                <w:color w:val="24292F"/>
                <w:sz w:val="17"/>
              </w:rPr>
              <w:t xml:space="preserve">            ElevatedButton.icon(</w:t>
            </w:r>
          </w:p>
          <w:p>
            <w:pPr>
              <w:spacing w:before="0" w:after="0" w:line="252" w:lineRule="auto"/>
            </w:pPr>
            <w:r>
              <w:rPr>
                <w:rFonts w:ascii="Consolas" w:hAnsi="Consolas"/>
                <w:color w:val="24292F"/>
                <w:sz w:val="17"/>
              </w:rPr>
              <w:t xml:space="preserve">              style: ElevatedButton.styleFrom(</w:t>
            </w:r>
          </w:p>
          <w:p>
            <w:pPr>
              <w:spacing w:before="0" w:after="0" w:line="252" w:lineRule="auto"/>
            </w:pPr>
            <w:r>
              <w:rPr>
                <w:rFonts w:ascii="Consolas" w:hAnsi="Consolas"/>
                <w:color w:val="24292F"/>
                <w:sz w:val="17"/>
              </w:rPr>
              <w:t xml:space="preserve">                backgroundColor: AppColors.primary,</w:t>
            </w:r>
          </w:p>
          <w:p>
            <w:pPr>
              <w:spacing w:before="0" w:after="0" w:line="252" w:lineRule="auto"/>
            </w:pPr>
            <w:r>
              <w:rPr>
                <w:rFonts w:ascii="Consolas" w:hAnsi="Consolas"/>
                <w:color w:val="24292F"/>
                <w:sz w:val="17"/>
              </w:rPr>
              <w:t xml:space="preserve">                foregroundColor: Colors.white,</w:t>
            </w:r>
          </w:p>
          <w:p>
            <w:pPr>
              <w:spacing w:before="0" w:after="0" w:line="252" w:lineRule="auto"/>
            </w:pPr>
            <w:r>
              <w:rPr>
                <w:rFonts w:ascii="Consolas" w:hAnsi="Consolas"/>
                <w:color w:val="24292F"/>
                <w:sz w:val="17"/>
              </w:rPr>
              <w:t xml:space="preserve">                padding: const EdgeInsets.symmetric(</w:t>
            </w:r>
          </w:p>
          <w:p>
            <w:pPr>
              <w:spacing w:before="0" w:after="0" w:line="252" w:lineRule="auto"/>
            </w:pPr>
            <w:r>
              <w:rPr>
                <w:rFonts w:ascii="Consolas" w:hAnsi="Consolas"/>
                <w:color w:val="24292F"/>
                <w:sz w:val="17"/>
              </w:rPr>
              <w:t xml:space="preserve">                  horizontal: 24,</w:t>
            </w:r>
          </w:p>
          <w:p>
            <w:pPr>
              <w:spacing w:before="0" w:after="0" w:line="252" w:lineRule="auto"/>
            </w:pPr>
            <w:r>
              <w:rPr>
                <w:rFonts w:ascii="Consolas" w:hAnsi="Consolas"/>
                <w:color w:val="24292F"/>
                <w:sz w:val="17"/>
              </w:rPr>
              <w:t xml:space="preserve">                  vertical: 13,</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shape: RoundedRectangleBorder(</w:t>
            </w:r>
          </w:p>
          <w:p>
            <w:pPr>
              <w:spacing w:before="0" w:after="0" w:line="252" w:lineRule="auto"/>
            </w:pPr>
            <w:r>
              <w:rPr>
                <w:rFonts w:ascii="Consolas" w:hAnsi="Consolas"/>
                <w:color w:val="24292F"/>
                <w:sz w:val="17"/>
              </w:rPr>
              <w:t xml:space="preserve">                  borderRadius: BorderRadius.circular(12),</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icon: const Icon(Icons.search),</w:t>
            </w:r>
          </w:p>
          <w:p>
            <w:pPr>
              <w:spacing w:before="0" w:after="0" w:line="252" w:lineRule="auto"/>
            </w:pPr>
            <w:r>
              <w:rPr>
                <w:rFonts w:ascii="Consolas" w:hAnsi="Consolas"/>
                <w:color w:val="24292F"/>
                <w:sz w:val="17"/>
              </w:rPr>
              <w:t xml:space="preserve">              label: const Text('Перейти до каталогу'),</w:t>
            </w:r>
          </w:p>
          <w:p>
            <w:pPr>
              <w:spacing w:before="0" w:after="0" w:line="252" w:lineRule="auto"/>
            </w:pPr>
            <w:r>
              <w:rPr>
                <w:rFonts w:ascii="Consolas" w:hAnsi="Consolas"/>
                <w:color w:val="24292F"/>
                <w:sz w:val="17"/>
              </w:rPr>
              <w:t xml:space="preserve">              onPressed: onNavigateToCatalog,</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Список збережених елементів</w:t>
            </w:r>
          </w:p>
          <w:p>
            <w:pPr>
              <w:spacing w:before="0" w:after="0" w:line="252" w:lineRule="auto"/>
            </w:pPr>
            <w:r>
              <w:rPr>
                <w:rFonts w:ascii="Consolas" w:hAnsi="Consolas"/>
                <w:color w:val="24292F"/>
                <w:sz w:val="17"/>
              </w:rPr>
              <w:t xml:space="preserve">  Widget _buildFavoritesList(</w:t>
            </w:r>
          </w:p>
          <w:p>
            <w:pPr>
              <w:spacing w:before="0" w:after="0" w:line="252" w:lineRule="auto"/>
            </w:pPr>
            <w:r>
              <w:rPr>
                <w:rFonts w:ascii="Consolas" w:hAnsi="Consolas"/>
                <w:color w:val="24292F"/>
                <w:sz w:val="17"/>
              </w:rPr>
              <w:t xml:space="preserve">    BuildContext context,</w:t>
            </w:r>
          </w:p>
          <w:p>
            <w:pPr>
              <w:spacing w:before="0" w:after="0" w:line="252" w:lineRule="auto"/>
            </w:pPr>
            <w:r>
              <w:rPr>
                <w:rFonts w:ascii="Consolas" w:hAnsi="Consolas"/>
                <w:color w:val="24292F"/>
                <w:sz w:val="17"/>
              </w:rPr>
              <w:t xml:space="preserve">    List&lt;CourseItem&gt; favoriteCourses,</w:t>
            </w:r>
          </w:p>
          <w:p>
            <w:pPr>
              <w:spacing w:before="0" w:after="0" w:line="252" w:lineRule="auto"/>
            </w:pPr>
            <w:r>
              <w:rPr>
                <w:rFonts w:ascii="Consolas" w:hAnsi="Consolas"/>
                <w:color w:val="24292F"/>
                <w:sz w:val="17"/>
              </w:rPr>
              <w:t xml:space="preserve">  ) {</w:t>
            </w:r>
          </w:p>
          <w:p>
            <w:pPr>
              <w:spacing w:before="0" w:after="0" w:line="252" w:lineRule="auto"/>
            </w:pPr>
            <w:r>
              <w:rPr>
                <w:rFonts w:ascii="Consolas" w:hAnsi="Consolas"/>
                <w:color w:val="24292F"/>
                <w:sz w:val="17"/>
              </w:rPr>
              <w:t xml:space="preserve">    return Column(</w:t>
            </w:r>
          </w:p>
          <w:p>
            <w:pPr>
              <w:spacing w:before="0" w:after="0" w:line="252" w:lineRule="auto"/>
            </w:pPr>
            <w:r>
              <w:rPr>
                <w:rFonts w:ascii="Consolas" w:hAnsi="Consolas"/>
                <w:color w:val="24292F"/>
                <w:sz w:val="17"/>
              </w:rPr>
              <w:t xml:space="preserve">      children: [</w:t>
            </w:r>
          </w:p>
          <w:p>
            <w:pPr>
              <w:spacing w:before="0" w:after="0" w:line="252" w:lineRule="auto"/>
            </w:pPr>
            <w:r>
              <w:rPr>
                <w:rFonts w:ascii="Consolas" w:hAnsi="Consolas"/>
                <w:color w:val="24292F"/>
                <w:sz w:val="17"/>
              </w:rPr>
              <w:t xml:space="preserve">        // Інформаційний банер</w:t>
            </w:r>
          </w:p>
          <w:p>
            <w:pPr>
              <w:spacing w:before="0" w:after="0" w:line="252" w:lineRule="auto"/>
            </w:pPr>
            <w:r>
              <w:rPr>
                <w:rFonts w:ascii="Consolas" w:hAnsi="Consolas"/>
                <w:color w:val="24292F"/>
                <w:sz w:val="17"/>
              </w:rPr>
              <w:t xml:space="preserve">        Container(</w:t>
            </w:r>
          </w:p>
          <w:p>
            <w:pPr>
              <w:spacing w:before="0" w:after="0" w:line="252" w:lineRule="auto"/>
            </w:pPr>
            <w:r>
              <w:rPr>
                <w:rFonts w:ascii="Consolas" w:hAnsi="Consolas"/>
                <w:color w:val="24292F"/>
                <w:sz w:val="17"/>
              </w:rPr>
              <w:t xml:space="preserve">          padding: const EdgeInsets.symmetric(horizontal: 16, vertical: 12),</w:t>
            </w:r>
          </w:p>
          <w:p>
            <w:pPr>
              <w:spacing w:before="0" w:after="0" w:line="252" w:lineRule="auto"/>
            </w:pPr>
            <w:r>
              <w:rPr>
                <w:rFonts w:ascii="Consolas" w:hAnsi="Consolas"/>
                <w:color w:val="24292F"/>
                <w:sz w:val="17"/>
              </w:rPr>
              <w:t xml:space="preserve">          color: AppColors.surface,</w:t>
            </w:r>
          </w:p>
          <w:p>
            <w:pPr>
              <w:spacing w:before="0" w:after="0" w:line="252" w:lineRule="auto"/>
            </w:pPr>
            <w:r>
              <w:rPr>
                <w:rFonts w:ascii="Consolas" w:hAnsi="Consolas"/>
                <w:color w:val="24292F"/>
                <w:sz w:val="17"/>
              </w:rPr>
              <w:t xml:space="preserve">          child: Row(</w:t>
            </w:r>
          </w:p>
          <w:p>
            <w:pPr>
              <w:spacing w:before="0" w:after="0" w:line="252" w:lineRule="auto"/>
            </w:pPr>
            <w:r>
              <w:rPr>
                <w:rFonts w:ascii="Consolas" w:hAnsi="Consolas"/>
                <w:color w:val="24292F"/>
                <w:sz w:val="17"/>
              </w:rPr>
              <w:t xml:space="preserve">            children: [</w:t>
            </w:r>
          </w:p>
          <w:p>
            <w:pPr>
              <w:spacing w:before="0" w:after="0" w:line="252" w:lineRule="auto"/>
            </w:pPr>
            <w:r>
              <w:rPr>
                <w:rFonts w:ascii="Consolas" w:hAnsi="Consolas"/>
                <w:color w:val="24292F"/>
                <w:sz w:val="17"/>
              </w:rPr>
              <w:t xml:space="preserve">              const Icon(Icons.favorite, size: 20, color: AppColors.favorite),</w:t>
            </w:r>
          </w:p>
          <w:p>
            <w:pPr>
              <w:spacing w:before="0" w:after="0" w:line="252" w:lineRule="auto"/>
            </w:pPr>
            <w:r>
              <w:rPr>
                <w:rFonts w:ascii="Consolas" w:hAnsi="Consolas"/>
                <w:color w:val="24292F"/>
                <w:sz w:val="17"/>
              </w:rPr>
              <w:t xml:space="preserve">              const SizedBox(width: 8),</w:t>
            </w:r>
          </w:p>
          <w:p>
            <w:pPr>
              <w:spacing w:before="0" w:after="0" w:line="252" w:lineRule="auto"/>
            </w:pPr>
            <w:r>
              <w:rPr>
                <w:rFonts w:ascii="Consolas" w:hAnsi="Consolas"/>
                <w:color w:val="24292F"/>
                <w:sz w:val="17"/>
              </w:rPr>
              <w:t xml:space="preserve">              Expanded(</w:t>
            </w:r>
          </w:p>
          <w:p>
            <w:pPr>
              <w:spacing w:before="0" w:after="0" w:line="252" w:lineRule="auto"/>
            </w:pPr>
            <w:r>
              <w:rPr>
                <w:rFonts w:ascii="Consolas" w:hAnsi="Consolas"/>
                <w:color w:val="24292F"/>
                <w:sz w:val="17"/>
              </w:rPr>
              <w:t xml:space="preserve">                child: Text(</w:t>
            </w:r>
          </w:p>
          <w:p>
            <w:pPr>
              <w:spacing w:before="0" w:after="0" w:line="252" w:lineRule="auto"/>
            </w:pPr>
            <w:r>
              <w:rPr>
                <w:rFonts w:ascii="Consolas" w:hAnsi="Consolas"/>
                <w:color w:val="24292F"/>
                <w:sz w:val="17"/>
              </w:rPr>
              <w:t xml:space="preserve">                  'Збережено елементів у SharedPreferences: ${favoriteCourses.length}',</w:t>
            </w:r>
          </w:p>
          <w:p>
            <w:pPr>
              <w:spacing w:before="0" w:after="0" w:line="252" w:lineRule="auto"/>
            </w:pPr>
            <w:r>
              <w:rPr>
                <w:rFonts w:ascii="Consolas" w:hAnsi="Consolas"/>
                <w:color w:val="24292F"/>
                <w:sz w:val="17"/>
              </w:rPr>
              <w:t xml:space="preserve">                  style: const TextStyle(</w:t>
            </w:r>
          </w:p>
          <w:p>
            <w:pPr>
              <w:spacing w:before="0" w:after="0" w:line="252" w:lineRule="auto"/>
            </w:pPr>
            <w:r>
              <w:rPr>
                <w:rFonts w:ascii="Consolas" w:hAnsi="Consolas"/>
                <w:color w:val="24292F"/>
                <w:sz w:val="17"/>
              </w:rPr>
              <w:t xml:space="preserve">                    fontSize: 13,</w:t>
            </w:r>
          </w:p>
          <w:p>
            <w:pPr>
              <w:spacing w:before="0" w:after="0" w:line="252" w:lineRule="auto"/>
            </w:pPr>
            <w:r>
              <w:rPr>
                <w:rFonts w:ascii="Consolas" w:hAnsi="Consolas"/>
                <w:color w:val="24292F"/>
                <w:sz w:val="17"/>
              </w:rPr>
              <w:t xml:space="preserve">                    fontWeight: FontWeight.w600,</w:t>
            </w:r>
          </w:p>
          <w:p>
            <w:pPr>
              <w:spacing w:before="0" w:after="0" w:line="252" w:lineRule="auto"/>
            </w:pPr>
            <w:r>
              <w:rPr>
                <w:rFonts w:ascii="Consolas" w:hAnsi="Consolas"/>
                <w:color w:val="24292F"/>
                <w:sz w:val="17"/>
              </w:rPr>
              <w:t xml:space="preserve">                    color: AppColors.textPrimary,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Text(</w:t>
            </w:r>
          </w:p>
          <w:p>
            <w:pPr>
              <w:spacing w:before="0" w:after="0" w:line="252" w:lineRule="auto"/>
            </w:pPr>
            <w:r>
              <w:rPr>
                <w:rFonts w:ascii="Consolas" w:hAnsi="Consolas"/>
                <w:color w:val="24292F"/>
                <w:sz w:val="17"/>
              </w:rPr>
              <w:t xml:space="preserve">                'IDs: ${favoriteIds.join(", ")}',</w:t>
            </w:r>
          </w:p>
          <w:p>
            <w:pPr>
              <w:spacing w:before="0" w:after="0" w:line="252" w:lineRule="auto"/>
            </w:pPr>
            <w:r>
              <w:rPr>
                <w:rFonts w:ascii="Consolas" w:hAnsi="Consolas"/>
                <w:color w:val="24292F"/>
                <w:sz w:val="17"/>
              </w:rPr>
              <w:t xml:space="preserve">                style: const TextStyle(</w:t>
            </w:r>
          </w:p>
          <w:p>
            <w:pPr>
              <w:spacing w:before="0" w:after="0" w:line="252" w:lineRule="auto"/>
            </w:pPr>
            <w:r>
              <w:rPr>
                <w:rFonts w:ascii="Consolas" w:hAnsi="Consolas"/>
                <w:color w:val="24292F"/>
                <w:sz w:val="17"/>
              </w:rPr>
              <w:t xml:space="preserve">                  fontSize: 11,</w:t>
            </w:r>
          </w:p>
          <w:p>
            <w:pPr>
              <w:spacing w:before="0" w:after="0" w:line="252" w:lineRule="auto"/>
            </w:pPr>
            <w:r>
              <w:rPr>
                <w:rFonts w:ascii="Consolas" w:hAnsi="Consolas"/>
                <w:color w:val="24292F"/>
                <w:sz w:val="17"/>
              </w:rPr>
              <w:t xml:space="preserve">                  fontFamily: 'monospace',</w:t>
            </w:r>
          </w:p>
          <w:p>
            <w:pPr>
              <w:spacing w:before="0" w:after="0" w:line="252" w:lineRule="auto"/>
            </w:pPr>
            <w:r>
              <w:rPr>
                <w:rFonts w:ascii="Consolas" w:hAnsi="Consolas"/>
                <w:color w:val="24292F"/>
                <w:sz w:val="17"/>
              </w:rPr>
              <w:t xml:space="preserve">                  color: AppColors.textSecondary,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Divider(height: 1, thickness: 1, color: AppColors.border),</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Список карток обраного</w:t>
            </w:r>
          </w:p>
          <w:p>
            <w:pPr>
              <w:spacing w:before="0" w:after="0" w:line="252" w:lineRule="auto"/>
            </w:pPr>
            <w:r>
              <w:rPr>
                <w:rFonts w:ascii="Consolas" w:hAnsi="Consolas"/>
                <w:color w:val="24292F"/>
                <w:sz w:val="17"/>
              </w:rPr>
              <w:t xml:space="preserve">        Expanded(</w:t>
            </w:r>
          </w:p>
          <w:p>
            <w:pPr>
              <w:spacing w:before="0" w:after="0" w:line="252" w:lineRule="auto"/>
            </w:pPr>
            <w:r>
              <w:rPr>
                <w:rFonts w:ascii="Consolas" w:hAnsi="Consolas"/>
                <w:color w:val="24292F"/>
                <w:sz w:val="17"/>
              </w:rPr>
              <w:t xml:space="preserve">          child: ListView.builder(</w:t>
            </w:r>
          </w:p>
          <w:p>
            <w:pPr>
              <w:spacing w:before="0" w:after="0" w:line="252" w:lineRule="auto"/>
            </w:pPr>
            <w:r>
              <w:rPr>
                <w:rFonts w:ascii="Consolas" w:hAnsi="Consolas"/>
                <w:color w:val="24292F"/>
                <w:sz w:val="17"/>
              </w:rPr>
              <w:t xml:space="preserve">            padding: const EdgeInsets.all(12),</w:t>
            </w:r>
          </w:p>
          <w:p>
            <w:pPr>
              <w:spacing w:before="0" w:after="0" w:line="252" w:lineRule="auto"/>
            </w:pPr>
            <w:r>
              <w:rPr>
                <w:rFonts w:ascii="Consolas" w:hAnsi="Consolas"/>
                <w:color w:val="24292F"/>
                <w:sz w:val="17"/>
              </w:rPr>
              <w:t xml:space="preserve">            itemCount: favoriteCourses.length,</w:t>
            </w:r>
          </w:p>
          <w:p>
            <w:pPr>
              <w:spacing w:before="0" w:after="0" w:line="252" w:lineRule="auto"/>
            </w:pPr>
            <w:r>
              <w:rPr>
                <w:rFonts w:ascii="Consolas" w:hAnsi="Consolas"/>
                <w:color w:val="24292F"/>
                <w:sz w:val="17"/>
              </w:rPr>
              <w:t xml:space="preserve">            itemBuilder: (context, index) {</w:t>
            </w:r>
          </w:p>
          <w:p>
            <w:pPr>
              <w:spacing w:before="0" w:after="0" w:line="252" w:lineRule="auto"/>
            </w:pPr>
            <w:r>
              <w:rPr>
                <w:rFonts w:ascii="Consolas" w:hAnsi="Consolas"/>
                <w:color w:val="24292F"/>
                <w:sz w:val="17"/>
              </w:rPr>
              <w:t xml:space="preserve">              final course = favoriteCourses[index];</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return Card(</w:t>
            </w:r>
          </w:p>
          <w:p>
            <w:pPr>
              <w:spacing w:before="0" w:after="0" w:line="252" w:lineRule="auto"/>
            </w:pPr>
            <w:r>
              <w:rPr>
                <w:rFonts w:ascii="Consolas" w:hAnsi="Consolas"/>
                <w:color w:val="24292F"/>
                <w:sz w:val="17"/>
              </w:rPr>
              <w:t xml:space="preserve">                key: Key('fav_card_${course.id}'),</w:t>
            </w:r>
          </w:p>
          <w:p>
            <w:pPr>
              <w:spacing w:before="0" w:after="0" w:line="252" w:lineRule="auto"/>
            </w:pPr>
            <w:r>
              <w:rPr>
                <w:rFonts w:ascii="Consolas" w:hAnsi="Consolas"/>
                <w:color w:val="24292F"/>
                <w:sz w:val="17"/>
              </w:rPr>
              <w:t xml:space="preserve">                margin: const EdgeInsets.only(bottom: 12),</w:t>
            </w:r>
          </w:p>
          <w:p>
            <w:pPr>
              <w:spacing w:before="0" w:after="0" w:line="252" w:lineRule="auto"/>
            </w:pPr>
            <w:r>
              <w:rPr>
                <w:rFonts w:ascii="Consolas" w:hAnsi="Consolas"/>
                <w:color w:val="24292F"/>
                <w:sz w:val="17"/>
              </w:rPr>
              <w:t xml:space="preserve">                elevation: 1.5,</w:t>
            </w:r>
          </w:p>
          <w:p>
            <w:pPr>
              <w:spacing w:before="0" w:after="0" w:line="252" w:lineRule="auto"/>
            </w:pPr>
            <w:r>
              <w:rPr>
                <w:rFonts w:ascii="Consolas" w:hAnsi="Consolas"/>
                <w:color w:val="24292F"/>
                <w:sz w:val="17"/>
              </w:rPr>
              <w:t xml:space="preserve">                shape: RoundedRectangleBorder(</w:t>
            </w:r>
          </w:p>
          <w:p>
            <w:pPr>
              <w:spacing w:before="0" w:after="0" w:line="252" w:lineRule="auto"/>
            </w:pPr>
            <w:r>
              <w:rPr>
                <w:rFonts w:ascii="Consolas" w:hAnsi="Consolas"/>
                <w:color w:val="24292F"/>
                <w:sz w:val="17"/>
              </w:rPr>
              <w:t xml:space="preserve">                  borderRadius: BorderRadius.circular(16),</w:t>
            </w:r>
          </w:p>
          <w:p>
            <w:pPr>
              <w:spacing w:before="0" w:after="0" w:line="252" w:lineRule="auto"/>
            </w:pPr>
            <w:r>
              <w:rPr>
                <w:rFonts w:ascii="Consolas" w:hAnsi="Consolas"/>
                <w:color w:val="24292F"/>
                <w:sz w:val="17"/>
              </w:rPr>
              <w:t xml:space="preserve">                  side: const BorderSide(</w:t>
            </w:r>
          </w:p>
          <w:p>
            <w:pPr>
              <w:spacing w:before="0" w:after="0" w:line="252" w:lineRule="auto"/>
            </w:pPr>
            <w:r>
              <w:rPr>
                <w:rFonts w:ascii="Consolas" w:hAnsi="Consolas"/>
                <w:color w:val="24292F"/>
                <w:sz w:val="17"/>
              </w:rPr>
              <w:t xml:space="preserve">                    color: AppColors.border,</w:t>
            </w:r>
          </w:p>
          <w:p>
            <w:pPr>
              <w:spacing w:before="0" w:after="0" w:line="252" w:lineRule="auto"/>
            </w:pPr>
            <w:r>
              <w:rPr>
                <w:rFonts w:ascii="Consolas" w:hAnsi="Consolas"/>
                <w:color w:val="24292F"/>
                <w:sz w:val="17"/>
              </w:rPr>
              <w:t xml:space="preserve">                    width: 1.0,</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color: AppColors.surface,</w:t>
            </w:r>
          </w:p>
          <w:p>
            <w:pPr>
              <w:spacing w:before="0" w:after="0" w:line="252" w:lineRule="auto"/>
            </w:pPr>
            <w:r>
              <w:rPr>
                <w:rFonts w:ascii="Consolas" w:hAnsi="Consolas"/>
                <w:color w:val="24292F"/>
                <w:sz w:val="17"/>
              </w:rPr>
              <w:t xml:space="preserve">                child: Padding(</w:t>
            </w:r>
          </w:p>
          <w:p>
            <w:pPr>
              <w:spacing w:before="0" w:after="0" w:line="252" w:lineRule="auto"/>
            </w:pPr>
            <w:r>
              <w:rPr>
                <w:rFonts w:ascii="Consolas" w:hAnsi="Consolas"/>
                <w:color w:val="24292F"/>
                <w:sz w:val="17"/>
              </w:rPr>
              <w:t xml:space="preserve">                  padding: const EdgeInsets.all(14),</w:t>
            </w:r>
          </w:p>
          <w:p>
            <w:pPr>
              <w:spacing w:before="0" w:after="0" w:line="252" w:lineRule="auto"/>
            </w:pPr>
            <w:r>
              <w:rPr>
                <w:rFonts w:ascii="Consolas" w:hAnsi="Consolas"/>
                <w:color w:val="24292F"/>
                <w:sz w:val="17"/>
              </w:rPr>
              <w:t xml:space="preserve">                  child: Row(</w:t>
            </w:r>
          </w:p>
          <w:p>
            <w:pPr>
              <w:spacing w:before="0" w:after="0" w:line="252" w:lineRule="auto"/>
            </w:pPr>
            <w:r>
              <w:rPr>
                <w:rFonts w:ascii="Consolas" w:hAnsi="Consolas"/>
                <w:color w:val="24292F"/>
                <w:sz w:val="17"/>
              </w:rPr>
              <w:t xml:space="preserve">                    crossAxisAlignment: CrossAxisAlignment.start,</w:t>
            </w:r>
          </w:p>
          <w:p>
            <w:pPr>
              <w:spacing w:before="0" w:after="0" w:line="252" w:lineRule="auto"/>
            </w:pPr>
            <w:r>
              <w:rPr>
                <w:rFonts w:ascii="Consolas" w:hAnsi="Consolas"/>
                <w:color w:val="24292F"/>
                <w:sz w:val="17"/>
              </w:rPr>
              <w:t xml:space="preserve">                    children: [</w:t>
            </w:r>
          </w:p>
          <w:p>
            <w:pPr>
              <w:spacing w:before="0" w:after="0" w:line="252" w:lineRule="auto"/>
            </w:pPr>
            <w:r>
              <w:rPr>
                <w:rFonts w:ascii="Consolas" w:hAnsi="Consolas"/>
                <w:color w:val="24292F"/>
                <w:sz w:val="17"/>
              </w:rPr>
              <w:t xml:space="preserve">                      // Іконка курсу</w:t>
            </w:r>
          </w:p>
          <w:p>
            <w:pPr>
              <w:spacing w:before="0" w:after="0" w:line="252" w:lineRule="auto"/>
            </w:pPr>
            <w:r>
              <w:rPr>
                <w:rFonts w:ascii="Consolas" w:hAnsi="Consolas"/>
                <w:color w:val="24292F"/>
                <w:sz w:val="17"/>
              </w:rPr>
              <w:t xml:space="preserve">                      Container(</w:t>
            </w:r>
          </w:p>
          <w:p>
            <w:pPr>
              <w:spacing w:before="0" w:after="0" w:line="252" w:lineRule="auto"/>
            </w:pPr>
            <w:r>
              <w:rPr>
                <w:rFonts w:ascii="Consolas" w:hAnsi="Consolas"/>
                <w:color w:val="24292F"/>
                <w:sz w:val="17"/>
              </w:rPr>
              <w:t xml:space="preserve">                        width: 44,</w:t>
            </w:r>
          </w:p>
          <w:p>
            <w:pPr>
              <w:spacing w:before="0" w:after="0" w:line="252" w:lineRule="auto"/>
            </w:pPr>
            <w:r>
              <w:rPr>
                <w:rFonts w:ascii="Consolas" w:hAnsi="Consolas"/>
                <w:color w:val="24292F"/>
                <w:sz w:val="17"/>
              </w:rPr>
              <w:t xml:space="preserve">                        height: 44,</w:t>
            </w:r>
          </w:p>
          <w:p>
            <w:pPr>
              <w:spacing w:before="0" w:after="0" w:line="252" w:lineRule="auto"/>
            </w:pPr>
            <w:r>
              <w:rPr>
                <w:rFonts w:ascii="Consolas" w:hAnsi="Consolas"/>
                <w:color w:val="24292F"/>
                <w:sz w:val="17"/>
              </w:rPr>
              <w:t xml:space="preserve">                        decoration: BoxDecoration(</w:t>
            </w:r>
          </w:p>
          <w:p>
            <w:pPr>
              <w:spacing w:before="0" w:after="0" w:line="252" w:lineRule="auto"/>
            </w:pPr>
            <w:r>
              <w:rPr>
                <w:rFonts w:ascii="Consolas" w:hAnsi="Consolas"/>
                <w:color w:val="24292F"/>
                <w:sz w:val="17"/>
              </w:rPr>
              <w:t xml:space="preserve">                          color: course.accentColor.withValues(alpha: 0.12),</w:t>
            </w:r>
          </w:p>
          <w:p>
            <w:pPr>
              <w:spacing w:before="0" w:after="0" w:line="252" w:lineRule="auto"/>
            </w:pPr>
            <w:r>
              <w:rPr>
                <w:rFonts w:ascii="Consolas" w:hAnsi="Consolas"/>
                <w:color w:val="24292F"/>
                <w:sz w:val="17"/>
              </w:rPr>
              <w:t xml:space="preserve">                          borderRadius: BorderRadius.circular(12),</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child: Icon(</w:t>
            </w:r>
          </w:p>
          <w:p>
            <w:pPr>
              <w:spacing w:before="0" w:after="0" w:line="252" w:lineRule="auto"/>
            </w:pPr>
            <w:r>
              <w:rPr>
                <w:rFonts w:ascii="Consolas" w:hAnsi="Consolas"/>
                <w:color w:val="24292F"/>
                <w:sz w:val="17"/>
              </w:rPr>
              <w:t xml:space="preserve">                          course.icon,</w:t>
            </w:r>
          </w:p>
          <w:p>
            <w:pPr>
              <w:spacing w:before="0" w:after="0" w:line="252" w:lineRule="auto"/>
            </w:pPr>
            <w:r>
              <w:rPr>
                <w:rFonts w:ascii="Consolas" w:hAnsi="Consolas"/>
                <w:color w:val="24292F"/>
                <w:sz w:val="17"/>
              </w:rPr>
              <w:t xml:space="preserve">                          color: course.accentColor,</w:t>
            </w:r>
          </w:p>
          <w:p>
            <w:pPr>
              <w:spacing w:before="0" w:after="0" w:line="252" w:lineRule="auto"/>
            </w:pPr>
            <w:r>
              <w:rPr>
                <w:rFonts w:ascii="Consolas" w:hAnsi="Consolas"/>
                <w:color w:val="24292F"/>
                <w:sz w:val="17"/>
              </w:rPr>
              <w:t xml:space="preserve">                          size: 24,</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SizedBox(width: 12),</w:t>
            </w:r>
          </w:p>
          <w:p>
            <w:pPr>
              <w:spacing w:before="0" w:after="0" w:line="252" w:lineRule="auto"/>
            </w:pPr>
            <w:r>
              <w:rPr>
                <w:rFonts w:ascii="Consolas" w:hAnsi="Consolas"/>
                <w:color w:val="24292F"/>
                <w:sz w:val="17"/>
              </w:rPr>
              <w:t xml:space="preserve">                      // Опис</w:t>
            </w:r>
          </w:p>
          <w:p>
            <w:pPr>
              <w:spacing w:before="0" w:after="0" w:line="252" w:lineRule="auto"/>
            </w:pPr>
            <w:r>
              <w:rPr>
                <w:rFonts w:ascii="Consolas" w:hAnsi="Consolas"/>
                <w:color w:val="24292F"/>
                <w:sz w:val="17"/>
              </w:rPr>
              <w:t xml:space="preserve">                      Expanded(</w:t>
            </w:r>
          </w:p>
          <w:p>
            <w:pPr>
              <w:spacing w:before="0" w:after="0" w:line="252" w:lineRule="auto"/>
            </w:pPr>
            <w:r>
              <w:rPr>
                <w:rFonts w:ascii="Consolas" w:hAnsi="Consolas"/>
                <w:color w:val="24292F"/>
                <w:sz w:val="17"/>
              </w:rPr>
              <w:t xml:space="preserve">                        child: Column(</w:t>
            </w:r>
          </w:p>
          <w:p>
            <w:pPr>
              <w:spacing w:before="0" w:after="0" w:line="252" w:lineRule="auto"/>
            </w:pPr>
            <w:r>
              <w:rPr>
                <w:rFonts w:ascii="Consolas" w:hAnsi="Consolas"/>
                <w:color w:val="24292F"/>
                <w:sz w:val="17"/>
              </w:rPr>
              <w:t xml:space="preserve">                          crossAxisAlignment: CrossAxisAlignment.start,</w:t>
            </w:r>
          </w:p>
          <w:p>
            <w:pPr>
              <w:spacing w:before="0" w:after="0" w:line="252" w:lineRule="auto"/>
            </w:pPr>
            <w:r>
              <w:rPr>
                <w:rFonts w:ascii="Consolas" w:hAnsi="Consolas"/>
                <w:color w:val="24292F"/>
                <w:sz w:val="17"/>
              </w:rPr>
              <w:t xml:space="preserve">                          children: [</w:t>
            </w:r>
          </w:p>
          <w:p>
            <w:pPr>
              <w:spacing w:before="0" w:after="0" w:line="252" w:lineRule="auto"/>
            </w:pPr>
            <w:r>
              <w:rPr>
                <w:rFonts w:ascii="Consolas" w:hAnsi="Consolas"/>
                <w:color w:val="24292F"/>
                <w:sz w:val="17"/>
              </w:rPr>
              <w:t xml:space="preserve">                            Text(</w:t>
            </w:r>
          </w:p>
          <w:p>
            <w:pPr>
              <w:spacing w:before="0" w:after="0" w:line="252" w:lineRule="auto"/>
            </w:pPr>
            <w:r>
              <w:rPr>
                <w:rFonts w:ascii="Consolas" w:hAnsi="Consolas"/>
                <w:color w:val="24292F"/>
                <w:sz w:val="17"/>
              </w:rPr>
              <w:t xml:space="preserve">                              course.title,</w:t>
            </w:r>
          </w:p>
          <w:p>
            <w:pPr>
              <w:spacing w:before="0" w:after="0" w:line="252" w:lineRule="auto"/>
            </w:pPr>
            <w:r>
              <w:rPr>
                <w:rFonts w:ascii="Consolas" w:hAnsi="Consolas"/>
                <w:color w:val="24292F"/>
                <w:sz w:val="17"/>
              </w:rPr>
              <w:t xml:space="preserve">                              style: const TextStyle(</w:t>
            </w:r>
          </w:p>
          <w:p>
            <w:pPr>
              <w:spacing w:before="0" w:after="0" w:line="252" w:lineRule="auto"/>
            </w:pPr>
            <w:r>
              <w:rPr>
                <w:rFonts w:ascii="Consolas" w:hAnsi="Consolas"/>
                <w:color w:val="24292F"/>
                <w:sz w:val="17"/>
              </w:rPr>
              <w:t xml:space="preserve">                                fontSize: 14,</w:t>
            </w:r>
          </w:p>
          <w:p>
            <w:pPr>
              <w:spacing w:before="0" w:after="0" w:line="252" w:lineRule="auto"/>
            </w:pPr>
            <w:r>
              <w:rPr>
                <w:rFonts w:ascii="Consolas" w:hAnsi="Consolas"/>
                <w:color w:val="24292F"/>
                <w:sz w:val="17"/>
              </w:rPr>
              <w:t xml:space="preserve">                                fontWeight: FontWeight.bold,</w:t>
            </w:r>
          </w:p>
          <w:p>
            <w:pPr>
              <w:spacing w:before="0" w:after="0" w:line="252" w:lineRule="auto"/>
            </w:pPr>
            <w:r>
              <w:rPr>
                <w:rFonts w:ascii="Consolas" w:hAnsi="Consolas"/>
                <w:color w:val="24292F"/>
                <w:sz w:val="17"/>
              </w:rPr>
              <w:t xml:space="preserve">                                color: AppColors.textPrimary,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SizedBox(height: 4),</w:t>
            </w:r>
          </w:p>
          <w:p>
            <w:pPr>
              <w:spacing w:before="0" w:after="0" w:line="252" w:lineRule="auto"/>
            </w:pPr>
            <w:r>
              <w:rPr>
                <w:rFonts w:ascii="Consolas" w:hAnsi="Consolas"/>
                <w:color w:val="24292F"/>
                <w:sz w:val="17"/>
              </w:rPr>
              <w:t xml:space="preserve">                            Text(</w:t>
            </w:r>
          </w:p>
          <w:p>
            <w:pPr>
              <w:spacing w:before="0" w:after="0" w:line="252" w:lineRule="auto"/>
            </w:pPr>
            <w:r>
              <w:rPr>
                <w:rFonts w:ascii="Consolas" w:hAnsi="Consolas"/>
                <w:color w:val="24292F"/>
                <w:sz w:val="17"/>
              </w:rPr>
              <w:t xml:space="preserve">                              course.category,</w:t>
            </w:r>
          </w:p>
          <w:p>
            <w:pPr>
              <w:spacing w:before="0" w:after="0" w:line="252" w:lineRule="auto"/>
            </w:pPr>
            <w:r>
              <w:rPr>
                <w:rFonts w:ascii="Consolas" w:hAnsi="Consolas"/>
                <w:color w:val="24292F"/>
                <w:sz w:val="17"/>
              </w:rPr>
              <w:t xml:space="preserve">                              style: TextStyle(</w:t>
            </w:r>
          </w:p>
          <w:p>
            <w:pPr>
              <w:spacing w:before="0" w:after="0" w:line="252" w:lineRule="auto"/>
            </w:pPr>
            <w:r>
              <w:rPr>
                <w:rFonts w:ascii="Consolas" w:hAnsi="Consolas"/>
                <w:color w:val="24292F"/>
                <w:sz w:val="17"/>
              </w:rPr>
              <w:t xml:space="preserve">                                fontSize: 12,</w:t>
            </w:r>
          </w:p>
          <w:p>
            <w:pPr>
              <w:spacing w:before="0" w:after="0" w:line="252" w:lineRule="auto"/>
            </w:pPr>
            <w:r>
              <w:rPr>
                <w:rFonts w:ascii="Consolas" w:hAnsi="Consolas"/>
                <w:color w:val="24292F"/>
                <w:sz w:val="17"/>
              </w:rPr>
              <w:t xml:space="preserve">                                fontWeight: FontWeight.w600,</w:t>
            </w:r>
          </w:p>
          <w:p>
            <w:pPr>
              <w:spacing w:before="0" w:after="0" w:line="252" w:lineRule="auto"/>
            </w:pPr>
            <w:r>
              <w:rPr>
                <w:rFonts w:ascii="Consolas" w:hAnsi="Consolas"/>
                <w:color w:val="24292F"/>
                <w:sz w:val="17"/>
              </w:rPr>
              <w:t xml:space="preserve">                                color: course.accentColor,</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SizedBox(height: 6),</w:t>
            </w:r>
          </w:p>
          <w:p>
            <w:pPr>
              <w:spacing w:before="0" w:after="0" w:line="252" w:lineRule="auto"/>
            </w:pPr>
            <w:r>
              <w:rPr>
                <w:rFonts w:ascii="Consolas" w:hAnsi="Consolas"/>
                <w:color w:val="24292F"/>
                <w:sz w:val="17"/>
              </w:rPr>
              <w:t xml:space="preserve">                            Row(</w:t>
            </w:r>
          </w:p>
          <w:p>
            <w:pPr>
              <w:spacing w:before="0" w:after="0" w:line="252" w:lineRule="auto"/>
            </w:pPr>
            <w:r>
              <w:rPr>
                <w:rFonts w:ascii="Consolas" w:hAnsi="Consolas"/>
                <w:color w:val="24292F"/>
                <w:sz w:val="17"/>
              </w:rPr>
              <w:t xml:space="preserve">                              children: [</w:t>
            </w:r>
          </w:p>
          <w:p>
            <w:pPr>
              <w:spacing w:before="0" w:after="0" w:line="252" w:lineRule="auto"/>
            </w:pPr>
            <w:r>
              <w:rPr>
                <w:rFonts w:ascii="Consolas" w:hAnsi="Consolas"/>
                <w:color w:val="24292F"/>
                <w:sz w:val="17"/>
              </w:rPr>
              <w:t xml:space="preserve">                                const Icon(</w:t>
            </w:r>
          </w:p>
          <w:p>
            <w:pPr>
              <w:spacing w:before="0" w:after="0" w:line="252" w:lineRule="auto"/>
            </w:pPr>
            <w:r>
              <w:rPr>
                <w:rFonts w:ascii="Consolas" w:hAnsi="Consolas"/>
                <w:color w:val="24292F"/>
                <w:sz w:val="17"/>
              </w:rPr>
              <w:t xml:space="preserve">                                  Icons.star_rounded,</w:t>
            </w:r>
          </w:p>
          <w:p>
            <w:pPr>
              <w:spacing w:before="0" w:after="0" w:line="252" w:lineRule="auto"/>
            </w:pPr>
            <w:r>
              <w:rPr>
                <w:rFonts w:ascii="Consolas" w:hAnsi="Consolas"/>
                <w:color w:val="24292F"/>
                <w:sz w:val="17"/>
              </w:rPr>
              <w:t xml:space="preserve">                                  size: 16,</w:t>
            </w:r>
          </w:p>
          <w:p>
            <w:pPr>
              <w:spacing w:before="0" w:after="0" w:line="252" w:lineRule="auto"/>
            </w:pPr>
            <w:r>
              <w:rPr>
                <w:rFonts w:ascii="Consolas" w:hAnsi="Consolas"/>
                <w:color w:val="24292F"/>
                <w:sz w:val="17"/>
              </w:rPr>
              <w:t xml:space="preserve">                                  color: Colors.amber,</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SizedBox(width: 3),</w:t>
            </w:r>
          </w:p>
          <w:p>
            <w:pPr>
              <w:spacing w:before="0" w:after="0" w:line="252" w:lineRule="auto"/>
            </w:pPr>
            <w:r>
              <w:rPr>
                <w:rFonts w:ascii="Consolas" w:hAnsi="Consolas"/>
                <w:color w:val="24292F"/>
                <w:sz w:val="17"/>
              </w:rPr>
              <w:t xml:space="preserve">                                Text(</w:t>
            </w:r>
          </w:p>
          <w:p>
            <w:pPr>
              <w:spacing w:before="0" w:after="0" w:line="252" w:lineRule="auto"/>
            </w:pPr>
            <w:r>
              <w:rPr>
                <w:rFonts w:ascii="Consolas" w:hAnsi="Consolas"/>
                <w:color w:val="24292F"/>
                <w:sz w:val="17"/>
              </w:rPr>
              <w:t xml:space="preserve">                                  '${course.rating}',</w:t>
            </w:r>
          </w:p>
          <w:p>
            <w:pPr>
              <w:spacing w:before="0" w:after="0" w:line="252" w:lineRule="auto"/>
            </w:pPr>
            <w:r>
              <w:rPr>
                <w:rFonts w:ascii="Consolas" w:hAnsi="Consolas"/>
                <w:color w:val="24292F"/>
                <w:sz w:val="17"/>
              </w:rPr>
              <w:t xml:space="preserve">                                  style: const TextStyle(</w:t>
            </w:r>
          </w:p>
          <w:p>
            <w:pPr>
              <w:spacing w:before="0" w:after="0" w:line="252" w:lineRule="auto"/>
            </w:pPr>
            <w:r>
              <w:rPr>
                <w:rFonts w:ascii="Consolas" w:hAnsi="Consolas"/>
                <w:color w:val="24292F"/>
                <w:sz w:val="17"/>
              </w:rPr>
              <w:t xml:space="preserve">                                    fontSize: 12,</w:t>
            </w:r>
          </w:p>
          <w:p>
            <w:pPr>
              <w:spacing w:before="0" w:after="0" w:line="252" w:lineRule="auto"/>
            </w:pPr>
            <w:r>
              <w:rPr>
                <w:rFonts w:ascii="Consolas" w:hAnsi="Consolas"/>
                <w:color w:val="24292F"/>
                <w:sz w:val="17"/>
              </w:rPr>
              <w:t xml:space="preserve">                                    fontWeight: FontWeight.bold,</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SizedBox(width: 12),</w:t>
            </w:r>
          </w:p>
          <w:p>
            <w:pPr>
              <w:spacing w:before="0" w:after="0" w:line="252" w:lineRule="auto"/>
            </w:pPr>
            <w:r>
              <w:rPr>
                <w:rFonts w:ascii="Consolas" w:hAnsi="Consolas"/>
                <w:color w:val="24292F"/>
                <w:sz w:val="17"/>
              </w:rPr>
              <w:t xml:space="preserve">                                Text(</w:t>
            </w:r>
          </w:p>
          <w:p>
            <w:pPr>
              <w:spacing w:before="0" w:after="0" w:line="252" w:lineRule="auto"/>
            </w:pPr>
            <w:r>
              <w:rPr>
                <w:rFonts w:ascii="Consolas" w:hAnsi="Consolas"/>
                <w:color w:val="24292F"/>
                <w:sz w:val="17"/>
              </w:rPr>
              <w:t xml:space="preserve">                                  course.duration,</w:t>
            </w:r>
          </w:p>
          <w:p>
            <w:pPr>
              <w:spacing w:before="0" w:after="0" w:line="252" w:lineRule="auto"/>
            </w:pPr>
            <w:r>
              <w:rPr>
                <w:rFonts w:ascii="Consolas" w:hAnsi="Consolas"/>
                <w:color w:val="24292F"/>
                <w:sz w:val="17"/>
              </w:rPr>
              <w:t xml:space="preserve">                                  style: const TextStyle(</w:t>
            </w:r>
          </w:p>
          <w:p>
            <w:pPr>
              <w:spacing w:before="0" w:after="0" w:line="252" w:lineRule="auto"/>
            </w:pPr>
            <w:r>
              <w:rPr>
                <w:rFonts w:ascii="Consolas" w:hAnsi="Consolas"/>
                <w:color w:val="24292F"/>
                <w:sz w:val="17"/>
              </w:rPr>
              <w:t xml:space="preserve">                                    fontSize: 12,</w:t>
            </w:r>
          </w:p>
          <w:p>
            <w:pPr>
              <w:spacing w:before="0" w:after="0" w:line="252" w:lineRule="auto"/>
            </w:pPr>
            <w:r>
              <w:rPr>
                <w:rFonts w:ascii="Consolas" w:hAnsi="Consolas"/>
                <w:color w:val="24292F"/>
                <w:sz w:val="17"/>
              </w:rPr>
              <w:t xml:space="preserve">                                    color: AppColors.textSecondary,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 Кнопка видалення з обраного</w:t>
            </w:r>
          </w:p>
          <w:p>
            <w:pPr>
              <w:spacing w:before="0" w:after="0" w:line="252" w:lineRule="auto"/>
            </w:pPr>
            <w:r>
              <w:rPr>
                <w:rFonts w:ascii="Consolas" w:hAnsi="Consolas"/>
                <w:color w:val="24292F"/>
                <w:sz w:val="17"/>
              </w:rPr>
              <w:t xml:space="preserve">                      IconButton(</w:t>
            </w:r>
          </w:p>
          <w:p>
            <w:pPr>
              <w:spacing w:before="0" w:after="0" w:line="252" w:lineRule="auto"/>
            </w:pPr>
            <w:r>
              <w:rPr>
                <w:rFonts w:ascii="Consolas" w:hAnsi="Consolas"/>
                <w:color w:val="24292F"/>
                <w:sz w:val="17"/>
              </w:rPr>
              <w:t xml:space="preserve">                        key: Key('remove_fav_${course.id}'),</w:t>
            </w:r>
          </w:p>
          <w:p>
            <w:pPr>
              <w:spacing w:before="0" w:after="0" w:line="252" w:lineRule="auto"/>
            </w:pPr>
            <w:r>
              <w:rPr>
                <w:rFonts w:ascii="Consolas" w:hAnsi="Consolas"/>
                <w:color w:val="24292F"/>
                <w:sz w:val="17"/>
              </w:rPr>
              <w:t xml:space="preserve">                        icon: const Icon(</w:t>
            </w:r>
          </w:p>
          <w:p>
            <w:pPr>
              <w:spacing w:before="0" w:after="0" w:line="252" w:lineRule="auto"/>
            </w:pPr>
            <w:r>
              <w:rPr>
                <w:rFonts w:ascii="Consolas" w:hAnsi="Consolas"/>
                <w:color w:val="24292F"/>
                <w:sz w:val="17"/>
              </w:rPr>
              <w:t xml:space="preserve">                          Icons.favorite,</w:t>
            </w:r>
          </w:p>
          <w:p>
            <w:pPr>
              <w:spacing w:before="0" w:after="0" w:line="252" w:lineRule="auto"/>
            </w:pPr>
            <w:r>
              <w:rPr>
                <w:rFonts w:ascii="Consolas" w:hAnsi="Consolas"/>
                <w:color w:val="24292F"/>
                <w:sz w:val="17"/>
              </w:rPr>
              <w:t xml:space="preserve">                          color: AppColors.favorite,</w:t>
            </w:r>
          </w:p>
          <w:p>
            <w:pPr>
              <w:spacing w:before="0" w:after="0" w:line="252" w:lineRule="auto"/>
            </w:pPr>
            <w:r>
              <w:rPr>
                <w:rFonts w:ascii="Consolas" w:hAnsi="Consolas"/>
                <w:color w:val="24292F"/>
                <w:sz w:val="17"/>
              </w:rPr>
              <w:t xml:space="preserve">                          size: 26,</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tooltip: 'Вилучити з обраного',</w:t>
            </w:r>
          </w:p>
          <w:p>
            <w:pPr>
              <w:spacing w:before="0" w:after="0" w:line="252" w:lineRule="auto"/>
            </w:pPr>
            <w:r>
              <w:rPr>
                <w:rFonts w:ascii="Consolas" w:hAnsi="Consolas"/>
                <w:color w:val="24292F"/>
                <w:sz w:val="17"/>
              </w:rPr>
              <w:t xml:space="preserve">                        onPressed: () {</w:t>
            </w:r>
          </w:p>
          <w:p>
            <w:pPr>
              <w:spacing w:before="0" w:after="0" w:line="252" w:lineRule="auto"/>
            </w:pPr>
            <w:r>
              <w:rPr>
                <w:rFonts w:ascii="Consolas" w:hAnsi="Consolas"/>
                <w:color w:val="24292F"/>
                <w:sz w:val="17"/>
              </w:rPr>
              <w:t xml:space="preserve">                          onToggleFavorite(course.id);</w:t>
            </w:r>
          </w:p>
          <w:p>
            <w:pPr>
              <w:spacing w:before="0" w:after="0" w:line="252" w:lineRule="auto"/>
            </w:pPr>
            <w:r>
              <w:rPr>
                <w:rFonts w:ascii="Consolas" w:hAnsi="Consolas"/>
                <w:color w:val="24292F"/>
                <w:sz w:val="17"/>
              </w:rPr>
              <w:t xml:space="preserve">                          ScaffoldMessenger.of(context).clearSnackBars();</w:t>
            </w:r>
          </w:p>
          <w:p>
            <w:pPr>
              <w:spacing w:before="0" w:after="0" w:line="252" w:lineRule="auto"/>
            </w:pPr>
            <w:r>
              <w:rPr>
                <w:rFonts w:ascii="Consolas" w:hAnsi="Consolas"/>
                <w:color w:val="24292F"/>
                <w:sz w:val="17"/>
              </w:rPr>
              <w:t xml:space="preserve">                          ScaffoldMessenger.of(context).showSnackBar(</w:t>
            </w:r>
          </w:p>
          <w:p>
            <w:pPr>
              <w:spacing w:before="0" w:after="0" w:line="252" w:lineRule="auto"/>
            </w:pPr>
            <w:r>
              <w:rPr>
                <w:rFonts w:ascii="Consolas" w:hAnsi="Consolas"/>
                <w:color w:val="24292F"/>
                <w:sz w:val="17"/>
              </w:rPr>
              <w:t xml:space="preserve">                            SnackBar(</w:t>
            </w:r>
          </w:p>
          <w:p>
            <w:pPr>
              <w:spacing w:before="0" w:after="0" w:line="252" w:lineRule="auto"/>
            </w:pPr>
            <w:r>
              <w:rPr>
                <w:rFonts w:ascii="Consolas" w:hAnsi="Consolas"/>
                <w:color w:val="24292F"/>
                <w:sz w:val="17"/>
              </w:rPr>
              <w:t xml:space="preserve">                              content: Text(</w:t>
            </w:r>
          </w:p>
          <w:p>
            <w:pPr>
              <w:spacing w:before="0" w:after="0" w:line="252" w:lineRule="auto"/>
            </w:pPr>
            <w:r>
              <w:rPr>
                <w:rFonts w:ascii="Consolas" w:hAnsi="Consolas"/>
                <w:color w:val="24292F"/>
                <w:sz w:val="17"/>
              </w:rPr>
              <w:t xml:space="preserve">                                '«${course.title}» вилучено з обраного',</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duration: const Duration(seconds: 1),</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void _confirmClearFavorites(BuildContext context) {</w:t>
            </w:r>
          </w:p>
          <w:p>
            <w:pPr>
              <w:spacing w:before="0" w:after="0" w:line="252" w:lineRule="auto"/>
            </w:pPr>
            <w:r>
              <w:rPr>
                <w:rFonts w:ascii="Consolas" w:hAnsi="Consolas"/>
                <w:color w:val="24292F"/>
                <w:sz w:val="17"/>
              </w:rPr>
              <w:t xml:space="preserve">    showDialog(</w:t>
            </w:r>
          </w:p>
          <w:p>
            <w:pPr>
              <w:spacing w:before="0" w:after="0" w:line="252" w:lineRule="auto"/>
            </w:pPr>
            <w:r>
              <w:rPr>
                <w:rFonts w:ascii="Consolas" w:hAnsi="Consolas"/>
                <w:color w:val="24292F"/>
                <w:sz w:val="17"/>
              </w:rPr>
              <w:t xml:space="preserve">      context: context,</w:t>
            </w:r>
          </w:p>
          <w:p>
            <w:pPr>
              <w:spacing w:before="0" w:after="0" w:line="252" w:lineRule="auto"/>
            </w:pPr>
            <w:r>
              <w:rPr>
                <w:rFonts w:ascii="Consolas" w:hAnsi="Consolas"/>
                <w:color w:val="24292F"/>
                <w:sz w:val="17"/>
              </w:rPr>
              <w:t xml:space="preserve">      builder: (ctx) =&gt; AlertDialog(</w:t>
            </w:r>
          </w:p>
          <w:p>
            <w:pPr>
              <w:spacing w:before="0" w:after="0" w:line="252" w:lineRule="auto"/>
            </w:pPr>
            <w:r>
              <w:rPr>
                <w:rFonts w:ascii="Consolas" w:hAnsi="Consolas"/>
                <w:color w:val="24292F"/>
                <w:sz w:val="17"/>
              </w:rPr>
              <w:t xml:space="preserve">        title: const Text('Очистити список обраного?'),</w:t>
            </w:r>
          </w:p>
          <w:p>
            <w:pPr>
              <w:spacing w:before="0" w:after="0" w:line="252" w:lineRule="auto"/>
            </w:pPr>
            <w:r>
              <w:rPr>
                <w:rFonts w:ascii="Consolas" w:hAnsi="Consolas"/>
                <w:color w:val="24292F"/>
                <w:sz w:val="17"/>
              </w:rPr>
              <w:t xml:space="preserve">        content: const Text(</w:t>
            </w:r>
          </w:p>
          <w:p>
            <w:pPr>
              <w:spacing w:before="0" w:after="0" w:line="252" w:lineRule="auto"/>
            </w:pPr>
            <w:r>
              <w:rPr>
                <w:rFonts w:ascii="Consolas" w:hAnsi="Consolas"/>
                <w:color w:val="24292F"/>
                <w:sz w:val="17"/>
              </w:rPr>
              <w:t xml:space="preserve">          'Усі збережені ідентифікатори курсів будуть видалені з SharedPreferences.',</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actions: [</w:t>
            </w:r>
          </w:p>
          <w:p>
            <w:pPr>
              <w:spacing w:before="0" w:after="0" w:line="252" w:lineRule="auto"/>
            </w:pPr>
            <w:r>
              <w:rPr>
                <w:rFonts w:ascii="Consolas" w:hAnsi="Consolas"/>
                <w:color w:val="24292F"/>
                <w:sz w:val="17"/>
              </w:rPr>
              <w:t xml:space="preserve">          TextButton(</w:t>
            </w:r>
          </w:p>
          <w:p>
            <w:pPr>
              <w:spacing w:before="0" w:after="0" w:line="252" w:lineRule="auto"/>
            </w:pPr>
            <w:r>
              <w:rPr>
                <w:rFonts w:ascii="Consolas" w:hAnsi="Consolas"/>
                <w:color w:val="24292F"/>
                <w:sz w:val="17"/>
              </w:rPr>
              <w:t xml:space="preserve">            child: const Text('Скасувати'),</w:t>
            </w:r>
          </w:p>
          <w:p>
            <w:pPr>
              <w:spacing w:before="0" w:after="0" w:line="252" w:lineRule="auto"/>
            </w:pPr>
            <w:r>
              <w:rPr>
                <w:rFonts w:ascii="Consolas" w:hAnsi="Consolas"/>
                <w:color w:val="24292F"/>
                <w:sz w:val="17"/>
              </w:rPr>
              <w:t xml:space="preserve">            onPressed: () =&gt; Navigator.of(ctx).pop(),</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ElevatedButton(</w:t>
            </w:r>
          </w:p>
          <w:p>
            <w:pPr>
              <w:spacing w:before="0" w:after="0" w:line="252" w:lineRule="auto"/>
            </w:pPr>
            <w:r>
              <w:rPr>
                <w:rFonts w:ascii="Consolas" w:hAnsi="Consolas"/>
                <w:color w:val="24292F"/>
                <w:sz w:val="17"/>
              </w:rPr>
              <w:t xml:space="preserve">            style: ElevatedButton.styleFrom(</w:t>
            </w:r>
          </w:p>
          <w:p>
            <w:pPr>
              <w:spacing w:before="0" w:after="0" w:line="252" w:lineRule="auto"/>
            </w:pPr>
            <w:r>
              <w:rPr>
                <w:rFonts w:ascii="Consolas" w:hAnsi="Consolas"/>
                <w:color w:val="24292F"/>
                <w:sz w:val="17"/>
              </w:rPr>
              <w:t xml:space="preserve">              backgroundColor: AppColors.error,</w:t>
            </w:r>
          </w:p>
          <w:p>
            <w:pPr>
              <w:spacing w:before="0" w:after="0" w:line="252" w:lineRule="auto"/>
            </w:pPr>
            <w:r>
              <w:rPr>
                <w:rFonts w:ascii="Consolas" w:hAnsi="Consolas"/>
                <w:color w:val="24292F"/>
                <w:sz w:val="17"/>
              </w:rPr>
              <w:t xml:space="preserve">              foregroundColor: Colors.white,</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child: const Text('Очистити'),</w:t>
            </w:r>
          </w:p>
          <w:p>
            <w:pPr>
              <w:spacing w:before="0" w:after="0" w:line="252" w:lineRule="auto"/>
            </w:pPr>
            <w:r>
              <w:rPr>
                <w:rFonts w:ascii="Consolas" w:hAnsi="Consolas"/>
                <w:color w:val="24292F"/>
                <w:sz w:val="17"/>
              </w:rPr>
              <w:t xml:space="preserve">            onPressed: () {</w:t>
            </w:r>
          </w:p>
          <w:p>
            <w:pPr>
              <w:spacing w:before="0" w:after="0" w:line="252" w:lineRule="auto"/>
            </w:pPr>
            <w:r>
              <w:rPr>
                <w:rFonts w:ascii="Consolas" w:hAnsi="Consolas"/>
                <w:color w:val="24292F"/>
                <w:sz w:val="17"/>
              </w:rPr>
              <w:t xml:space="preserve">              Navigator.of(ctx).pop();</w:t>
            </w:r>
          </w:p>
          <w:p>
            <w:pPr>
              <w:spacing w:before="0" w:after="0" w:line="252" w:lineRule="auto"/>
            </w:pPr>
            <w:r>
              <w:rPr>
                <w:rFonts w:ascii="Consolas" w:hAnsi="Consolas"/>
                <w:color w:val="24292F"/>
                <w:sz w:val="17"/>
              </w:rPr>
              <w:t xml:space="preserve">              onClearAllFavorites();</w:t>
            </w:r>
          </w:p>
          <w:p>
            <w:pPr>
              <w:spacing w:before="0" w:after="0" w:line="252" w:lineRule="auto"/>
            </w:pPr>
            <w:r>
              <w:rPr>
                <w:rFonts w:ascii="Consolas" w:hAnsi="Consolas"/>
                <w:color w:val="24292F"/>
                <w:sz w:val="17"/>
              </w:rPr>
              <w:t xml:space="preserve">              ScaffoldMessenger.of(context).showSnackBar(</w:t>
            </w:r>
          </w:p>
          <w:p>
            <w:pPr>
              <w:spacing w:before="0" w:after="0" w:line="252" w:lineRule="auto"/>
            </w:pPr>
            <w:r>
              <w:rPr>
                <w:rFonts w:ascii="Consolas" w:hAnsi="Consolas"/>
                <w:color w:val="24292F"/>
                <w:sz w:val="17"/>
              </w:rPr>
              <w:t xml:space="preserve">                const SnackBar(</w:t>
            </w:r>
          </w:p>
          <w:p>
            <w:pPr>
              <w:spacing w:before="0" w:after="0" w:line="252" w:lineRule="auto"/>
            </w:pPr>
            <w:r>
              <w:rPr>
                <w:rFonts w:ascii="Consolas" w:hAnsi="Consolas"/>
                <w:color w:val="24292F"/>
                <w:sz w:val="17"/>
              </w:rPr>
              <w:t xml:space="preserve">                  content: Text('Список обраного повністю очищено'),</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w:t>
            </w:r>
          </w:p>
        </w:tc>
      </w:tr>
    </w:tbl>
    <w:p>
      <w:pPr>
        <w:spacing w:before="40" w:after="80"/>
      </w:pPr>
    </w:p>
    <w:p>
      <w:r>
        <w:rPr>
          <w:b/>
        </w:rPr>
        <w:t>1.9. Екран профілю користувача (lib/screens/profile_screen.dart):</w:t>
      </w:r>
    </w:p>
    <w:tbl>
      <w:tblPr>
        <w:tblW w:type="auto" w:w="0"/>
        <w:jc w:val="center"/>
        <w:tblLayout w:type="fixed"/>
        <w:tblLook w:firstColumn="1" w:firstRow="1" w:lastColumn="0" w:lastRow="0" w:noHBand="0" w:noVBand="1" w:val="04A0"/>
      </w:tblPr>
      <w:tblGrid>
        <w:gridCol w:w="10080"/>
      </w:tblGrid>
      <w:tr>
        <w:tc>
          <w:tcPr>
            <w:tcW w:type="dxa" w:w="9360"/>
            <w:shd w:fill="F4F6F9"/>
            <w:tcMar>
              <w:top w:w="120" w:type="dxa"/>
              <w:bottom w:w="120" w:type="dxa"/>
              <w:left w:w="180" w:type="dxa"/>
              <w:right w:w="180" w:type="dxa"/>
            </w:tcMar>
            <w:tcBorders>
              <w:top w:val="single" w:sz="4" w:space="0" w:color="D0D7DE"/>
              <w:left w:val="single" w:sz="18" w:space="0" w:color="0969DA"/>
              <w:bottom w:val="single" w:sz="4" w:space="0" w:color="D0D7DE"/>
              <w:right w:val="single" w:sz="4" w:space="0" w:color="D0D7DE"/>
            </w:tcBorders>
          </w:tcPr>
          <w:p>
            <w:pPr>
              <w:spacing w:before="40" w:after="40" w:line="252" w:lineRule="auto"/>
            </w:pPr>
            <w:r>
              <w:rPr>
                <w:rFonts w:ascii="Consolas" w:hAnsi="Consolas"/>
                <w:color w:val="24292F"/>
                <w:sz w:val="17"/>
              </w:rPr>
              <w:t>import 'package:flutter/material.dart';</w:t>
            </w:r>
          </w:p>
          <w:p>
            <w:pPr>
              <w:spacing w:before="0" w:after="0" w:line="252" w:lineRule="auto"/>
            </w:pPr>
            <w:r>
              <w:rPr>
                <w:rFonts w:ascii="Consolas" w:hAnsi="Consolas"/>
                <w:color w:val="24292F"/>
                <w:sz w:val="17"/>
              </w:rPr>
              <w:t>import '../constants/app_colors.dart';</w:t>
            </w:r>
          </w:p>
          <w:p>
            <w:pPr>
              <w:spacing w:before="0" w:after="0" w:line="252" w:lineRule="auto"/>
            </w:pPr>
            <w:r>
              <w:rPr>
                <w:rFonts w:ascii="Consolas" w:hAnsi="Consolas"/>
                <w:color w:val="24292F"/>
                <w:sz w:val="17"/>
              </w:rPr>
              <w:t>import '../models/user_model.dart';</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Екран профілю користувача (п. 4, 5 ТЗ)</w:t>
            </w:r>
          </w:p>
          <w:p>
            <w:pPr>
              <w:spacing w:before="0" w:after="0" w:line="252" w:lineRule="auto"/>
            </w:pPr>
            <w:r>
              <w:rPr>
                <w:rFonts w:ascii="Consolas" w:hAnsi="Consolas"/>
                <w:color w:val="24292F"/>
                <w:sz w:val="17"/>
              </w:rPr>
              <w:t>/// Відображає дані, завантажені з SharedPreferences: ім'я, email, пароль, контакти</w:t>
            </w:r>
          </w:p>
          <w:p>
            <w:pPr>
              <w:spacing w:before="0" w:after="0" w:line="252" w:lineRule="auto"/>
            </w:pPr>
            <w:r>
              <w:rPr>
                <w:rFonts w:ascii="Consolas" w:hAnsi="Consolas"/>
                <w:color w:val="24292F"/>
                <w:sz w:val="17"/>
              </w:rPr>
              <w:t>class ProfileScreen extends StatefulWidget {</w:t>
            </w:r>
          </w:p>
          <w:p>
            <w:pPr>
              <w:spacing w:before="0" w:after="0" w:line="252" w:lineRule="auto"/>
            </w:pPr>
            <w:r>
              <w:rPr>
                <w:rFonts w:ascii="Consolas" w:hAnsi="Consolas"/>
                <w:color w:val="24292F"/>
                <w:sz w:val="17"/>
              </w:rPr>
              <w:t xml:space="preserve">  final UserModel user;</w:t>
            </w:r>
          </w:p>
          <w:p>
            <w:pPr>
              <w:spacing w:before="0" w:after="0" w:line="252" w:lineRule="auto"/>
            </w:pPr>
            <w:r>
              <w:rPr>
                <w:rFonts w:ascii="Consolas" w:hAnsi="Consolas"/>
                <w:color w:val="24292F"/>
                <w:sz w:val="17"/>
              </w:rPr>
              <w:t xml:space="preserve">  final int favoritesCount;</w:t>
            </w:r>
          </w:p>
          <w:p>
            <w:pPr>
              <w:spacing w:before="0" w:after="0" w:line="252" w:lineRule="auto"/>
            </w:pPr>
            <w:r>
              <w:rPr>
                <w:rFonts w:ascii="Consolas" w:hAnsi="Consolas"/>
                <w:color w:val="24292F"/>
                <w:sz w:val="17"/>
              </w:rPr>
              <w:t xml:space="preserve">  final VoidCallback onEditProfile;</w:t>
            </w:r>
          </w:p>
          <w:p>
            <w:pPr>
              <w:spacing w:before="0" w:after="0" w:line="252" w:lineRule="auto"/>
            </w:pPr>
            <w:r>
              <w:rPr>
                <w:rFonts w:ascii="Consolas" w:hAnsi="Consolas"/>
                <w:color w:val="24292F"/>
                <w:sz w:val="17"/>
              </w:rPr>
              <w:t xml:space="preserve">  final VoidCallback onLogout;</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const ProfileScreen({</w:t>
            </w:r>
          </w:p>
          <w:p>
            <w:pPr>
              <w:spacing w:before="0" w:after="0" w:line="252" w:lineRule="auto"/>
            </w:pPr>
            <w:r>
              <w:rPr>
                <w:rFonts w:ascii="Consolas" w:hAnsi="Consolas"/>
                <w:color w:val="24292F"/>
                <w:sz w:val="17"/>
              </w:rPr>
              <w:t xml:space="preserve">    super.key,</w:t>
            </w:r>
          </w:p>
          <w:p>
            <w:pPr>
              <w:spacing w:before="0" w:after="0" w:line="252" w:lineRule="auto"/>
            </w:pPr>
            <w:r>
              <w:rPr>
                <w:rFonts w:ascii="Consolas" w:hAnsi="Consolas"/>
                <w:color w:val="24292F"/>
                <w:sz w:val="17"/>
              </w:rPr>
              <w:t xml:space="preserve">    required this.user,</w:t>
            </w:r>
          </w:p>
          <w:p>
            <w:pPr>
              <w:spacing w:before="0" w:after="0" w:line="252" w:lineRule="auto"/>
            </w:pPr>
            <w:r>
              <w:rPr>
                <w:rFonts w:ascii="Consolas" w:hAnsi="Consolas"/>
                <w:color w:val="24292F"/>
                <w:sz w:val="17"/>
              </w:rPr>
              <w:t xml:space="preserve">    required this.favoritesCount,</w:t>
            </w:r>
          </w:p>
          <w:p>
            <w:pPr>
              <w:spacing w:before="0" w:after="0" w:line="252" w:lineRule="auto"/>
            </w:pPr>
            <w:r>
              <w:rPr>
                <w:rFonts w:ascii="Consolas" w:hAnsi="Consolas"/>
                <w:color w:val="24292F"/>
                <w:sz w:val="17"/>
              </w:rPr>
              <w:t xml:space="preserve">    required this.onEditProfile,</w:t>
            </w:r>
          </w:p>
          <w:p>
            <w:pPr>
              <w:spacing w:before="0" w:after="0" w:line="252" w:lineRule="auto"/>
            </w:pPr>
            <w:r>
              <w:rPr>
                <w:rFonts w:ascii="Consolas" w:hAnsi="Consolas"/>
                <w:color w:val="24292F"/>
                <w:sz w:val="17"/>
              </w:rPr>
              <w:t xml:space="preserve">    required this.onLogout,</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@override</w:t>
            </w:r>
          </w:p>
          <w:p>
            <w:pPr>
              <w:spacing w:before="0" w:after="0" w:line="252" w:lineRule="auto"/>
            </w:pPr>
            <w:r>
              <w:rPr>
                <w:rFonts w:ascii="Consolas" w:hAnsi="Consolas"/>
                <w:color w:val="24292F"/>
                <w:sz w:val="17"/>
              </w:rPr>
              <w:t xml:space="preserve">  State&lt;ProfileScreen&gt; createState() =&gt; _ProfileScreenState();</w:t>
            </w:r>
          </w:p>
          <w:p>
            <w:pPr>
              <w:spacing w:before="0" w:after="0" w:line="252" w:lineRule="auto"/>
            </w:pPr>
            <w:r>
              <w:rPr>
                <w:rFonts w:ascii="Consolas" w:hAnsi="Consolas"/>
                <w:color w:val="24292F"/>
                <w:sz w:val="17"/>
              </w:rPr>
              <w:t>}</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class _ProfileScreenState extends State&lt;ProfileScreen&gt; {</w:t>
            </w:r>
          </w:p>
          <w:p>
            <w:pPr>
              <w:spacing w:before="0" w:after="0" w:line="252" w:lineRule="auto"/>
            </w:pPr>
            <w:r>
              <w:rPr>
                <w:rFonts w:ascii="Consolas" w:hAnsi="Consolas"/>
                <w:color w:val="24292F"/>
                <w:sz w:val="17"/>
              </w:rPr>
              <w:t xml:space="preserve">  bool _showPassword = false;</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@override</w:t>
            </w:r>
          </w:p>
          <w:p>
            <w:pPr>
              <w:spacing w:before="0" w:after="0" w:line="252" w:lineRule="auto"/>
            </w:pPr>
            <w:r>
              <w:rPr>
                <w:rFonts w:ascii="Consolas" w:hAnsi="Consolas"/>
                <w:color w:val="24292F"/>
                <w:sz w:val="17"/>
              </w:rPr>
              <w:t xml:space="preserve">  Widget build(BuildContext context) {</w:t>
            </w:r>
          </w:p>
          <w:p>
            <w:pPr>
              <w:spacing w:before="0" w:after="0" w:line="252" w:lineRule="auto"/>
            </w:pPr>
            <w:r>
              <w:rPr>
                <w:rFonts w:ascii="Consolas" w:hAnsi="Consolas"/>
                <w:color w:val="24292F"/>
                <w:sz w:val="17"/>
              </w:rPr>
              <w:t xml:space="preserve">    final user = widget.user;</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return Scaffold(</w:t>
            </w:r>
          </w:p>
          <w:p>
            <w:pPr>
              <w:spacing w:before="0" w:after="0" w:line="252" w:lineRule="auto"/>
            </w:pPr>
            <w:r>
              <w:rPr>
                <w:rFonts w:ascii="Consolas" w:hAnsi="Consolas"/>
                <w:color w:val="24292F"/>
                <w:sz w:val="17"/>
              </w:rPr>
              <w:t xml:space="preserve">      backgroundColor: AppColors.background,</w:t>
            </w:r>
          </w:p>
          <w:p>
            <w:pPr>
              <w:spacing w:before="0" w:after="0" w:line="252" w:lineRule="auto"/>
            </w:pPr>
            <w:r>
              <w:rPr>
                <w:rFonts w:ascii="Consolas" w:hAnsi="Consolas"/>
                <w:color w:val="24292F"/>
                <w:sz w:val="17"/>
              </w:rPr>
              <w:t xml:space="preserve">      appBar: AppBar(</w:t>
            </w:r>
          </w:p>
          <w:p>
            <w:pPr>
              <w:spacing w:before="0" w:after="0" w:line="252" w:lineRule="auto"/>
            </w:pPr>
            <w:r>
              <w:rPr>
                <w:rFonts w:ascii="Consolas" w:hAnsi="Consolas"/>
                <w:color w:val="24292F"/>
                <w:sz w:val="17"/>
              </w:rPr>
              <w:t xml:space="preserve">        title: const Text('Профіль користувача'),</w:t>
            </w:r>
          </w:p>
          <w:p>
            <w:pPr>
              <w:spacing w:before="0" w:after="0" w:line="252" w:lineRule="auto"/>
            </w:pPr>
            <w:r>
              <w:rPr>
                <w:rFonts w:ascii="Consolas" w:hAnsi="Consolas"/>
                <w:color w:val="24292F"/>
                <w:sz w:val="17"/>
              </w:rPr>
              <w:t xml:space="preserve">        centerTitle: true,</w:t>
            </w:r>
          </w:p>
          <w:p>
            <w:pPr>
              <w:spacing w:before="0" w:after="0" w:line="252" w:lineRule="auto"/>
            </w:pPr>
            <w:r>
              <w:rPr>
                <w:rFonts w:ascii="Consolas" w:hAnsi="Consolas"/>
                <w:color w:val="24292F"/>
                <w:sz w:val="17"/>
              </w:rPr>
              <w:t xml:space="preserve">        backgroundColor: AppColors.surface,</w:t>
            </w:r>
          </w:p>
          <w:p>
            <w:pPr>
              <w:spacing w:before="0" w:after="0" w:line="252" w:lineRule="auto"/>
            </w:pPr>
            <w:r>
              <w:rPr>
                <w:rFonts w:ascii="Consolas" w:hAnsi="Consolas"/>
                <w:color w:val="24292F"/>
                <w:sz w:val="17"/>
              </w:rPr>
              <w:t xml:space="preserve">        elevation: 0.5,</w:t>
            </w:r>
          </w:p>
          <w:p>
            <w:pPr>
              <w:spacing w:before="0" w:after="0" w:line="252" w:lineRule="auto"/>
            </w:pPr>
            <w:r>
              <w:rPr>
                <w:rFonts w:ascii="Consolas" w:hAnsi="Consolas"/>
                <w:color w:val="24292F"/>
                <w:sz w:val="17"/>
              </w:rPr>
              <w:t xml:space="preserve">        actions: [</w:t>
            </w:r>
          </w:p>
          <w:p>
            <w:pPr>
              <w:spacing w:before="0" w:after="0" w:line="252" w:lineRule="auto"/>
            </w:pPr>
            <w:r>
              <w:rPr>
                <w:rFonts w:ascii="Consolas" w:hAnsi="Consolas"/>
                <w:color w:val="24292F"/>
                <w:sz w:val="17"/>
              </w:rPr>
              <w:t xml:space="preserve">          IconButton(</w:t>
            </w:r>
          </w:p>
          <w:p>
            <w:pPr>
              <w:spacing w:before="0" w:after="0" w:line="252" w:lineRule="auto"/>
            </w:pPr>
            <w:r>
              <w:rPr>
                <w:rFonts w:ascii="Consolas" w:hAnsi="Consolas"/>
                <w:color w:val="24292F"/>
                <w:sz w:val="17"/>
              </w:rPr>
              <w:t xml:space="preserve">            key: const Key('edit_profile_btn'),</w:t>
            </w:r>
          </w:p>
          <w:p>
            <w:pPr>
              <w:spacing w:before="0" w:after="0" w:line="252" w:lineRule="auto"/>
            </w:pPr>
            <w:r>
              <w:rPr>
                <w:rFonts w:ascii="Consolas" w:hAnsi="Consolas"/>
                <w:color w:val="24292F"/>
                <w:sz w:val="17"/>
              </w:rPr>
              <w:t xml:space="preserve">            icon: const Icon(Icons.edit_outlined),</w:t>
            </w:r>
          </w:p>
          <w:p>
            <w:pPr>
              <w:spacing w:before="0" w:after="0" w:line="252" w:lineRule="auto"/>
            </w:pPr>
            <w:r>
              <w:rPr>
                <w:rFonts w:ascii="Consolas" w:hAnsi="Consolas"/>
                <w:color w:val="24292F"/>
                <w:sz w:val="17"/>
              </w:rPr>
              <w:t xml:space="preserve">            tooltip: 'Редагувати профіль',</w:t>
            </w:r>
          </w:p>
          <w:p>
            <w:pPr>
              <w:spacing w:before="0" w:after="0" w:line="252" w:lineRule="auto"/>
            </w:pPr>
            <w:r>
              <w:rPr>
                <w:rFonts w:ascii="Consolas" w:hAnsi="Consolas"/>
                <w:color w:val="24292F"/>
                <w:sz w:val="17"/>
              </w:rPr>
              <w:t xml:space="preserve">            onPressed: widget.onEditProfile,</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IconButton(</w:t>
            </w:r>
          </w:p>
          <w:p>
            <w:pPr>
              <w:spacing w:before="0" w:after="0" w:line="252" w:lineRule="auto"/>
            </w:pPr>
            <w:r>
              <w:rPr>
                <w:rFonts w:ascii="Consolas" w:hAnsi="Consolas"/>
                <w:color w:val="24292F"/>
                <w:sz w:val="17"/>
              </w:rPr>
              <w:t xml:space="preserve">            key: const Key('logout_btn'),</w:t>
            </w:r>
          </w:p>
          <w:p>
            <w:pPr>
              <w:spacing w:before="0" w:after="0" w:line="252" w:lineRule="auto"/>
            </w:pPr>
            <w:r>
              <w:rPr>
                <w:rFonts w:ascii="Consolas" w:hAnsi="Consolas"/>
                <w:color w:val="24292F"/>
                <w:sz w:val="17"/>
              </w:rPr>
              <w:t xml:space="preserve">            icon: const Icon(Icons.logout),</w:t>
            </w:r>
          </w:p>
          <w:p>
            <w:pPr>
              <w:spacing w:before="0" w:after="0" w:line="252" w:lineRule="auto"/>
            </w:pPr>
            <w:r>
              <w:rPr>
                <w:rFonts w:ascii="Consolas" w:hAnsi="Consolas"/>
                <w:color w:val="24292F"/>
                <w:sz w:val="17"/>
              </w:rPr>
              <w:t xml:space="preserve">            tooltip: 'Вийти з акаунта',</w:t>
            </w:r>
          </w:p>
          <w:p>
            <w:pPr>
              <w:spacing w:before="0" w:after="0" w:line="252" w:lineRule="auto"/>
            </w:pPr>
            <w:r>
              <w:rPr>
                <w:rFonts w:ascii="Consolas" w:hAnsi="Consolas"/>
                <w:color w:val="24292F"/>
                <w:sz w:val="17"/>
              </w:rPr>
              <w:t xml:space="preserve">            onPressed: () =&gt; _confirmLogout(context),</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body: SafeArea(</w:t>
            </w:r>
          </w:p>
          <w:p>
            <w:pPr>
              <w:spacing w:before="0" w:after="0" w:line="252" w:lineRule="auto"/>
            </w:pPr>
            <w:r>
              <w:rPr>
                <w:rFonts w:ascii="Consolas" w:hAnsi="Consolas"/>
                <w:color w:val="24292F"/>
                <w:sz w:val="17"/>
              </w:rPr>
              <w:t xml:space="preserve">        child: SingleChildScrollView(</w:t>
            </w:r>
          </w:p>
          <w:p>
            <w:pPr>
              <w:spacing w:before="0" w:after="0" w:line="252" w:lineRule="auto"/>
            </w:pPr>
            <w:r>
              <w:rPr>
                <w:rFonts w:ascii="Consolas" w:hAnsi="Consolas"/>
                <w:color w:val="24292F"/>
                <w:sz w:val="17"/>
              </w:rPr>
              <w:t xml:space="preserve">          padding: const EdgeInsets.all(16.0),</w:t>
            </w:r>
          </w:p>
          <w:p>
            <w:pPr>
              <w:spacing w:before="0" w:after="0" w:line="252" w:lineRule="auto"/>
            </w:pPr>
            <w:r>
              <w:rPr>
                <w:rFonts w:ascii="Consolas" w:hAnsi="Consolas"/>
                <w:color w:val="24292F"/>
                <w:sz w:val="17"/>
              </w:rPr>
              <w:t xml:space="preserve">          child: Column(</w:t>
            </w:r>
          </w:p>
          <w:p>
            <w:pPr>
              <w:spacing w:before="0" w:after="0" w:line="252" w:lineRule="auto"/>
            </w:pPr>
            <w:r>
              <w:rPr>
                <w:rFonts w:ascii="Consolas" w:hAnsi="Consolas"/>
                <w:color w:val="24292F"/>
                <w:sz w:val="17"/>
              </w:rPr>
              <w:t xml:space="preserve">            crossAxisAlignment: CrossAxisAlignment.stretch,</w:t>
            </w:r>
          </w:p>
          <w:p>
            <w:pPr>
              <w:spacing w:before="0" w:after="0" w:line="252" w:lineRule="auto"/>
            </w:pPr>
            <w:r>
              <w:rPr>
                <w:rFonts w:ascii="Consolas" w:hAnsi="Consolas"/>
                <w:color w:val="24292F"/>
                <w:sz w:val="17"/>
              </w:rPr>
              <w:t xml:space="preserve">            children: [</w:t>
            </w:r>
          </w:p>
          <w:p>
            <w:pPr>
              <w:spacing w:before="0" w:after="0" w:line="252" w:lineRule="auto"/>
            </w:pPr>
            <w:r>
              <w:rPr>
                <w:rFonts w:ascii="Consolas" w:hAnsi="Consolas"/>
                <w:color w:val="24292F"/>
                <w:sz w:val="17"/>
              </w:rPr>
              <w:t xml:space="preserve">              // Картка аватара та основного імені</w:t>
            </w:r>
          </w:p>
          <w:p>
            <w:pPr>
              <w:spacing w:before="0" w:after="0" w:line="252" w:lineRule="auto"/>
            </w:pPr>
            <w:r>
              <w:rPr>
                <w:rFonts w:ascii="Consolas" w:hAnsi="Consolas"/>
                <w:color w:val="24292F"/>
                <w:sz w:val="17"/>
              </w:rPr>
              <w:t xml:space="preserve">              Container(</w:t>
            </w:r>
          </w:p>
          <w:p>
            <w:pPr>
              <w:spacing w:before="0" w:after="0" w:line="252" w:lineRule="auto"/>
            </w:pPr>
            <w:r>
              <w:rPr>
                <w:rFonts w:ascii="Consolas" w:hAnsi="Consolas"/>
                <w:color w:val="24292F"/>
                <w:sz w:val="17"/>
              </w:rPr>
              <w:t xml:space="preserve">                padding: const EdgeInsets.symmetric(</w:t>
            </w:r>
          </w:p>
          <w:p>
            <w:pPr>
              <w:spacing w:before="0" w:after="0" w:line="252" w:lineRule="auto"/>
            </w:pPr>
            <w:r>
              <w:rPr>
                <w:rFonts w:ascii="Consolas" w:hAnsi="Consolas"/>
                <w:color w:val="24292F"/>
                <w:sz w:val="17"/>
              </w:rPr>
              <w:t xml:space="preserve">                  vertical: 20,</w:t>
            </w:r>
          </w:p>
          <w:p>
            <w:pPr>
              <w:spacing w:before="0" w:after="0" w:line="252" w:lineRule="auto"/>
            </w:pPr>
            <w:r>
              <w:rPr>
                <w:rFonts w:ascii="Consolas" w:hAnsi="Consolas"/>
                <w:color w:val="24292F"/>
                <w:sz w:val="17"/>
              </w:rPr>
              <w:t xml:space="preserve">                  horizontal: 16,</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decoration: BoxDecoration(</w:t>
            </w:r>
          </w:p>
          <w:p>
            <w:pPr>
              <w:spacing w:before="0" w:after="0" w:line="252" w:lineRule="auto"/>
            </w:pPr>
            <w:r>
              <w:rPr>
                <w:rFonts w:ascii="Consolas" w:hAnsi="Consolas"/>
                <w:color w:val="24292F"/>
                <w:sz w:val="17"/>
              </w:rPr>
              <w:t xml:space="preserve">                  color: AppColors.surface,</w:t>
            </w:r>
          </w:p>
          <w:p>
            <w:pPr>
              <w:spacing w:before="0" w:after="0" w:line="252" w:lineRule="auto"/>
            </w:pPr>
            <w:r>
              <w:rPr>
                <w:rFonts w:ascii="Consolas" w:hAnsi="Consolas"/>
                <w:color w:val="24292F"/>
                <w:sz w:val="17"/>
              </w:rPr>
              <w:t xml:space="preserve">                  borderRadius: BorderRadius.circular(20),</w:t>
            </w:r>
          </w:p>
          <w:p>
            <w:pPr>
              <w:spacing w:before="0" w:after="0" w:line="252" w:lineRule="auto"/>
            </w:pPr>
            <w:r>
              <w:rPr>
                <w:rFonts w:ascii="Consolas" w:hAnsi="Consolas"/>
                <w:color w:val="24292F"/>
                <w:sz w:val="17"/>
              </w:rPr>
              <w:t xml:space="preserve">                  border: Border.all(color: AppColors.border),</w:t>
            </w:r>
          </w:p>
          <w:p>
            <w:pPr>
              <w:spacing w:before="0" w:after="0" w:line="252" w:lineRule="auto"/>
            </w:pPr>
            <w:r>
              <w:rPr>
                <w:rFonts w:ascii="Consolas" w:hAnsi="Consolas"/>
                <w:color w:val="24292F"/>
                <w:sz w:val="17"/>
              </w:rPr>
              <w:t xml:space="preserve">                  boxShadow: [</w:t>
            </w:r>
          </w:p>
          <w:p>
            <w:pPr>
              <w:spacing w:before="0" w:after="0" w:line="252" w:lineRule="auto"/>
            </w:pPr>
            <w:r>
              <w:rPr>
                <w:rFonts w:ascii="Consolas" w:hAnsi="Consolas"/>
                <w:color w:val="24292F"/>
                <w:sz w:val="17"/>
              </w:rPr>
              <w:t xml:space="preserve">                    BoxShadow(</w:t>
            </w:r>
          </w:p>
          <w:p>
            <w:pPr>
              <w:spacing w:before="0" w:after="0" w:line="252" w:lineRule="auto"/>
            </w:pPr>
            <w:r>
              <w:rPr>
                <w:rFonts w:ascii="Consolas" w:hAnsi="Consolas"/>
                <w:color w:val="24292F"/>
                <w:sz w:val="17"/>
              </w:rPr>
              <w:t xml:space="preserve">                      color: Colors.black.withValues(alpha: 0.04),</w:t>
            </w:r>
          </w:p>
          <w:p>
            <w:pPr>
              <w:spacing w:before="0" w:after="0" w:line="252" w:lineRule="auto"/>
            </w:pPr>
            <w:r>
              <w:rPr>
                <w:rFonts w:ascii="Consolas" w:hAnsi="Consolas"/>
                <w:color w:val="24292F"/>
                <w:sz w:val="17"/>
              </w:rPr>
              <w:t xml:space="preserve">                      blurRadius: 10,</w:t>
            </w:r>
          </w:p>
          <w:p>
            <w:pPr>
              <w:spacing w:before="0" w:after="0" w:line="252" w:lineRule="auto"/>
            </w:pPr>
            <w:r>
              <w:rPr>
                <w:rFonts w:ascii="Consolas" w:hAnsi="Consolas"/>
                <w:color w:val="24292F"/>
                <w:sz w:val="17"/>
              </w:rPr>
              <w:t xml:space="preserve">                      offset: const Offset(0, 4),</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child: Column(</w:t>
            </w:r>
          </w:p>
          <w:p>
            <w:pPr>
              <w:spacing w:before="0" w:after="0" w:line="252" w:lineRule="auto"/>
            </w:pPr>
            <w:r>
              <w:rPr>
                <w:rFonts w:ascii="Consolas" w:hAnsi="Consolas"/>
                <w:color w:val="24292F"/>
                <w:sz w:val="17"/>
              </w:rPr>
              <w:t xml:space="preserve">                  children: [</w:t>
            </w:r>
          </w:p>
          <w:p>
            <w:pPr>
              <w:spacing w:before="0" w:after="0" w:line="252" w:lineRule="auto"/>
            </w:pPr>
            <w:r>
              <w:rPr>
                <w:rFonts w:ascii="Consolas" w:hAnsi="Consolas"/>
                <w:color w:val="24292F"/>
                <w:sz w:val="17"/>
              </w:rPr>
              <w:t xml:space="preserve">                    Stack(</w:t>
            </w:r>
          </w:p>
          <w:p>
            <w:pPr>
              <w:spacing w:before="0" w:after="0" w:line="252" w:lineRule="auto"/>
            </w:pPr>
            <w:r>
              <w:rPr>
                <w:rFonts w:ascii="Consolas" w:hAnsi="Consolas"/>
                <w:color w:val="24292F"/>
                <w:sz w:val="17"/>
              </w:rPr>
              <w:t xml:space="preserve">                      alignment: Alignment.bottomRight,</w:t>
            </w:r>
          </w:p>
          <w:p>
            <w:pPr>
              <w:spacing w:before="0" w:after="0" w:line="252" w:lineRule="auto"/>
            </w:pPr>
            <w:r>
              <w:rPr>
                <w:rFonts w:ascii="Consolas" w:hAnsi="Consolas"/>
                <w:color w:val="24292F"/>
                <w:sz w:val="17"/>
              </w:rPr>
              <w:t xml:space="preserve">                      children: [</w:t>
            </w:r>
          </w:p>
          <w:p>
            <w:pPr>
              <w:spacing w:before="0" w:after="0" w:line="252" w:lineRule="auto"/>
            </w:pPr>
            <w:r>
              <w:rPr>
                <w:rFonts w:ascii="Consolas" w:hAnsi="Consolas"/>
                <w:color w:val="24292F"/>
                <w:sz w:val="17"/>
              </w:rPr>
              <w:t xml:space="preserve">                        CircleAvatar(</w:t>
            </w:r>
          </w:p>
          <w:p>
            <w:pPr>
              <w:spacing w:before="0" w:after="0" w:line="252" w:lineRule="auto"/>
            </w:pPr>
            <w:r>
              <w:rPr>
                <w:rFonts w:ascii="Consolas" w:hAnsi="Consolas"/>
                <w:color w:val="24292F"/>
                <w:sz w:val="17"/>
              </w:rPr>
              <w:t xml:space="preserve">                          radius: 46,</w:t>
            </w:r>
          </w:p>
          <w:p>
            <w:pPr>
              <w:spacing w:before="0" w:after="0" w:line="252" w:lineRule="auto"/>
            </w:pPr>
            <w:r>
              <w:rPr>
                <w:rFonts w:ascii="Consolas" w:hAnsi="Consolas"/>
                <w:color w:val="24292F"/>
                <w:sz w:val="17"/>
              </w:rPr>
              <w:t xml:space="preserve">                          backgroundColor:</w:t>
            </w:r>
          </w:p>
          <w:p>
            <w:pPr>
              <w:spacing w:before="0" w:after="0" w:line="252" w:lineRule="auto"/>
            </w:pPr>
            <w:r>
              <w:rPr>
                <w:rFonts w:ascii="Consolas" w:hAnsi="Consolas"/>
                <w:color w:val="24292F"/>
                <w:sz w:val="17"/>
              </w:rPr>
              <w:t xml:space="preserve">                              AppColors.primary.withValues(alpha: 0.15),</w:t>
            </w:r>
          </w:p>
          <w:p>
            <w:pPr>
              <w:spacing w:before="0" w:after="0" w:line="252" w:lineRule="auto"/>
            </w:pPr>
            <w:r>
              <w:rPr>
                <w:rFonts w:ascii="Consolas" w:hAnsi="Consolas"/>
                <w:color w:val="24292F"/>
                <w:sz w:val="17"/>
              </w:rPr>
              <w:t xml:space="preserve">                          child: Text(</w:t>
            </w:r>
          </w:p>
          <w:p>
            <w:pPr>
              <w:spacing w:before="0" w:after="0" w:line="252" w:lineRule="auto"/>
            </w:pPr>
            <w:r>
              <w:rPr>
                <w:rFonts w:ascii="Consolas" w:hAnsi="Consolas"/>
                <w:color w:val="24292F"/>
                <w:sz w:val="17"/>
              </w:rPr>
              <w:t xml:space="preserve">                            user.name.isNotEmpty</w:t>
            </w:r>
          </w:p>
          <w:p>
            <w:pPr>
              <w:spacing w:before="0" w:after="0" w:line="252" w:lineRule="auto"/>
            </w:pPr>
            <w:r>
              <w:rPr>
                <w:rFonts w:ascii="Consolas" w:hAnsi="Consolas"/>
                <w:color w:val="24292F"/>
                <w:sz w:val="17"/>
              </w:rPr>
              <w:t xml:space="preserve">                                ? user.name</w:t>
            </w:r>
          </w:p>
          <w:p>
            <w:pPr>
              <w:spacing w:before="0" w:after="0" w:line="252" w:lineRule="auto"/>
            </w:pPr>
            <w:r>
              <w:rPr>
                <w:rFonts w:ascii="Consolas" w:hAnsi="Consolas"/>
                <w:color w:val="24292F"/>
                <w:sz w:val="17"/>
              </w:rPr>
              <w:t xml:space="preserve">                                      .trim()</w:t>
            </w:r>
          </w:p>
          <w:p>
            <w:pPr>
              <w:spacing w:before="0" w:after="0" w:line="252" w:lineRule="auto"/>
            </w:pPr>
            <w:r>
              <w:rPr>
                <w:rFonts w:ascii="Consolas" w:hAnsi="Consolas"/>
                <w:color w:val="24292F"/>
                <w:sz w:val="17"/>
              </w:rPr>
              <w:t xml:space="preserve">                                      .split(' ')</w:t>
            </w:r>
          </w:p>
          <w:p>
            <w:pPr>
              <w:spacing w:before="0" w:after="0" w:line="252" w:lineRule="auto"/>
            </w:pPr>
            <w:r>
              <w:rPr>
                <w:rFonts w:ascii="Consolas" w:hAnsi="Consolas"/>
                <w:color w:val="24292F"/>
                <w:sz w:val="17"/>
              </w:rPr>
              <w:t xml:space="preserve">                                      .map((e) =&gt; e[0])</w:t>
            </w:r>
          </w:p>
          <w:p>
            <w:pPr>
              <w:spacing w:before="0" w:after="0" w:line="252" w:lineRule="auto"/>
            </w:pPr>
            <w:r>
              <w:rPr>
                <w:rFonts w:ascii="Consolas" w:hAnsi="Consolas"/>
                <w:color w:val="24292F"/>
                <w:sz w:val="17"/>
              </w:rPr>
              <w:t xml:space="preserve">                                      .take(2)</w:t>
            </w:r>
          </w:p>
          <w:p>
            <w:pPr>
              <w:spacing w:before="0" w:after="0" w:line="252" w:lineRule="auto"/>
            </w:pPr>
            <w:r>
              <w:rPr>
                <w:rFonts w:ascii="Consolas" w:hAnsi="Consolas"/>
                <w:color w:val="24292F"/>
                <w:sz w:val="17"/>
              </w:rPr>
              <w:t xml:space="preserve">                                      .join('')</w:t>
            </w:r>
          </w:p>
          <w:p>
            <w:pPr>
              <w:spacing w:before="0" w:after="0" w:line="252" w:lineRule="auto"/>
            </w:pPr>
            <w:r>
              <w:rPr>
                <w:rFonts w:ascii="Consolas" w:hAnsi="Consolas"/>
                <w:color w:val="24292F"/>
                <w:sz w:val="17"/>
              </w:rPr>
              <w:t xml:space="preserve">                                : 'U',</w:t>
            </w:r>
          </w:p>
          <w:p>
            <w:pPr>
              <w:spacing w:before="0" w:after="0" w:line="252" w:lineRule="auto"/>
            </w:pPr>
            <w:r>
              <w:rPr>
                <w:rFonts w:ascii="Consolas" w:hAnsi="Consolas"/>
                <w:color w:val="24292F"/>
                <w:sz w:val="17"/>
              </w:rPr>
              <w:t xml:space="preserve">                            style: const TextStyle(</w:t>
            </w:r>
          </w:p>
          <w:p>
            <w:pPr>
              <w:spacing w:before="0" w:after="0" w:line="252" w:lineRule="auto"/>
            </w:pPr>
            <w:r>
              <w:rPr>
                <w:rFonts w:ascii="Consolas" w:hAnsi="Consolas"/>
                <w:color w:val="24292F"/>
                <w:sz w:val="17"/>
              </w:rPr>
              <w:t xml:space="preserve">                              fontSize: 32,</w:t>
            </w:r>
          </w:p>
          <w:p>
            <w:pPr>
              <w:spacing w:before="0" w:after="0" w:line="252" w:lineRule="auto"/>
            </w:pPr>
            <w:r>
              <w:rPr>
                <w:rFonts w:ascii="Consolas" w:hAnsi="Consolas"/>
                <w:color w:val="24292F"/>
                <w:sz w:val="17"/>
              </w:rPr>
              <w:t xml:space="preserve">                              fontWeight: FontWeight.bold,</w:t>
            </w:r>
          </w:p>
          <w:p>
            <w:pPr>
              <w:spacing w:before="0" w:after="0" w:line="252" w:lineRule="auto"/>
            </w:pPr>
            <w:r>
              <w:rPr>
                <w:rFonts w:ascii="Consolas" w:hAnsi="Consolas"/>
                <w:color w:val="24292F"/>
                <w:sz w:val="17"/>
              </w:rPr>
              <w:t xml:space="preserve">                              color: AppColors.primary,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Container(</w:t>
            </w:r>
          </w:p>
          <w:p>
            <w:pPr>
              <w:spacing w:before="0" w:after="0" w:line="252" w:lineRule="auto"/>
            </w:pPr>
            <w:r>
              <w:rPr>
                <w:rFonts w:ascii="Consolas" w:hAnsi="Consolas"/>
                <w:color w:val="24292F"/>
                <w:sz w:val="17"/>
              </w:rPr>
              <w:t xml:space="preserve">                          width: 18,</w:t>
            </w:r>
          </w:p>
          <w:p>
            <w:pPr>
              <w:spacing w:before="0" w:after="0" w:line="252" w:lineRule="auto"/>
            </w:pPr>
            <w:r>
              <w:rPr>
                <w:rFonts w:ascii="Consolas" w:hAnsi="Consolas"/>
                <w:color w:val="24292F"/>
                <w:sz w:val="17"/>
              </w:rPr>
              <w:t xml:space="preserve">                          height: 18,</w:t>
            </w:r>
          </w:p>
          <w:p>
            <w:pPr>
              <w:spacing w:before="0" w:after="0" w:line="252" w:lineRule="auto"/>
            </w:pPr>
            <w:r>
              <w:rPr>
                <w:rFonts w:ascii="Consolas" w:hAnsi="Consolas"/>
                <w:color w:val="24292F"/>
                <w:sz w:val="17"/>
              </w:rPr>
              <w:t xml:space="preserve">                          decoration: BoxDecoration(</w:t>
            </w:r>
          </w:p>
          <w:p>
            <w:pPr>
              <w:spacing w:before="0" w:after="0" w:line="252" w:lineRule="auto"/>
            </w:pPr>
            <w:r>
              <w:rPr>
                <w:rFonts w:ascii="Consolas" w:hAnsi="Consolas"/>
                <w:color w:val="24292F"/>
                <w:sz w:val="17"/>
              </w:rPr>
              <w:t xml:space="preserve">                            color: AppColors.success,</w:t>
            </w:r>
          </w:p>
          <w:p>
            <w:pPr>
              <w:spacing w:before="0" w:after="0" w:line="252" w:lineRule="auto"/>
            </w:pPr>
            <w:r>
              <w:rPr>
                <w:rFonts w:ascii="Consolas" w:hAnsi="Consolas"/>
                <w:color w:val="24292F"/>
                <w:sz w:val="17"/>
              </w:rPr>
              <w:t xml:space="preserve">                            shape: BoxShape.circle,</w:t>
            </w:r>
          </w:p>
          <w:p>
            <w:pPr>
              <w:spacing w:before="0" w:after="0" w:line="252" w:lineRule="auto"/>
            </w:pPr>
            <w:r>
              <w:rPr>
                <w:rFonts w:ascii="Consolas" w:hAnsi="Consolas"/>
                <w:color w:val="24292F"/>
                <w:sz w:val="17"/>
              </w:rPr>
              <w:t xml:space="preserve">                            border: Border.all(color: Colors.white, width: 3),</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SizedBox(height: 14),</w:t>
            </w:r>
          </w:p>
          <w:p>
            <w:pPr>
              <w:spacing w:before="0" w:after="0" w:line="252" w:lineRule="auto"/>
            </w:pPr>
            <w:r>
              <w:rPr>
                <w:rFonts w:ascii="Consolas" w:hAnsi="Consolas"/>
                <w:color w:val="24292F"/>
                <w:sz w:val="17"/>
              </w:rPr>
              <w:t xml:space="preserve">                    // Ім'я користувача (п. 3.a, 5 ТЗ)</w:t>
            </w:r>
          </w:p>
          <w:p>
            <w:pPr>
              <w:spacing w:before="0" w:after="0" w:line="252" w:lineRule="auto"/>
            </w:pPr>
            <w:r>
              <w:rPr>
                <w:rFonts w:ascii="Consolas" w:hAnsi="Consolas"/>
                <w:color w:val="24292F"/>
                <w:sz w:val="17"/>
              </w:rPr>
              <w:t xml:space="preserve">                    Text(</w:t>
            </w:r>
          </w:p>
          <w:p>
            <w:pPr>
              <w:spacing w:before="0" w:after="0" w:line="252" w:lineRule="auto"/>
            </w:pPr>
            <w:r>
              <w:rPr>
                <w:rFonts w:ascii="Consolas" w:hAnsi="Consolas"/>
                <w:color w:val="24292F"/>
                <w:sz w:val="17"/>
              </w:rPr>
              <w:t xml:space="preserve">                      user.name.isNotEmpty ? user.name : 'Гість',</w:t>
            </w:r>
          </w:p>
          <w:p>
            <w:pPr>
              <w:spacing w:before="0" w:after="0" w:line="252" w:lineRule="auto"/>
            </w:pPr>
            <w:r>
              <w:rPr>
                <w:rFonts w:ascii="Consolas" w:hAnsi="Consolas"/>
                <w:color w:val="24292F"/>
                <w:sz w:val="17"/>
              </w:rPr>
              <w:t xml:space="preserve">                      key: const Key('profile_name_text'),</w:t>
            </w:r>
          </w:p>
          <w:p>
            <w:pPr>
              <w:spacing w:before="0" w:after="0" w:line="252" w:lineRule="auto"/>
            </w:pPr>
            <w:r>
              <w:rPr>
                <w:rFonts w:ascii="Consolas" w:hAnsi="Consolas"/>
                <w:color w:val="24292F"/>
                <w:sz w:val="17"/>
              </w:rPr>
              <w:t xml:space="preserve">                      textAlign: TextAlign.center,</w:t>
            </w:r>
          </w:p>
          <w:p>
            <w:pPr>
              <w:spacing w:before="0" w:after="0" w:line="252" w:lineRule="auto"/>
            </w:pPr>
            <w:r>
              <w:rPr>
                <w:rFonts w:ascii="Consolas" w:hAnsi="Consolas"/>
                <w:color w:val="24292F"/>
                <w:sz w:val="17"/>
              </w:rPr>
              <w:t xml:space="preserve">                      style: const TextStyle(</w:t>
            </w:r>
          </w:p>
          <w:p>
            <w:pPr>
              <w:spacing w:before="0" w:after="0" w:line="252" w:lineRule="auto"/>
            </w:pPr>
            <w:r>
              <w:rPr>
                <w:rFonts w:ascii="Consolas" w:hAnsi="Consolas"/>
                <w:color w:val="24292F"/>
                <w:sz w:val="17"/>
              </w:rPr>
              <w:t xml:space="preserve">                        fontSize: 22,</w:t>
            </w:r>
          </w:p>
          <w:p>
            <w:pPr>
              <w:spacing w:before="0" w:after="0" w:line="252" w:lineRule="auto"/>
            </w:pPr>
            <w:r>
              <w:rPr>
                <w:rFonts w:ascii="Consolas" w:hAnsi="Consolas"/>
                <w:color w:val="24292F"/>
                <w:sz w:val="17"/>
              </w:rPr>
              <w:t xml:space="preserve">                        fontWeight: FontWeight.bold,</w:t>
            </w:r>
          </w:p>
          <w:p>
            <w:pPr>
              <w:spacing w:before="0" w:after="0" w:line="252" w:lineRule="auto"/>
            </w:pPr>
            <w:r>
              <w:rPr>
                <w:rFonts w:ascii="Consolas" w:hAnsi="Consolas"/>
                <w:color w:val="24292F"/>
                <w:sz w:val="17"/>
              </w:rPr>
              <w:t xml:space="preserve">                        color: AppColors.textPrimary,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SizedBox(height: 4),</w:t>
            </w:r>
          </w:p>
          <w:p>
            <w:pPr>
              <w:spacing w:before="0" w:after="0" w:line="252" w:lineRule="auto"/>
            </w:pPr>
            <w:r>
              <w:rPr>
                <w:rFonts w:ascii="Consolas" w:hAnsi="Consolas"/>
                <w:color w:val="24292F"/>
                <w:sz w:val="17"/>
              </w:rPr>
              <w:t xml:space="preserve">                    // Email користувача (п. 3.b, 5 ТЗ)</w:t>
            </w:r>
          </w:p>
          <w:p>
            <w:pPr>
              <w:spacing w:before="0" w:after="0" w:line="252" w:lineRule="auto"/>
            </w:pPr>
            <w:r>
              <w:rPr>
                <w:rFonts w:ascii="Consolas" w:hAnsi="Consolas"/>
                <w:color w:val="24292F"/>
                <w:sz w:val="17"/>
              </w:rPr>
              <w:t xml:space="preserve">                    Row(</w:t>
            </w:r>
          </w:p>
          <w:p>
            <w:pPr>
              <w:spacing w:before="0" w:after="0" w:line="252" w:lineRule="auto"/>
            </w:pPr>
            <w:r>
              <w:rPr>
                <w:rFonts w:ascii="Consolas" w:hAnsi="Consolas"/>
                <w:color w:val="24292F"/>
                <w:sz w:val="17"/>
              </w:rPr>
              <w:t xml:space="preserve">                      mainAxisAlignment: MainAxisAlignment.center,</w:t>
            </w:r>
          </w:p>
          <w:p>
            <w:pPr>
              <w:spacing w:before="0" w:after="0" w:line="252" w:lineRule="auto"/>
            </w:pPr>
            <w:r>
              <w:rPr>
                <w:rFonts w:ascii="Consolas" w:hAnsi="Consolas"/>
                <w:color w:val="24292F"/>
                <w:sz w:val="17"/>
              </w:rPr>
              <w:t xml:space="preserve">                      children: [</w:t>
            </w:r>
          </w:p>
          <w:p>
            <w:pPr>
              <w:spacing w:before="0" w:after="0" w:line="252" w:lineRule="auto"/>
            </w:pPr>
            <w:r>
              <w:rPr>
                <w:rFonts w:ascii="Consolas" w:hAnsi="Consolas"/>
                <w:color w:val="24292F"/>
                <w:sz w:val="17"/>
              </w:rPr>
              <w:t xml:space="preserve">                        const Icon(</w:t>
            </w:r>
          </w:p>
          <w:p>
            <w:pPr>
              <w:spacing w:before="0" w:after="0" w:line="252" w:lineRule="auto"/>
            </w:pPr>
            <w:r>
              <w:rPr>
                <w:rFonts w:ascii="Consolas" w:hAnsi="Consolas"/>
                <w:color w:val="24292F"/>
                <w:sz w:val="17"/>
              </w:rPr>
              <w:t xml:space="preserve">                          Icons.email_outlined,</w:t>
            </w:r>
          </w:p>
          <w:p>
            <w:pPr>
              <w:spacing w:before="0" w:after="0" w:line="252" w:lineRule="auto"/>
            </w:pPr>
            <w:r>
              <w:rPr>
                <w:rFonts w:ascii="Consolas" w:hAnsi="Consolas"/>
                <w:color w:val="24292F"/>
                <w:sz w:val="17"/>
              </w:rPr>
              <w:t xml:space="preserve">                          size: 16,</w:t>
            </w:r>
          </w:p>
          <w:p>
            <w:pPr>
              <w:spacing w:before="0" w:after="0" w:line="252" w:lineRule="auto"/>
            </w:pPr>
            <w:r>
              <w:rPr>
                <w:rFonts w:ascii="Consolas" w:hAnsi="Consolas"/>
                <w:color w:val="24292F"/>
                <w:sz w:val="17"/>
              </w:rPr>
              <w:t xml:space="preserve">                          color: AppColors.primary,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SizedBox(width: 6),</w:t>
            </w:r>
          </w:p>
          <w:p>
            <w:pPr>
              <w:spacing w:before="0" w:after="0" w:line="252" w:lineRule="auto"/>
            </w:pPr>
            <w:r>
              <w:rPr>
                <w:rFonts w:ascii="Consolas" w:hAnsi="Consolas"/>
                <w:color w:val="24292F"/>
                <w:sz w:val="17"/>
              </w:rPr>
              <w:t xml:space="preserve">                        Text(</w:t>
            </w:r>
          </w:p>
          <w:p>
            <w:pPr>
              <w:spacing w:before="0" w:after="0" w:line="252" w:lineRule="auto"/>
            </w:pPr>
            <w:r>
              <w:rPr>
                <w:rFonts w:ascii="Consolas" w:hAnsi="Consolas"/>
                <w:color w:val="24292F"/>
                <w:sz w:val="17"/>
              </w:rPr>
              <w:t xml:space="preserve">                          user.email.isNotEmpty ? user.email : 'не вказано',</w:t>
            </w:r>
          </w:p>
          <w:p>
            <w:pPr>
              <w:spacing w:before="0" w:after="0" w:line="252" w:lineRule="auto"/>
            </w:pPr>
            <w:r>
              <w:rPr>
                <w:rFonts w:ascii="Consolas" w:hAnsi="Consolas"/>
                <w:color w:val="24292F"/>
                <w:sz w:val="17"/>
              </w:rPr>
              <w:t xml:space="preserve">                          key: const Key('profile_email_text'),</w:t>
            </w:r>
          </w:p>
          <w:p>
            <w:pPr>
              <w:spacing w:before="0" w:after="0" w:line="252" w:lineRule="auto"/>
            </w:pPr>
            <w:r>
              <w:rPr>
                <w:rFonts w:ascii="Consolas" w:hAnsi="Consolas"/>
                <w:color w:val="24292F"/>
                <w:sz w:val="17"/>
              </w:rPr>
              <w:t xml:space="preserve">                          style: const TextStyle(</w:t>
            </w:r>
          </w:p>
          <w:p>
            <w:pPr>
              <w:spacing w:before="0" w:after="0" w:line="252" w:lineRule="auto"/>
            </w:pPr>
            <w:r>
              <w:rPr>
                <w:rFonts w:ascii="Consolas" w:hAnsi="Consolas"/>
                <w:color w:val="24292F"/>
                <w:sz w:val="17"/>
              </w:rPr>
              <w:t xml:space="preserve">                            fontSize: 14,</w:t>
            </w:r>
          </w:p>
          <w:p>
            <w:pPr>
              <w:spacing w:before="0" w:after="0" w:line="252" w:lineRule="auto"/>
            </w:pPr>
            <w:r>
              <w:rPr>
                <w:rFonts w:ascii="Consolas" w:hAnsi="Consolas"/>
                <w:color w:val="24292F"/>
                <w:sz w:val="17"/>
              </w:rPr>
              <w:t xml:space="preserve">                            fontWeight: FontWeight.w500,</w:t>
            </w:r>
          </w:p>
          <w:p>
            <w:pPr>
              <w:spacing w:before="0" w:after="0" w:line="252" w:lineRule="auto"/>
            </w:pPr>
            <w:r>
              <w:rPr>
                <w:rFonts w:ascii="Consolas" w:hAnsi="Consolas"/>
                <w:color w:val="24292F"/>
                <w:sz w:val="17"/>
              </w:rPr>
              <w:t xml:space="preserve">                            color: AppColors.textSecondary,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SizedBox(height: 10),</w:t>
            </w:r>
          </w:p>
          <w:p>
            <w:pPr>
              <w:spacing w:before="0" w:after="0" w:line="252" w:lineRule="auto"/>
            </w:pPr>
            <w:r>
              <w:rPr>
                <w:rFonts w:ascii="Consolas" w:hAnsi="Consolas"/>
                <w:color w:val="24292F"/>
                <w:sz w:val="17"/>
              </w:rPr>
              <w:t xml:space="preserve">                    // Статус / Опис</w:t>
            </w:r>
          </w:p>
          <w:p>
            <w:pPr>
              <w:spacing w:before="0" w:after="0" w:line="252" w:lineRule="auto"/>
            </w:pPr>
            <w:r>
              <w:rPr>
                <w:rFonts w:ascii="Consolas" w:hAnsi="Consolas"/>
                <w:color w:val="24292F"/>
                <w:sz w:val="17"/>
              </w:rPr>
              <w:t xml:space="preserve">                    Container(</w:t>
            </w:r>
          </w:p>
          <w:p>
            <w:pPr>
              <w:spacing w:before="0" w:after="0" w:line="252" w:lineRule="auto"/>
            </w:pPr>
            <w:r>
              <w:rPr>
                <w:rFonts w:ascii="Consolas" w:hAnsi="Consolas"/>
                <w:color w:val="24292F"/>
                <w:sz w:val="17"/>
              </w:rPr>
              <w:t xml:space="preserve">                      padding: const EdgeInsets.symmetric(</w:t>
            </w:r>
          </w:p>
          <w:p>
            <w:pPr>
              <w:spacing w:before="0" w:after="0" w:line="252" w:lineRule="auto"/>
            </w:pPr>
            <w:r>
              <w:rPr>
                <w:rFonts w:ascii="Consolas" w:hAnsi="Consolas"/>
                <w:color w:val="24292F"/>
                <w:sz w:val="17"/>
              </w:rPr>
              <w:t xml:space="preserve">                        horizontal: 14,</w:t>
            </w:r>
          </w:p>
          <w:p>
            <w:pPr>
              <w:spacing w:before="0" w:after="0" w:line="252" w:lineRule="auto"/>
            </w:pPr>
            <w:r>
              <w:rPr>
                <w:rFonts w:ascii="Consolas" w:hAnsi="Consolas"/>
                <w:color w:val="24292F"/>
                <w:sz w:val="17"/>
              </w:rPr>
              <w:t xml:space="preserve">                        vertical: 8,</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decoration: BoxDecoration(</w:t>
            </w:r>
          </w:p>
          <w:p>
            <w:pPr>
              <w:spacing w:before="0" w:after="0" w:line="252" w:lineRule="auto"/>
            </w:pPr>
            <w:r>
              <w:rPr>
                <w:rFonts w:ascii="Consolas" w:hAnsi="Consolas"/>
                <w:color w:val="24292F"/>
                <w:sz w:val="17"/>
              </w:rPr>
              <w:t xml:space="preserve">                        color: AppColors.background,</w:t>
            </w:r>
          </w:p>
          <w:p>
            <w:pPr>
              <w:spacing w:before="0" w:after="0" w:line="252" w:lineRule="auto"/>
            </w:pPr>
            <w:r>
              <w:rPr>
                <w:rFonts w:ascii="Consolas" w:hAnsi="Consolas"/>
                <w:color w:val="24292F"/>
                <w:sz w:val="17"/>
              </w:rPr>
              <w:t xml:space="preserve">                        borderRadius: BorderRadius.circular(10),</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child: Text(</w:t>
            </w:r>
          </w:p>
          <w:p>
            <w:pPr>
              <w:spacing w:before="0" w:after="0" w:line="252" w:lineRule="auto"/>
            </w:pPr>
            <w:r>
              <w:rPr>
                <w:rFonts w:ascii="Consolas" w:hAnsi="Consolas"/>
                <w:color w:val="24292F"/>
                <w:sz w:val="17"/>
              </w:rPr>
              <w:t xml:space="preserve">                        user.bio,</w:t>
            </w:r>
          </w:p>
          <w:p>
            <w:pPr>
              <w:spacing w:before="0" w:after="0" w:line="252" w:lineRule="auto"/>
            </w:pPr>
            <w:r>
              <w:rPr>
                <w:rFonts w:ascii="Consolas" w:hAnsi="Consolas"/>
                <w:color w:val="24292F"/>
                <w:sz w:val="17"/>
              </w:rPr>
              <w:t xml:space="preserve">                        textAlign: TextAlign.center,</w:t>
            </w:r>
          </w:p>
          <w:p>
            <w:pPr>
              <w:spacing w:before="0" w:after="0" w:line="252" w:lineRule="auto"/>
            </w:pPr>
            <w:r>
              <w:rPr>
                <w:rFonts w:ascii="Consolas" w:hAnsi="Consolas"/>
                <w:color w:val="24292F"/>
                <w:sz w:val="17"/>
              </w:rPr>
              <w:t xml:space="preserve">                        style: const TextStyle(</w:t>
            </w:r>
          </w:p>
          <w:p>
            <w:pPr>
              <w:spacing w:before="0" w:after="0" w:line="252" w:lineRule="auto"/>
            </w:pPr>
            <w:r>
              <w:rPr>
                <w:rFonts w:ascii="Consolas" w:hAnsi="Consolas"/>
                <w:color w:val="24292F"/>
                <w:sz w:val="17"/>
              </w:rPr>
              <w:t xml:space="preserve">                          fontSize: 13,</w:t>
            </w:r>
          </w:p>
          <w:p>
            <w:pPr>
              <w:spacing w:before="0" w:after="0" w:line="252" w:lineRule="auto"/>
            </w:pPr>
            <w:r>
              <w:rPr>
                <w:rFonts w:ascii="Consolas" w:hAnsi="Consolas"/>
                <w:color w:val="24292F"/>
                <w:sz w:val="17"/>
              </w:rPr>
              <w:t xml:space="preserve">                          color: AppColors.textPrimary,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const SizedBox(height: 16),</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Блок статистики та джерела збереження</w:t>
            </w:r>
          </w:p>
          <w:p>
            <w:pPr>
              <w:spacing w:before="0" w:after="0" w:line="252" w:lineRule="auto"/>
            </w:pPr>
            <w:r>
              <w:rPr>
                <w:rFonts w:ascii="Consolas" w:hAnsi="Consolas"/>
                <w:color w:val="24292F"/>
                <w:sz w:val="17"/>
              </w:rPr>
              <w:t xml:space="preserve">              Row(</w:t>
            </w:r>
          </w:p>
          <w:p>
            <w:pPr>
              <w:spacing w:before="0" w:after="0" w:line="252" w:lineRule="auto"/>
            </w:pPr>
            <w:r>
              <w:rPr>
                <w:rFonts w:ascii="Consolas" w:hAnsi="Consolas"/>
                <w:color w:val="24292F"/>
                <w:sz w:val="17"/>
              </w:rPr>
              <w:t xml:space="preserve">                children: [</w:t>
            </w:r>
          </w:p>
          <w:p>
            <w:pPr>
              <w:spacing w:before="0" w:after="0" w:line="252" w:lineRule="auto"/>
            </w:pPr>
            <w:r>
              <w:rPr>
                <w:rFonts w:ascii="Consolas" w:hAnsi="Consolas"/>
                <w:color w:val="24292F"/>
                <w:sz w:val="17"/>
              </w:rPr>
              <w:t xml:space="preserve">                  Expanded(</w:t>
            </w:r>
          </w:p>
          <w:p>
            <w:pPr>
              <w:spacing w:before="0" w:after="0" w:line="252" w:lineRule="auto"/>
            </w:pPr>
            <w:r>
              <w:rPr>
                <w:rFonts w:ascii="Consolas" w:hAnsi="Consolas"/>
                <w:color w:val="24292F"/>
                <w:sz w:val="17"/>
              </w:rPr>
              <w:t xml:space="preserve">                    child: _buildInfoCard(</w:t>
            </w:r>
          </w:p>
          <w:p>
            <w:pPr>
              <w:spacing w:before="0" w:after="0" w:line="252" w:lineRule="auto"/>
            </w:pPr>
            <w:r>
              <w:rPr>
                <w:rFonts w:ascii="Consolas" w:hAnsi="Consolas"/>
                <w:color w:val="24292F"/>
                <w:sz w:val="17"/>
              </w:rPr>
              <w:t xml:space="preserve">                      icon: Icons.favorite,</w:t>
            </w:r>
          </w:p>
          <w:p>
            <w:pPr>
              <w:spacing w:before="0" w:after="0" w:line="252" w:lineRule="auto"/>
            </w:pPr>
            <w:r>
              <w:rPr>
                <w:rFonts w:ascii="Consolas" w:hAnsi="Consolas"/>
                <w:color w:val="24292F"/>
                <w:sz w:val="17"/>
              </w:rPr>
              <w:t xml:space="preserve">                      iconColor: AppColors.favorite,</w:t>
            </w:r>
          </w:p>
          <w:p>
            <w:pPr>
              <w:spacing w:before="0" w:after="0" w:line="252" w:lineRule="auto"/>
            </w:pPr>
            <w:r>
              <w:rPr>
                <w:rFonts w:ascii="Consolas" w:hAnsi="Consolas"/>
                <w:color w:val="24292F"/>
                <w:sz w:val="17"/>
              </w:rPr>
              <w:t xml:space="preserve">                      title: 'В обраному',</w:t>
            </w:r>
          </w:p>
          <w:p>
            <w:pPr>
              <w:spacing w:before="0" w:after="0" w:line="252" w:lineRule="auto"/>
            </w:pPr>
            <w:r>
              <w:rPr>
                <w:rFonts w:ascii="Consolas" w:hAnsi="Consolas"/>
                <w:color w:val="24292F"/>
                <w:sz w:val="17"/>
              </w:rPr>
              <w:t xml:space="preserve">                      value: '${widget.favoritesCount}',</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SizedBox(width: 12),</w:t>
            </w:r>
          </w:p>
          <w:p>
            <w:pPr>
              <w:spacing w:before="0" w:after="0" w:line="252" w:lineRule="auto"/>
            </w:pPr>
            <w:r>
              <w:rPr>
                <w:rFonts w:ascii="Consolas" w:hAnsi="Consolas"/>
                <w:color w:val="24292F"/>
                <w:sz w:val="17"/>
              </w:rPr>
              <w:t xml:space="preserve">                  Expanded(</w:t>
            </w:r>
          </w:p>
          <w:p>
            <w:pPr>
              <w:spacing w:before="0" w:after="0" w:line="252" w:lineRule="auto"/>
            </w:pPr>
            <w:r>
              <w:rPr>
                <w:rFonts w:ascii="Consolas" w:hAnsi="Consolas"/>
                <w:color w:val="24292F"/>
                <w:sz w:val="17"/>
              </w:rPr>
              <w:t xml:space="preserve">                    child: _buildInfoCard(</w:t>
            </w:r>
          </w:p>
          <w:p>
            <w:pPr>
              <w:spacing w:before="0" w:after="0" w:line="252" w:lineRule="auto"/>
            </w:pPr>
            <w:r>
              <w:rPr>
                <w:rFonts w:ascii="Consolas" w:hAnsi="Consolas"/>
                <w:color w:val="24292F"/>
                <w:sz w:val="17"/>
              </w:rPr>
              <w:t xml:space="preserve">                      icon: Icons.storage_rounded,</w:t>
            </w:r>
          </w:p>
          <w:p>
            <w:pPr>
              <w:spacing w:before="0" w:after="0" w:line="252" w:lineRule="auto"/>
            </w:pPr>
            <w:r>
              <w:rPr>
                <w:rFonts w:ascii="Consolas" w:hAnsi="Consolas"/>
                <w:color w:val="24292F"/>
                <w:sz w:val="17"/>
              </w:rPr>
              <w:t xml:space="preserve">                      iconColor: AppColors.primary,</w:t>
            </w:r>
          </w:p>
          <w:p>
            <w:pPr>
              <w:spacing w:before="0" w:after="0" w:line="252" w:lineRule="auto"/>
            </w:pPr>
            <w:r>
              <w:rPr>
                <w:rFonts w:ascii="Consolas" w:hAnsi="Consolas"/>
                <w:color w:val="24292F"/>
                <w:sz w:val="17"/>
              </w:rPr>
              <w:t xml:space="preserve">                      title: 'Сховище',</w:t>
            </w:r>
          </w:p>
          <w:p>
            <w:pPr>
              <w:spacing w:before="0" w:after="0" w:line="252" w:lineRule="auto"/>
            </w:pPr>
            <w:r>
              <w:rPr>
                <w:rFonts w:ascii="Consolas" w:hAnsi="Consolas"/>
                <w:color w:val="24292F"/>
                <w:sz w:val="17"/>
              </w:rPr>
              <w:t xml:space="preserve">                      value: 'SharedPrefs',</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SizedBox(width: 12),</w:t>
            </w:r>
          </w:p>
          <w:p>
            <w:pPr>
              <w:spacing w:before="0" w:after="0" w:line="252" w:lineRule="auto"/>
            </w:pPr>
            <w:r>
              <w:rPr>
                <w:rFonts w:ascii="Consolas" w:hAnsi="Consolas"/>
                <w:color w:val="24292F"/>
                <w:sz w:val="17"/>
              </w:rPr>
              <w:t xml:space="preserve">                  Expanded(</w:t>
            </w:r>
          </w:p>
          <w:p>
            <w:pPr>
              <w:spacing w:before="0" w:after="0" w:line="252" w:lineRule="auto"/>
            </w:pPr>
            <w:r>
              <w:rPr>
                <w:rFonts w:ascii="Consolas" w:hAnsi="Consolas"/>
                <w:color w:val="24292F"/>
                <w:sz w:val="17"/>
              </w:rPr>
              <w:t xml:space="preserve">                    child: _buildInfoCard(</w:t>
            </w:r>
          </w:p>
          <w:p>
            <w:pPr>
              <w:spacing w:before="0" w:after="0" w:line="252" w:lineRule="auto"/>
            </w:pPr>
            <w:r>
              <w:rPr>
                <w:rFonts w:ascii="Consolas" w:hAnsi="Consolas"/>
                <w:color w:val="24292F"/>
                <w:sz w:val="17"/>
              </w:rPr>
              <w:t xml:space="preserve">                      icon: Icons.check_circle_outline,</w:t>
            </w:r>
          </w:p>
          <w:p>
            <w:pPr>
              <w:spacing w:before="0" w:after="0" w:line="252" w:lineRule="auto"/>
            </w:pPr>
            <w:r>
              <w:rPr>
                <w:rFonts w:ascii="Consolas" w:hAnsi="Consolas"/>
                <w:color w:val="24292F"/>
                <w:sz w:val="17"/>
              </w:rPr>
              <w:t xml:space="preserve">                      iconColor: AppColors.success,</w:t>
            </w:r>
          </w:p>
          <w:p>
            <w:pPr>
              <w:spacing w:before="0" w:after="0" w:line="252" w:lineRule="auto"/>
            </w:pPr>
            <w:r>
              <w:rPr>
                <w:rFonts w:ascii="Consolas" w:hAnsi="Consolas"/>
                <w:color w:val="24292F"/>
                <w:sz w:val="17"/>
              </w:rPr>
              <w:t xml:space="preserve">                      title: 'Статус',</w:t>
            </w:r>
          </w:p>
          <w:p>
            <w:pPr>
              <w:spacing w:before="0" w:after="0" w:line="252" w:lineRule="auto"/>
            </w:pPr>
            <w:r>
              <w:rPr>
                <w:rFonts w:ascii="Consolas" w:hAnsi="Consolas"/>
                <w:color w:val="24292F"/>
                <w:sz w:val="17"/>
              </w:rPr>
              <w:t xml:space="preserve">                      value: 'Активний',</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const SizedBox(height: 16),</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Детальні дані з форми реєстрації (п. 3, 5 ТЗ)</w:t>
            </w:r>
          </w:p>
          <w:p>
            <w:pPr>
              <w:spacing w:before="0" w:after="0" w:line="252" w:lineRule="auto"/>
            </w:pPr>
            <w:r>
              <w:rPr>
                <w:rFonts w:ascii="Consolas" w:hAnsi="Consolas"/>
                <w:color w:val="24292F"/>
                <w:sz w:val="17"/>
              </w:rPr>
              <w:t xml:space="preserve">              Card(</w:t>
            </w:r>
          </w:p>
          <w:p>
            <w:pPr>
              <w:spacing w:before="0" w:after="0" w:line="252" w:lineRule="auto"/>
            </w:pPr>
            <w:r>
              <w:rPr>
                <w:rFonts w:ascii="Consolas" w:hAnsi="Consolas"/>
                <w:color w:val="24292F"/>
                <w:sz w:val="17"/>
              </w:rPr>
              <w:t xml:space="preserve">                elevation: 1,</w:t>
            </w:r>
          </w:p>
          <w:p>
            <w:pPr>
              <w:spacing w:before="0" w:after="0" w:line="252" w:lineRule="auto"/>
            </w:pPr>
            <w:r>
              <w:rPr>
                <w:rFonts w:ascii="Consolas" w:hAnsi="Consolas"/>
                <w:color w:val="24292F"/>
                <w:sz w:val="17"/>
              </w:rPr>
              <w:t xml:space="preserve">                color: AppColors.surface,</w:t>
            </w:r>
          </w:p>
          <w:p>
            <w:pPr>
              <w:spacing w:before="0" w:after="0" w:line="252" w:lineRule="auto"/>
            </w:pPr>
            <w:r>
              <w:rPr>
                <w:rFonts w:ascii="Consolas" w:hAnsi="Consolas"/>
                <w:color w:val="24292F"/>
                <w:sz w:val="17"/>
              </w:rPr>
              <w:t xml:space="preserve">                shape: RoundedRectangleBorder(</w:t>
            </w:r>
          </w:p>
          <w:p>
            <w:pPr>
              <w:spacing w:before="0" w:after="0" w:line="252" w:lineRule="auto"/>
            </w:pPr>
            <w:r>
              <w:rPr>
                <w:rFonts w:ascii="Consolas" w:hAnsi="Consolas"/>
                <w:color w:val="24292F"/>
                <w:sz w:val="17"/>
              </w:rPr>
              <w:t xml:space="preserve">                  borderRadius: BorderRadius.circular(16),</w:t>
            </w:r>
          </w:p>
          <w:p>
            <w:pPr>
              <w:spacing w:before="0" w:after="0" w:line="252" w:lineRule="auto"/>
            </w:pPr>
            <w:r>
              <w:rPr>
                <w:rFonts w:ascii="Consolas" w:hAnsi="Consolas"/>
                <w:color w:val="24292F"/>
                <w:sz w:val="17"/>
              </w:rPr>
              <w:t xml:space="preserve">                  side: const BorderSide(color: AppColors.border),</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child: Padding(</w:t>
            </w:r>
          </w:p>
          <w:p>
            <w:pPr>
              <w:spacing w:before="0" w:after="0" w:line="252" w:lineRule="auto"/>
            </w:pPr>
            <w:r>
              <w:rPr>
                <w:rFonts w:ascii="Consolas" w:hAnsi="Consolas"/>
                <w:color w:val="24292F"/>
                <w:sz w:val="17"/>
              </w:rPr>
              <w:t xml:space="preserve">                  padding: const EdgeInsets.symmetric(</w:t>
            </w:r>
          </w:p>
          <w:p>
            <w:pPr>
              <w:spacing w:before="0" w:after="0" w:line="252" w:lineRule="auto"/>
            </w:pPr>
            <w:r>
              <w:rPr>
                <w:rFonts w:ascii="Consolas" w:hAnsi="Consolas"/>
                <w:color w:val="24292F"/>
                <w:sz w:val="17"/>
              </w:rPr>
              <w:t xml:space="preserve">                    horizontal: 16,</w:t>
            </w:r>
          </w:p>
          <w:p>
            <w:pPr>
              <w:spacing w:before="0" w:after="0" w:line="252" w:lineRule="auto"/>
            </w:pPr>
            <w:r>
              <w:rPr>
                <w:rFonts w:ascii="Consolas" w:hAnsi="Consolas"/>
                <w:color w:val="24292F"/>
                <w:sz w:val="17"/>
              </w:rPr>
              <w:t xml:space="preserve">                    vertical: 8,</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child: Column(</w:t>
            </w:r>
          </w:p>
          <w:p>
            <w:pPr>
              <w:spacing w:before="0" w:after="0" w:line="252" w:lineRule="auto"/>
            </w:pPr>
            <w:r>
              <w:rPr>
                <w:rFonts w:ascii="Consolas" w:hAnsi="Consolas"/>
                <w:color w:val="24292F"/>
                <w:sz w:val="17"/>
              </w:rPr>
              <w:t xml:space="preserve">                    children: [</w:t>
            </w:r>
          </w:p>
          <w:p>
            <w:pPr>
              <w:spacing w:before="0" w:after="0" w:line="252" w:lineRule="auto"/>
            </w:pPr>
            <w:r>
              <w:rPr>
                <w:rFonts w:ascii="Consolas" w:hAnsi="Consolas"/>
                <w:color w:val="24292F"/>
                <w:sz w:val="17"/>
              </w:rPr>
              <w:t xml:space="preserve">                      // Телефон</w:t>
            </w:r>
          </w:p>
          <w:p>
            <w:pPr>
              <w:spacing w:before="0" w:after="0" w:line="252" w:lineRule="auto"/>
            </w:pPr>
            <w:r>
              <w:rPr>
                <w:rFonts w:ascii="Consolas" w:hAnsi="Consolas"/>
                <w:color w:val="24292F"/>
                <w:sz w:val="17"/>
              </w:rPr>
              <w:t xml:space="preserve">                      ListTile(</w:t>
            </w:r>
          </w:p>
          <w:p>
            <w:pPr>
              <w:spacing w:before="0" w:after="0" w:line="252" w:lineRule="auto"/>
            </w:pPr>
            <w:r>
              <w:rPr>
                <w:rFonts w:ascii="Consolas" w:hAnsi="Consolas"/>
                <w:color w:val="24292F"/>
                <w:sz w:val="17"/>
              </w:rPr>
              <w:t xml:space="preserve">                        contentPadding: EdgeInsets.zero,</w:t>
            </w:r>
          </w:p>
          <w:p>
            <w:pPr>
              <w:spacing w:before="0" w:after="0" w:line="252" w:lineRule="auto"/>
            </w:pPr>
            <w:r>
              <w:rPr>
                <w:rFonts w:ascii="Consolas" w:hAnsi="Consolas"/>
                <w:color w:val="24292F"/>
                <w:sz w:val="17"/>
              </w:rPr>
              <w:t xml:space="preserve">                        leading: const Icon(</w:t>
            </w:r>
          </w:p>
          <w:p>
            <w:pPr>
              <w:spacing w:before="0" w:after="0" w:line="252" w:lineRule="auto"/>
            </w:pPr>
            <w:r>
              <w:rPr>
                <w:rFonts w:ascii="Consolas" w:hAnsi="Consolas"/>
                <w:color w:val="24292F"/>
                <w:sz w:val="17"/>
              </w:rPr>
              <w:t xml:space="preserve">                          Icons.phone_android_outlined,</w:t>
            </w:r>
          </w:p>
          <w:p>
            <w:pPr>
              <w:spacing w:before="0" w:after="0" w:line="252" w:lineRule="auto"/>
            </w:pPr>
            <w:r>
              <w:rPr>
                <w:rFonts w:ascii="Consolas" w:hAnsi="Consolas"/>
                <w:color w:val="24292F"/>
                <w:sz w:val="17"/>
              </w:rPr>
              <w:t xml:space="preserve">                          color: AppColors.primary,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title: const Text(</w:t>
            </w:r>
          </w:p>
          <w:p>
            <w:pPr>
              <w:spacing w:before="0" w:after="0" w:line="252" w:lineRule="auto"/>
            </w:pPr>
            <w:r>
              <w:rPr>
                <w:rFonts w:ascii="Consolas" w:hAnsi="Consolas"/>
                <w:color w:val="24292F"/>
                <w:sz w:val="17"/>
              </w:rPr>
              <w:t xml:space="preserve">                          'Номер телефону',</w:t>
            </w:r>
          </w:p>
          <w:p>
            <w:pPr>
              <w:spacing w:before="0" w:after="0" w:line="252" w:lineRule="auto"/>
            </w:pPr>
            <w:r>
              <w:rPr>
                <w:rFonts w:ascii="Consolas" w:hAnsi="Consolas"/>
                <w:color w:val="24292F"/>
                <w:sz w:val="17"/>
              </w:rPr>
              <w:t xml:space="preserve">                          style: TextStyle(</w:t>
            </w:r>
          </w:p>
          <w:p>
            <w:pPr>
              <w:spacing w:before="0" w:after="0" w:line="252" w:lineRule="auto"/>
            </w:pPr>
            <w:r>
              <w:rPr>
                <w:rFonts w:ascii="Consolas" w:hAnsi="Consolas"/>
                <w:color w:val="24292F"/>
                <w:sz w:val="17"/>
              </w:rPr>
              <w:t xml:space="preserve">                            fontSize: 12,</w:t>
            </w:r>
          </w:p>
          <w:p>
            <w:pPr>
              <w:spacing w:before="0" w:after="0" w:line="252" w:lineRule="auto"/>
            </w:pPr>
            <w:r>
              <w:rPr>
                <w:rFonts w:ascii="Consolas" w:hAnsi="Consolas"/>
                <w:color w:val="24292F"/>
                <w:sz w:val="17"/>
              </w:rPr>
              <w:t xml:space="preserve">                            color: AppColors.textSecondary,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subtitle: Text(</w:t>
            </w:r>
          </w:p>
          <w:p>
            <w:pPr>
              <w:spacing w:before="0" w:after="0" w:line="252" w:lineRule="auto"/>
            </w:pPr>
            <w:r>
              <w:rPr>
                <w:rFonts w:ascii="Consolas" w:hAnsi="Consolas"/>
                <w:color w:val="24292F"/>
                <w:sz w:val="17"/>
              </w:rPr>
              <w:t xml:space="preserve">                          user.phone.isNotEmpty ? user.phone : 'не вказано',</w:t>
            </w:r>
          </w:p>
          <w:p>
            <w:pPr>
              <w:spacing w:before="0" w:after="0" w:line="252" w:lineRule="auto"/>
            </w:pPr>
            <w:r>
              <w:rPr>
                <w:rFonts w:ascii="Consolas" w:hAnsi="Consolas"/>
                <w:color w:val="24292F"/>
                <w:sz w:val="17"/>
              </w:rPr>
              <w:t xml:space="preserve">                          style: const TextStyle(</w:t>
            </w:r>
          </w:p>
          <w:p>
            <w:pPr>
              <w:spacing w:before="0" w:after="0" w:line="252" w:lineRule="auto"/>
            </w:pPr>
            <w:r>
              <w:rPr>
                <w:rFonts w:ascii="Consolas" w:hAnsi="Consolas"/>
                <w:color w:val="24292F"/>
                <w:sz w:val="17"/>
              </w:rPr>
              <w:t xml:space="preserve">                            fontSize: 15,</w:t>
            </w:r>
          </w:p>
          <w:p>
            <w:pPr>
              <w:spacing w:before="0" w:after="0" w:line="252" w:lineRule="auto"/>
            </w:pPr>
            <w:r>
              <w:rPr>
                <w:rFonts w:ascii="Consolas" w:hAnsi="Consolas"/>
                <w:color w:val="24292F"/>
                <w:sz w:val="17"/>
              </w:rPr>
              <w:t xml:space="preserve">                            fontWeight: FontWeight.w600,</w:t>
            </w:r>
          </w:p>
          <w:p>
            <w:pPr>
              <w:spacing w:before="0" w:after="0" w:line="252" w:lineRule="auto"/>
            </w:pPr>
            <w:r>
              <w:rPr>
                <w:rFonts w:ascii="Consolas" w:hAnsi="Consolas"/>
                <w:color w:val="24292F"/>
                <w:sz w:val="17"/>
              </w:rPr>
              <w:t xml:space="preserve">                            color: AppColors.textPrimary,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Divider(height: 1, color: AppColors.border),</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Пароль зі збереження (п. 3.c ТЗ)</w:t>
            </w:r>
          </w:p>
          <w:p>
            <w:pPr>
              <w:spacing w:before="0" w:after="0" w:line="252" w:lineRule="auto"/>
            </w:pPr>
            <w:r>
              <w:rPr>
                <w:rFonts w:ascii="Consolas" w:hAnsi="Consolas"/>
                <w:color w:val="24292F"/>
                <w:sz w:val="17"/>
              </w:rPr>
              <w:t xml:space="preserve">                      ListTile(</w:t>
            </w:r>
          </w:p>
          <w:p>
            <w:pPr>
              <w:spacing w:before="0" w:after="0" w:line="252" w:lineRule="auto"/>
            </w:pPr>
            <w:r>
              <w:rPr>
                <w:rFonts w:ascii="Consolas" w:hAnsi="Consolas"/>
                <w:color w:val="24292F"/>
                <w:sz w:val="17"/>
              </w:rPr>
              <w:t xml:space="preserve">                        contentPadding: EdgeInsets.zero,</w:t>
            </w:r>
          </w:p>
          <w:p>
            <w:pPr>
              <w:spacing w:before="0" w:after="0" w:line="252" w:lineRule="auto"/>
            </w:pPr>
            <w:r>
              <w:rPr>
                <w:rFonts w:ascii="Consolas" w:hAnsi="Consolas"/>
                <w:color w:val="24292F"/>
                <w:sz w:val="17"/>
              </w:rPr>
              <w:t xml:space="preserve">                        leading: const Icon(</w:t>
            </w:r>
          </w:p>
          <w:p>
            <w:pPr>
              <w:spacing w:before="0" w:after="0" w:line="252" w:lineRule="auto"/>
            </w:pPr>
            <w:r>
              <w:rPr>
                <w:rFonts w:ascii="Consolas" w:hAnsi="Consolas"/>
                <w:color w:val="24292F"/>
                <w:sz w:val="17"/>
              </w:rPr>
              <w:t xml:space="preserve">                          Icons.lock_outline,</w:t>
            </w:r>
          </w:p>
          <w:p>
            <w:pPr>
              <w:spacing w:before="0" w:after="0" w:line="252" w:lineRule="auto"/>
            </w:pPr>
            <w:r>
              <w:rPr>
                <w:rFonts w:ascii="Consolas" w:hAnsi="Consolas"/>
                <w:color w:val="24292F"/>
                <w:sz w:val="17"/>
              </w:rPr>
              <w:t xml:space="preserve">                          color: AppColors.primary,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title: const Text(</w:t>
            </w:r>
          </w:p>
          <w:p>
            <w:pPr>
              <w:spacing w:before="0" w:after="0" w:line="252" w:lineRule="auto"/>
            </w:pPr>
            <w:r>
              <w:rPr>
                <w:rFonts w:ascii="Consolas" w:hAnsi="Consolas"/>
                <w:color w:val="24292F"/>
                <w:sz w:val="17"/>
              </w:rPr>
              <w:t xml:space="preserve">                          'Пароль (збережений у SharedPreferences)',</w:t>
            </w:r>
          </w:p>
          <w:p>
            <w:pPr>
              <w:spacing w:before="0" w:after="0" w:line="252" w:lineRule="auto"/>
            </w:pPr>
            <w:r>
              <w:rPr>
                <w:rFonts w:ascii="Consolas" w:hAnsi="Consolas"/>
                <w:color w:val="24292F"/>
                <w:sz w:val="17"/>
              </w:rPr>
              <w:t xml:space="preserve">                          style: TextStyle(</w:t>
            </w:r>
          </w:p>
          <w:p>
            <w:pPr>
              <w:spacing w:before="0" w:after="0" w:line="252" w:lineRule="auto"/>
            </w:pPr>
            <w:r>
              <w:rPr>
                <w:rFonts w:ascii="Consolas" w:hAnsi="Consolas"/>
                <w:color w:val="24292F"/>
                <w:sz w:val="17"/>
              </w:rPr>
              <w:t xml:space="preserve">                            fontSize: 12,</w:t>
            </w:r>
          </w:p>
          <w:p>
            <w:pPr>
              <w:spacing w:before="0" w:after="0" w:line="252" w:lineRule="auto"/>
            </w:pPr>
            <w:r>
              <w:rPr>
                <w:rFonts w:ascii="Consolas" w:hAnsi="Consolas"/>
                <w:color w:val="24292F"/>
                <w:sz w:val="17"/>
              </w:rPr>
              <w:t xml:space="preserve">                            color: AppColors.textSecondary,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subtitle: Text(</w:t>
            </w:r>
          </w:p>
          <w:p>
            <w:pPr>
              <w:spacing w:before="0" w:after="0" w:line="252" w:lineRule="auto"/>
            </w:pPr>
            <w:r>
              <w:rPr>
                <w:rFonts w:ascii="Consolas" w:hAnsi="Consolas"/>
                <w:color w:val="24292F"/>
                <w:sz w:val="17"/>
              </w:rPr>
              <w:t xml:space="preserve">                          _showPassword</w:t>
            </w:r>
          </w:p>
          <w:p>
            <w:pPr>
              <w:spacing w:before="0" w:after="0" w:line="252" w:lineRule="auto"/>
            </w:pPr>
            <w:r>
              <w:rPr>
                <w:rFonts w:ascii="Consolas" w:hAnsi="Consolas"/>
                <w:color w:val="24292F"/>
                <w:sz w:val="17"/>
              </w:rPr>
              <w:t xml:space="preserve">                              ? user.password</w:t>
            </w:r>
          </w:p>
          <w:p>
            <w:pPr>
              <w:spacing w:before="0" w:after="0" w:line="252" w:lineRule="auto"/>
            </w:pPr>
            <w:r>
              <w:rPr>
                <w:rFonts w:ascii="Consolas" w:hAnsi="Consolas"/>
                <w:color w:val="24292F"/>
                <w:sz w:val="17"/>
              </w:rPr>
              <w:t xml:space="preserve">                              : '•' * (user.password.length.clamp(6, 12)),</w:t>
            </w:r>
          </w:p>
          <w:p>
            <w:pPr>
              <w:spacing w:before="0" w:after="0" w:line="252" w:lineRule="auto"/>
            </w:pPr>
            <w:r>
              <w:rPr>
                <w:rFonts w:ascii="Consolas" w:hAnsi="Consolas"/>
                <w:color w:val="24292F"/>
                <w:sz w:val="17"/>
              </w:rPr>
              <w:t xml:space="preserve">                          key: const Key('profile_password_text'),</w:t>
            </w:r>
          </w:p>
          <w:p>
            <w:pPr>
              <w:spacing w:before="0" w:after="0" w:line="252" w:lineRule="auto"/>
            </w:pPr>
            <w:r>
              <w:rPr>
                <w:rFonts w:ascii="Consolas" w:hAnsi="Consolas"/>
                <w:color w:val="24292F"/>
                <w:sz w:val="17"/>
              </w:rPr>
              <w:t xml:space="preserve">                          style: const TextStyle(</w:t>
            </w:r>
          </w:p>
          <w:p>
            <w:pPr>
              <w:spacing w:before="0" w:after="0" w:line="252" w:lineRule="auto"/>
            </w:pPr>
            <w:r>
              <w:rPr>
                <w:rFonts w:ascii="Consolas" w:hAnsi="Consolas"/>
                <w:color w:val="24292F"/>
                <w:sz w:val="17"/>
              </w:rPr>
              <w:t xml:space="preserve">                            fontSize: 15,</w:t>
            </w:r>
          </w:p>
          <w:p>
            <w:pPr>
              <w:spacing w:before="0" w:after="0" w:line="252" w:lineRule="auto"/>
            </w:pPr>
            <w:r>
              <w:rPr>
                <w:rFonts w:ascii="Consolas" w:hAnsi="Consolas"/>
                <w:color w:val="24292F"/>
                <w:sz w:val="17"/>
              </w:rPr>
              <w:t xml:space="preserve">                            fontWeight: FontWeight.bold,</w:t>
            </w:r>
          </w:p>
          <w:p>
            <w:pPr>
              <w:spacing w:before="0" w:after="0" w:line="252" w:lineRule="auto"/>
            </w:pPr>
            <w:r>
              <w:rPr>
                <w:rFonts w:ascii="Consolas" w:hAnsi="Consolas"/>
                <w:color w:val="24292F"/>
                <w:sz w:val="17"/>
              </w:rPr>
              <w:t xml:space="preserve">                            letterSpacing: 1.2,</w:t>
            </w:r>
          </w:p>
          <w:p>
            <w:pPr>
              <w:spacing w:before="0" w:after="0" w:line="252" w:lineRule="auto"/>
            </w:pPr>
            <w:r>
              <w:rPr>
                <w:rFonts w:ascii="Consolas" w:hAnsi="Consolas"/>
                <w:color w:val="24292F"/>
                <w:sz w:val="17"/>
              </w:rPr>
              <w:t xml:space="preserve">                            color: AppColors.textPrimary,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trailing: IconButton(</w:t>
            </w:r>
          </w:p>
          <w:p>
            <w:pPr>
              <w:spacing w:before="0" w:after="0" w:line="252" w:lineRule="auto"/>
            </w:pPr>
            <w:r>
              <w:rPr>
                <w:rFonts w:ascii="Consolas" w:hAnsi="Consolas"/>
                <w:color w:val="24292F"/>
                <w:sz w:val="17"/>
              </w:rPr>
              <w:t xml:space="preserve">                          key: const Key('toggle_password_btn'),</w:t>
            </w:r>
          </w:p>
          <w:p>
            <w:pPr>
              <w:spacing w:before="0" w:after="0" w:line="252" w:lineRule="auto"/>
            </w:pPr>
            <w:r>
              <w:rPr>
                <w:rFonts w:ascii="Consolas" w:hAnsi="Consolas"/>
                <w:color w:val="24292F"/>
                <w:sz w:val="17"/>
              </w:rPr>
              <w:t xml:space="preserve">                          icon: Icon(</w:t>
            </w:r>
          </w:p>
          <w:p>
            <w:pPr>
              <w:spacing w:before="0" w:after="0" w:line="252" w:lineRule="auto"/>
            </w:pPr>
            <w:r>
              <w:rPr>
                <w:rFonts w:ascii="Consolas" w:hAnsi="Consolas"/>
                <w:color w:val="24292F"/>
                <w:sz w:val="17"/>
              </w:rPr>
              <w:t xml:space="preserve">                            _showPassword</w:t>
            </w:r>
          </w:p>
          <w:p>
            <w:pPr>
              <w:spacing w:before="0" w:after="0" w:line="252" w:lineRule="auto"/>
            </w:pPr>
            <w:r>
              <w:rPr>
                <w:rFonts w:ascii="Consolas" w:hAnsi="Consolas"/>
                <w:color w:val="24292F"/>
                <w:sz w:val="17"/>
              </w:rPr>
              <w:t xml:space="preserve">                                ? Icons.visibility_off</w:t>
            </w:r>
          </w:p>
          <w:p>
            <w:pPr>
              <w:spacing w:before="0" w:after="0" w:line="252" w:lineRule="auto"/>
            </w:pPr>
            <w:r>
              <w:rPr>
                <w:rFonts w:ascii="Consolas" w:hAnsi="Consolas"/>
                <w:color w:val="24292F"/>
                <w:sz w:val="17"/>
              </w:rPr>
              <w:t xml:space="preserve">                                : Icons.visibility,</w:t>
            </w:r>
          </w:p>
          <w:p>
            <w:pPr>
              <w:spacing w:before="0" w:after="0" w:line="252" w:lineRule="auto"/>
            </w:pPr>
            <w:r>
              <w:rPr>
                <w:rFonts w:ascii="Consolas" w:hAnsi="Consolas"/>
                <w:color w:val="24292F"/>
                <w:sz w:val="17"/>
              </w:rPr>
              <w:t xml:space="preserve">                            color: AppColors.textSecondary,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onPressed: () {</w:t>
            </w:r>
          </w:p>
          <w:p>
            <w:pPr>
              <w:spacing w:before="0" w:after="0" w:line="252" w:lineRule="auto"/>
            </w:pPr>
            <w:r>
              <w:rPr>
                <w:rFonts w:ascii="Consolas" w:hAnsi="Consolas"/>
                <w:color w:val="24292F"/>
                <w:sz w:val="17"/>
              </w:rPr>
              <w:t xml:space="preserve">                            setState(() =&gt; _showPassword = !_showPassword);</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Divider(height: 1, color: AppColors.border),</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Дата збереження</w:t>
            </w:r>
          </w:p>
          <w:p>
            <w:pPr>
              <w:spacing w:before="0" w:after="0" w:line="252" w:lineRule="auto"/>
            </w:pPr>
            <w:r>
              <w:rPr>
                <w:rFonts w:ascii="Consolas" w:hAnsi="Consolas"/>
                <w:color w:val="24292F"/>
                <w:sz w:val="17"/>
              </w:rPr>
              <w:t xml:space="preserve">                      ListTile(</w:t>
            </w:r>
          </w:p>
          <w:p>
            <w:pPr>
              <w:spacing w:before="0" w:after="0" w:line="252" w:lineRule="auto"/>
            </w:pPr>
            <w:r>
              <w:rPr>
                <w:rFonts w:ascii="Consolas" w:hAnsi="Consolas"/>
                <w:color w:val="24292F"/>
                <w:sz w:val="17"/>
              </w:rPr>
              <w:t xml:space="preserve">                        contentPadding: EdgeInsets.zero,</w:t>
            </w:r>
          </w:p>
          <w:p>
            <w:pPr>
              <w:spacing w:before="0" w:after="0" w:line="252" w:lineRule="auto"/>
            </w:pPr>
            <w:r>
              <w:rPr>
                <w:rFonts w:ascii="Consolas" w:hAnsi="Consolas"/>
                <w:color w:val="24292F"/>
                <w:sz w:val="17"/>
              </w:rPr>
              <w:t xml:space="preserve">                        leading: const Icon(</w:t>
            </w:r>
          </w:p>
          <w:p>
            <w:pPr>
              <w:spacing w:before="0" w:after="0" w:line="252" w:lineRule="auto"/>
            </w:pPr>
            <w:r>
              <w:rPr>
                <w:rFonts w:ascii="Consolas" w:hAnsi="Consolas"/>
                <w:color w:val="24292F"/>
                <w:sz w:val="17"/>
              </w:rPr>
              <w:t xml:space="preserve">                          Icons.calendar_today_outlined,</w:t>
            </w:r>
          </w:p>
          <w:p>
            <w:pPr>
              <w:spacing w:before="0" w:after="0" w:line="252" w:lineRule="auto"/>
            </w:pPr>
            <w:r>
              <w:rPr>
                <w:rFonts w:ascii="Consolas" w:hAnsi="Consolas"/>
                <w:color w:val="24292F"/>
                <w:sz w:val="17"/>
              </w:rPr>
              <w:t xml:space="preserve">                          color: AppColors.primary,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title: const Text(</w:t>
            </w:r>
          </w:p>
          <w:p>
            <w:pPr>
              <w:spacing w:before="0" w:after="0" w:line="252" w:lineRule="auto"/>
            </w:pPr>
            <w:r>
              <w:rPr>
                <w:rFonts w:ascii="Consolas" w:hAnsi="Consolas"/>
                <w:color w:val="24292F"/>
                <w:sz w:val="17"/>
              </w:rPr>
              <w:t xml:space="preserve">                          'Дата реєстрації / збереження',</w:t>
            </w:r>
          </w:p>
          <w:p>
            <w:pPr>
              <w:spacing w:before="0" w:after="0" w:line="252" w:lineRule="auto"/>
            </w:pPr>
            <w:r>
              <w:rPr>
                <w:rFonts w:ascii="Consolas" w:hAnsi="Consolas"/>
                <w:color w:val="24292F"/>
                <w:sz w:val="17"/>
              </w:rPr>
              <w:t xml:space="preserve">                          style: TextStyle(</w:t>
            </w:r>
          </w:p>
          <w:p>
            <w:pPr>
              <w:spacing w:before="0" w:after="0" w:line="252" w:lineRule="auto"/>
            </w:pPr>
            <w:r>
              <w:rPr>
                <w:rFonts w:ascii="Consolas" w:hAnsi="Consolas"/>
                <w:color w:val="24292F"/>
                <w:sz w:val="17"/>
              </w:rPr>
              <w:t xml:space="preserve">                            fontSize: 12,</w:t>
            </w:r>
          </w:p>
          <w:p>
            <w:pPr>
              <w:spacing w:before="0" w:after="0" w:line="252" w:lineRule="auto"/>
            </w:pPr>
            <w:r>
              <w:rPr>
                <w:rFonts w:ascii="Consolas" w:hAnsi="Consolas"/>
                <w:color w:val="24292F"/>
                <w:sz w:val="17"/>
              </w:rPr>
              <w:t xml:space="preserve">                            color: AppColors.textSecondary,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subtitle: Text(</w:t>
            </w:r>
          </w:p>
          <w:p>
            <w:pPr>
              <w:spacing w:before="0" w:after="0" w:line="252" w:lineRule="auto"/>
            </w:pPr>
            <w:r>
              <w:rPr>
                <w:rFonts w:ascii="Consolas" w:hAnsi="Consolas"/>
                <w:color w:val="24292F"/>
                <w:sz w:val="17"/>
              </w:rPr>
              <w:t xml:space="preserve">                          user.registeredAt.isNotEmpty</w:t>
            </w:r>
          </w:p>
          <w:p>
            <w:pPr>
              <w:spacing w:before="0" w:after="0" w:line="252" w:lineRule="auto"/>
            </w:pPr>
            <w:r>
              <w:rPr>
                <w:rFonts w:ascii="Consolas" w:hAnsi="Consolas"/>
                <w:color w:val="24292F"/>
                <w:sz w:val="17"/>
              </w:rPr>
              <w:t xml:space="preserve">                              ? user.registeredAt</w:t>
            </w:r>
          </w:p>
          <w:p>
            <w:pPr>
              <w:spacing w:before="0" w:after="0" w:line="252" w:lineRule="auto"/>
            </w:pPr>
            <w:r>
              <w:rPr>
                <w:rFonts w:ascii="Consolas" w:hAnsi="Consolas"/>
                <w:color w:val="24292F"/>
                <w:sz w:val="17"/>
              </w:rPr>
              <w:t xml:space="preserve">                              : 'Щойно',</w:t>
            </w:r>
          </w:p>
          <w:p>
            <w:pPr>
              <w:spacing w:before="0" w:after="0" w:line="252" w:lineRule="auto"/>
            </w:pPr>
            <w:r>
              <w:rPr>
                <w:rFonts w:ascii="Consolas" w:hAnsi="Consolas"/>
                <w:color w:val="24292F"/>
                <w:sz w:val="17"/>
              </w:rPr>
              <w:t xml:space="preserve">                          style: const TextStyle(</w:t>
            </w:r>
          </w:p>
          <w:p>
            <w:pPr>
              <w:spacing w:before="0" w:after="0" w:line="252" w:lineRule="auto"/>
            </w:pPr>
            <w:r>
              <w:rPr>
                <w:rFonts w:ascii="Consolas" w:hAnsi="Consolas"/>
                <w:color w:val="24292F"/>
                <w:sz w:val="17"/>
              </w:rPr>
              <w:t xml:space="preserve">                            fontSize: 14,</w:t>
            </w:r>
          </w:p>
          <w:p>
            <w:pPr>
              <w:spacing w:before="0" w:after="0" w:line="252" w:lineRule="auto"/>
            </w:pPr>
            <w:r>
              <w:rPr>
                <w:rFonts w:ascii="Consolas" w:hAnsi="Consolas"/>
                <w:color w:val="24292F"/>
                <w:sz w:val="17"/>
              </w:rPr>
              <w:t xml:space="preserve">                            fontWeight: FontWeight.w500,</w:t>
            </w:r>
          </w:p>
          <w:p>
            <w:pPr>
              <w:spacing w:before="0" w:after="0" w:line="252" w:lineRule="auto"/>
            </w:pPr>
            <w:r>
              <w:rPr>
                <w:rFonts w:ascii="Consolas" w:hAnsi="Consolas"/>
                <w:color w:val="24292F"/>
                <w:sz w:val="17"/>
              </w:rPr>
              <w:t xml:space="preserve">                            color: AppColors.textPrimary,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const SizedBox(height: 20),</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Дії користувача</w:t>
            </w:r>
          </w:p>
          <w:p>
            <w:pPr>
              <w:spacing w:before="0" w:after="0" w:line="252" w:lineRule="auto"/>
            </w:pPr>
            <w:r>
              <w:rPr>
                <w:rFonts w:ascii="Consolas" w:hAnsi="Consolas"/>
                <w:color w:val="24292F"/>
                <w:sz w:val="17"/>
              </w:rPr>
              <w:t xml:space="preserve">              ElevatedButton.icon(</w:t>
            </w:r>
          </w:p>
          <w:p>
            <w:pPr>
              <w:spacing w:before="0" w:after="0" w:line="252" w:lineRule="auto"/>
            </w:pPr>
            <w:r>
              <w:rPr>
                <w:rFonts w:ascii="Consolas" w:hAnsi="Consolas"/>
                <w:color w:val="24292F"/>
                <w:sz w:val="17"/>
              </w:rPr>
              <w:t xml:space="preserve">                style: ElevatedButton.styleFrom(</w:t>
            </w:r>
          </w:p>
          <w:p>
            <w:pPr>
              <w:spacing w:before="0" w:after="0" w:line="252" w:lineRule="auto"/>
            </w:pPr>
            <w:r>
              <w:rPr>
                <w:rFonts w:ascii="Consolas" w:hAnsi="Consolas"/>
                <w:color w:val="24292F"/>
                <w:sz w:val="17"/>
              </w:rPr>
              <w:t xml:space="preserve">                  backgroundColor: AppColors.primary,</w:t>
            </w:r>
          </w:p>
          <w:p>
            <w:pPr>
              <w:spacing w:before="0" w:after="0" w:line="252" w:lineRule="auto"/>
            </w:pPr>
            <w:r>
              <w:rPr>
                <w:rFonts w:ascii="Consolas" w:hAnsi="Consolas"/>
                <w:color w:val="24292F"/>
                <w:sz w:val="17"/>
              </w:rPr>
              <w:t xml:space="preserve">                  foregroundColor: Colors.white,</w:t>
            </w:r>
          </w:p>
          <w:p>
            <w:pPr>
              <w:spacing w:before="0" w:after="0" w:line="252" w:lineRule="auto"/>
            </w:pPr>
            <w:r>
              <w:rPr>
                <w:rFonts w:ascii="Consolas" w:hAnsi="Consolas"/>
                <w:color w:val="24292F"/>
                <w:sz w:val="17"/>
              </w:rPr>
              <w:t xml:space="preserve">                  padding: const EdgeInsets.symmetric(vertical: 14),</w:t>
            </w:r>
          </w:p>
          <w:p>
            <w:pPr>
              <w:spacing w:before="0" w:after="0" w:line="252" w:lineRule="auto"/>
            </w:pPr>
            <w:r>
              <w:rPr>
                <w:rFonts w:ascii="Consolas" w:hAnsi="Consolas"/>
                <w:color w:val="24292F"/>
                <w:sz w:val="17"/>
              </w:rPr>
              <w:t xml:space="preserve">                  shape: RoundedRectangleBorder(</w:t>
            </w:r>
          </w:p>
          <w:p>
            <w:pPr>
              <w:spacing w:before="0" w:after="0" w:line="252" w:lineRule="auto"/>
            </w:pPr>
            <w:r>
              <w:rPr>
                <w:rFonts w:ascii="Consolas" w:hAnsi="Consolas"/>
                <w:color w:val="24292F"/>
                <w:sz w:val="17"/>
              </w:rPr>
              <w:t xml:space="preserve">                    borderRadius: BorderRadius.circular(12),</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icon: const Icon(Icons.edit, size: 20),</w:t>
            </w:r>
          </w:p>
          <w:p>
            <w:pPr>
              <w:spacing w:before="0" w:after="0" w:line="252" w:lineRule="auto"/>
            </w:pPr>
            <w:r>
              <w:rPr>
                <w:rFonts w:ascii="Consolas" w:hAnsi="Consolas"/>
                <w:color w:val="24292F"/>
                <w:sz w:val="17"/>
              </w:rPr>
              <w:t xml:space="preserve">                label: const Text(</w:t>
            </w:r>
          </w:p>
          <w:p>
            <w:pPr>
              <w:spacing w:before="0" w:after="0" w:line="252" w:lineRule="auto"/>
            </w:pPr>
            <w:r>
              <w:rPr>
                <w:rFonts w:ascii="Consolas" w:hAnsi="Consolas"/>
                <w:color w:val="24292F"/>
                <w:sz w:val="17"/>
              </w:rPr>
              <w:t xml:space="preserve">                  'Оновити дані реєстрації',</w:t>
            </w:r>
          </w:p>
          <w:p>
            <w:pPr>
              <w:spacing w:before="0" w:after="0" w:line="252" w:lineRule="auto"/>
            </w:pPr>
            <w:r>
              <w:rPr>
                <w:rFonts w:ascii="Consolas" w:hAnsi="Consolas"/>
                <w:color w:val="24292F"/>
                <w:sz w:val="17"/>
              </w:rPr>
              <w:t xml:space="preserve">                  style: TextStyle(fontSize: 15, fontWeight: FontWeight.bold),</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onPressed: widget.onEditProfile,</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const SizedBox(height: 10),</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OutlinedButton.icon(</w:t>
            </w:r>
          </w:p>
          <w:p>
            <w:pPr>
              <w:spacing w:before="0" w:after="0" w:line="252" w:lineRule="auto"/>
            </w:pPr>
            <w:r>
              <w:rPr>
                <w:rFonts w:ascii="Consolas" w:hAnsi="Consolas"/>
                <w:color w:val="24292F"/>
                <w:sz w:val="17"/>
              </w:rPr>
              <w:t xml:space="preserve">                key: const Key('logout_outline_btn'),</w:t>
            </w:r>
          </w:p>
          <w:p>
            <w:pPr>
              <w:spacing w:before="0" w:after="0" w:line="252" w:lineRule="auto"/>
            </w:pPr>
            <w:r>
              <w:rPr>
                <w:rFonts w:ascii="Consolas" w:hAnsi="Consolas"/>
                <w:color w:val="24292F"/>
                <w:sz w:val="17"/>
              </w:rPr>
              <w:t xml:space="preserve">                style: OutlinedButton.styleFrom(</w:t>
            </w:r>
          </w:p>
          <w:p>
            <w:pPr>
              <w:spacing w:before="0" w:after="0" w:line="252" w:lineRule="auto"/>
            </w:pPr>
            <w:r>
              <w:rPr>
                <w:rFonts w:ascii="Consolas" w:hAnsi="Consolas"/>
                <w:color w:val="24292F"/>
                <w:sz w:val="17"/>
              </w:rPr>
              <w:t xml:space="preserve">                  foregroundColor: AppColors.error,</w:t>
            </w:r>
          </w:p>
          <w:p>
            <w:pPr>
              <w:spacing w:before="0" w:after="0" w:line="252" w:lineRule="auto"/>
            </w:pPr>
            <w:r>
              <w:rPr>
                <w:rFonts w:ascii="Consolas" w:hAnsi="Consolas"/>
                <w:color w:val="24292F"/>
                <w:sz w:val="17"/>
              </w:rPr>
              <w:t xml:space="preserve">                  side: const BorderSide(color: AppColors.error),</w:t>
            </w:r>
          </w:p>
          <w:p>
            <w:pPr>
              <w:spacing w:before="0" w:after="0" w:line="252" w:lineRule="auto"/>
            </w:pPr>
            <w:r>
              <w:rPr>
                <w:rFonts w:ascii="Consolas" w:hAnsi="Consolas"/>
                <w:color w:val="24292F"/>
                <w:sz w:val="17"/>
              </w:rPr>
              <w:t xml:space="preserve">                  padding: const EdgeInsets.symmetric(vertical: 14),</w:t>
            </w:r>
          </w:p>
          <w:p>
            <w:pPr>
              <w:spacing w:before="0" w:after="0" w:line="252" w:lineRule="auto"/>
            </w:pPr>
            <w:r>
              <w:rPr>
                <w:rFonts w:ascii="Consolas" w:hAnsi="Consolas"/>
                <w:color w:val="24292F"/>
                <w:sz w:val="17"/>
              </w:rPr>
              <w:t xml:space="preserve">                  shape: RoundedRectangleBorder(</w:t>
            </w:r>
          </w:p>
          <w:p>
            <w:pPr>
              <w:spacing w:before="0" w:after="0" w:line="252" w:lineRule="auto"/>
            </w:pPr>
            <w:r>
              <w:rPr>
                <w:rFonts w:ascii="Consolas" w:hAnsi="Consolas"/>
                <w:color w:val="24292F"/>
                <w:sz w:val="17"/>
              </w:rPr>
              <w:t xml:space="preserve">                    borderRadius: BorderRadius.circular(12),</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icon: const Icon(Icons.delete_outline, size: 20),</w:t>
            </w:r>
          </w:p>
          <w:p>
            <w:pPr>
              <w:spacing w:before="0" w:after="0" w:line="252" w:lineRule="auto"/>
            </w:pPr>
            <w:r>
              <w:rPr>
                <w:rFonts w:ascii="Consolas" w:hAnsi="Consolas"/>
                <w:color w:val="24292F"/>
                <w:sz w:val="17"/>
              </w:rPr>
              <w:t xml:space="preserve">                label: const Text(</w:t>
            </w:r>
          </w:p>
          <w:p>
            <w:pPr>
              <w:spacing w:before="0" w:after="0" w:line="252" w:lineRule="auto"/>
            </w:pPr>
            <w:r>
              <w:rPr>
                <w:rFonts w:ascii="Consolas" w:hAnsi="Consolas"/>
                <w:color w:val="24292F"/>
                <w:sz w:val="17"/>
              </w:rPr>
              <w:t xml:space="preserve">                  'Вийти та очистити SharedPreferences',</w:t>
            </w:r>
          </w:p>
          <w:p>
            <w:pPr>
              <w:spacing w:before="0" w:after="0" w:line="252" w:lineRule="auto"/>
            </w:pPr>
            <w:r>
              <w:rPr>
                <w:rFonts w:ascii="Consolas" w:hAnsi="Consolas"/>
                <w:color w:val="24292F"/>
                <w:sz w:val="17"/>
              </w:rPr>
              <w:t xml:space="preserve">                  style: TextStyle(fontSize: 15, fontWeight: FontWeight.bold),</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onPressed: () =&gt; _confirmLogout(context),</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Widget _buildInfoCard({</w:t>
            </w:r>
          </w:p>
          <w:p>
            <w:pPr>
              <w:spacing w:before="0" w:after="0" w:line="252" w:lineRule="auto"/>
            </w:pPr>
            <w:r>
              <w:rPr>
                <w:rFonts w:ascii="Consolas" w:hAnsi="Consolas"/>
                <w:color w:val="24292F"/>
                <w:sz w:val="17"/>
              </w:rPr>
              <w:t xml:space="preserve">    required IconData icon,</w:t>
            </w:r>
          </w:p>
          <w:p>
            <w:pPr>
              <w:spacing w:before="0" w:after="0" w:line="252" w:lineRule="auto"/>
            </w:pPr>
            <w:r>
              <w:rPr>
                <w:rFonts w:ascii="Consolas" w:hAnsi="Consolas"/>
                <w:color w:val="24292F"/>
                <w:sz w:val="17"/>
              </w:rPr>
              <w:t xml:space="preserve">    required Color iconColor,</w:t>
            </w:r>
          </w:p>
          <w:p>
            <w:pPr>
              <w:spacing w:before="0" w:after="0" w:line="252" w:lineRule="auto"/>
            </w:pPr>
            <w:r>
              <w:rPr>
                <w:rFonts w:ascii="Consolas" w:hAnsi="Consolas"/>
                <w:color w:val="24292F"/>
                <w:sz w:val="17"/>
              </w:rPr>
              <w:t xml:space="preserve">    required String title,</w:t>
            </w:r>
          </w:p>
          <w:p>
            <w:pPr>
              <w:spacing w:before="0" w:after="0" w:line="252" w:lineRule="auto"/>
            </w:pPr>
            <w:r>
              <w:rPr>
                <w:rFonts w:ascii="Consolas" w:hAnsi="Consolas"/>
                <w:color w:val="24292F"/>
                <w:sz w:val="17"/>
              </w:rPr>
              <w:t xml:space="preserve">    required String value,</w:t>
            </w:r>
          </w:p>
          <w:p>
            <w:pPr>
              <w:spacing w:before="0" w:after="0" w:line="252" w:lineRule="auto"/>
            </w:pPr>
            <w:r>
              <w:rPr>
                <w:rFonts w:ascii="Consolas" w:hAnsi="Consolas"/>
                <w:color w:val="24292F"/>
                <w:sz w:val="17"/>
              </w:rPr>
              <w:t xml:space="preserve">  }) {</w:t>
            </w:r>
          </w:p>
          <w:p>
            <w:pPr>
              <w:spacing w:before="0" w:after="0" w:line="252" w:lineRule="auto"/>
            </w:pPr>
            <w:r>
              <w:rPr>
                <w:rFonts w:ascii="Consolas" w:hAnsi="Consolas"/>
                <w:color w:val="24292F"/>
                <w:sz w:val="17"/>
              </w:rPr>
              <w:t xml:space="preserve">    return Container(</w:t>
            </w:r>
          </w:p>
          <w:p>
            <w:pPr>
              <w:spacing w:before="0" w:after="0" w:line="252" w:lineRule="auto"/>
            </w:pPr>
            <w:r>
              <w:rPr>
                <w:rFonts w:ascii="Consolas" w:hAnsi="Consolas"/>
                <w:color w:val="24292F"/>
                <w:sz w:val="17"/>
              </w:rPr>
              <w:t xml:space="preserve">      padding: const EdgeInsets.symmetric(vertical: 14, horizontal: 8),</w:t>
            </w:r>
          </w:p>
          <w:p>
            <w:pPr>
              <w:spacing w:before="0" w:after="0" w:line="252" w:lineRule="auto"/>
            </w:pPr>
            <w:r>
              <w:rPr>
                <w:rFonts w:ascii="Consolas" w:hAnsi="Consolas"/>
                <w:color w:val="24292F"/>
                <w:sz w:val="17"/>
              </w:rPr>
              <w:t xml:space="preserve">      decoration: BoxDecoration(</w:t>
            </w:r>
          </w:p>
          <w:p>
            <w:pPr>
              <w:spacing w:before="0" w:after="0" w:line="252" w:lineRule="auto"/>
            </w:pPr>
            <w:r>
              <w:rPr>
                <w:rFonts w:ascii="Consolas" w:hAnsi="Consolas"/>
                <w:color w:val="24292F"/>
                <w:sz w:val="17"/>
              </w:rPr>
              <w:t xml:space="preserve">        color: AppColors.surface,</w:t>
            </w:r>
          </w:p>
          <w:p>
            <w:pPr>
              <w:spacing w:before="0" w:after="0" w:line="252" w:lineRule="auto"/>
            </w:pPr>
            <w:r>
              <w:rPr>
                <w:rFonts w:ascii="Consolas" w:hAnsi="Consolas"/>
                <w:color w:val="24292F"/>
                <w:sz w:val="17"/>
              </w:rPr>
              <w:t xml:space="preserve">        borderRadius: BorderRadius.circular(14),</w:t>
            </w:r>
          </w:p>
          <w:p>
            <w:pPr>
              <w:spacing w:before="0" w:after="0" w:line="252" w:lineRule="auto"/>
            </w:pPr>
            <w:r>
              <w:rPr>
                <w:rFonts w:ascii="Consolas" w:hAnsi="Consolas"/>
                <w:color w:val="24292F"/>
                <w:sz w:val="17"/>
              </w:rPr>
              <w:t xml:space="preserve">        border: Border.all(color: AppColors.border),</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child: Column(</w:t>
            </w:r>
          </w:p>
          <w:p>
            <w:pPr>
              <w:spacing w:before="0" w:after="0" w:line="252" w:lineRule="auto"/>
            </w:pPr>
            <w:r>
              <w:rPr>
                <w:rFonts w:ascii="Consolas" w:hAnsi="Consolas"/>
                <w:color w:val="24292F"/>
                <w:sz w:val="17"/>
              </w:rPr>
              <w:t xml:space="preserve">        children: [</w:t>
            </w:r>
          </w:p>
          <w:p>
            <w:pPr>
              <w:spacing w:before="0" w:after="0" w:line="252" w:lineRule="auto"/>
            </w:pPr>
            <w:r>
              <w:rPr>
                <w:rFonts w:ascii="Consolas" w:hAnsi="Consolas"/>
                <w:color w:val="24292F"/>
                <w:sz w:val="17"/>
              </w:rPr>
              <w:t xml:space="preserve">          Icon(icon, color: iconColor, size: 22),</w:t>
            </w:r>
          </w:p>
          <w:p>
            <w:pPr>
              <w:spacing w:before="0" w:after="0" w:line="252" w:lineRule="auto"/>
            </w:pPr>
            <w:r>
              <w:rPr>
                <w:rFonts w:ascii="Consolas" w:hAnsi="Consolas"/>
                <w:color w:val="24292F"/>
                <w:sz w:val="17"/>
              </w:rPr>
              <w:t xml:space="preserve">          const SizedBox(height: 6),</w:t>
            </w:r>
          </w:p>
          <w:p>
            <w:pPr>
              <w:spacing w:before="0" w:after="0" w:line="252" w:lineRule="auto"/>
            </w:pPr>
            <w:r>
              <w:rPr>
                <w:rFonts w:ascii="Consolas" w:hAnsi="Consolas"/>
                <w:color w:val="24292F"/>
                <w:sz w:val="17"/>
              </w:rPr>
              <w:t xml:space="preserve">          Text(</w:t>
            </w:r>
          </w:p>
          <w:p>
            <w:pPr>
              <w:spacing w:before="0" w:after="0" w:line="252" w:lineRule="auto"/>
            </w:pPr>
            <w:r>
              <w:rPr>
                <w:rFonts w:ascii="Consolas" w:hAnsi="Consolas"/>
                <w:color w:val="24292F"/>
                <w:sz w:val="17"/>
              </w:rPr>
              <w:t xml:space="preserve">            value,</w:t>
            </w:r>
          </w:p>
          <w:p>
            <w:pPr>
              <w:spacing w:before="0" w:after="0" w:line="252" w:lineRule="auto"/>
            </w:pPr>
            <w:r>
              <w:rPr>
                <w:rFonts w:ascii="Consolas" w:hAnsi="Consolas"/>
                <w:color w:val="24292F"/>
                <w:sz w:val="17"/>
              </w:rPr>
              <w:t xml:space="preserve">            style: const TextStyle(</w:t>
            </w:r>
          </w:p>
          <w:p>
            <w:pPr>
              <w:spacing w:before="0" w:after="0" w:line="252" w:lineRule="auto"/>
            </w:pPr>
            <w:r>
              <w:rPr>
                <w:rFonts w:ascii="Consolas" w:hAnsi="Consolas"/>
                <w:color w:val="24292F"/>
                <w:sz w:val="17"/>
              </w:rPr>
              <w:t xml:space="preserve">              fontSize: 15,</w:t>
            </w:r>
          </w:p>
          <w:p>
            <w:pPr>
              <w:spacing w:before="0" w:after="0" w:line="252" w:lineRule="auto"/>
            </w:pPr>
            <w:r>
              <w:rPr>
                <w:rFonts w:ascii="Consolas" w:hAnsi="Consolas"/>
                <w:color w:val="24292F"/>
                <w:sz w:val="17"/>
              </w:rPr>
              <w:t xml:space="preserve">              fontWeight: FontWeight.bold,</w:t>
            </w:r>
          </w:p>
          <w:p>
            <w:pPr>
              <w:spacing w:before="0" w:after="0" w:line="252" w:lineRule="auto"/>
            </w:pPr>
            <w:r>
              <w:rPr>
                <w:rFonts w:ascii="Consolas" w:hAnsi="Consolas"/>
                <w:color w:val="24292F"/>
                <w:sz w:val="17"/>
              </w:rPr>
              <w:t xml:space="preserve">              color: AppColors.textPrimary,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const SizedBox(height: 2),</w:t>
            </w:r>
          </w:p>
          <w:p>
            <w:pPr>
              <w:spacing w:before="0" w:after="0" w:line="252" w:lineRule="auto"/>
            </w:pPr>
            <w:r>
              <w:rPr>
                <w:rFonts w:ascii="Consolas" w:hAnsi="Consolas"/>
                <w:color w:val="24292F"/>
                <w:sz w:val="17"/>
              </w:rPr>
              <w:t xml:space="preserve">          Text(</w:t>
            </w:r>
          </w:p>
          <w:p>
            <w:pPr>
              <w:spacing w:before="0" w:after="0" w:line="252" w:lineRule="auto"/>
            </w:pPr>
            <w:r>
              <w:rPr>
                <w:rFonts w:ascii="Consolas" w:hAnsi="Consolas"/>
                <w:color w:val="24292F"/>
                <w:sz w:val="17"/>
              </w:rPr>
              <w:t xml:space="preserve">            title,</w:t>
            </w:r>
          </w:p>
          <w:p>
            <w:pPr>
              <w:spacing w:before="0" w:after="0" w:line="252" w:lineRule="auto"/>
            </w:pPr>
            <w:r>
              <w:rPr>
                <w:rFonts w:ascii="Consolas" w:hAnsi="Consolas"/>
                <w:color w:val="24292F"/>
                <w:sz w:val="17"/>
              </w:rPr>
              <w:t xml:space="preserve">            style: const TextStyle(</w:t>
            </w:r>
          </w:p>
          <w:p>
            <w:pPr>
              <w:spacing w:before="0" w:after="0" w:line="252" w:lineRule="auto"/>
            </w:pPr>
            <w:r>
              <w:rPr>
                <w:rFonts w:ascii="Consolas" w:hAnsi="Consolas"/>
                <w:color w:val="24292F"/>
                <w:sz w:val="17"/>
              </w:rPr>
              <w:t xml:space="preserve">              fontSize: 11,</w:t>
            </w:r>
          </w:p>
          <w:p>
            <w:pPr>
              <w:spacing w:before="0" w:after="0" w:line="252" w:lineRule="auto"/>
            </w:pPr>
            <w:r>
              <w:rPr>
                <w:rFonts w:ascii="Consolas" w:hAnsi="Consolas"/>
                <w:color w:val="24292F"/>
                <w:sz w:val="17"/>
              </w:rPr>
              <w:t xml:space="preserve">              color: AppColors.textSecondary,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void _confirmLogout(BuildContext context) {</w:t>
            </w:r>
          </w:p>
          <w:p>
            <w:pPr>
              <w:spacing w:before="0" w:after="0" w:line="252" w:lineRule="auto"/>
            </w:pPr>
            <w:r>
              <w:rPr>
                <w:rFonts w:ascii="Consolas" w:hAnsi="Consolas"/>
                <w:color w:val="24292F"/>
                <w:sz w:val="17"/>
              </w:rPr>
              <w:t xml:space="preserve">    showDialog(</w:t>
            </w:r>
          </w:p>
          <w:p>
            <w:pPr>
              <w:spacing w:before="0" w:after="0" w:line="252" w:lineRule="auto"/>
            </w:pPr>
            <w:r>
              <w:rPr>
                <w:rFonts w:ascii="Consolas" w:hAnsi="Consolas"/>
                <w:color w:val="24292F"/>
                <w:sz w:val="17"/>
              </w:rPr>
              <w:t xml:space="preserve">      context: context,</w:t>
            </w:r>
          </w:p>
          <w:p>
            <w:pPr>
              <w:spacing w:before="0" w:after="0" w:line="252" w:lineRule="auto"/>
            </w:pPr>
            <w:r>
              <w:rPr>
                <w:rFonts w:ascii="Consolas" w:hAnsi="Consolas"/>
                <w:color w:val="24292F"/>
                <w:sz w:val="17"/>
              </w:rPr>
              <w:t xml:space="preserve">      builder: (ctx) =&gt; AlertDialog(</w:t>
            </w:r>
          </w:p>
          <w:p>
            <w:pPr>
              <w:spacing w:before="0" w:after="0" w:line="252" w:lineRule="auto"/>
            </w:pPr>
            <w:r>
              <w:rPr>
                <w:rFonts w:ascii="Consolas" w:hAnsi="Consolas"/>
                <w:color w:val="24292F"/>
                <w:sz w:val="17"/>
              </w:rPr>
              <w:t xml:space="preserve">        title: const Text('Вихід та видалення даних'),</w:t>
            </w:r>
          </w:p>
          <w:p>
            <w:pPr>
              <w:spacing w:before="0" w:after="0" w:line="252" w:lineRule="auto"/>
            </w:pPr>
            <w:r>
              <w:rPr>
                <w:rFonts w:ascii="Consolas" w:hAnsi="Consolas"/>
                <w:color w:val="24292F"/>
                <w:sz w:val="17"/>
              </w:rPr>
              <w:t xml:space="preserve">        content: const Text(</w:t>
            </w:r>
          </w:p>
          <w:p>
            <w:pPr>
              <w:spacing w:before="0" w:after="0" w:line="252" w:lineRule="auto"/>
            </w:pPr>
            <w:r>
              <w:rPr>
                <w:rFonts w:ascii="Consolas" w:hAnsi="Consolas"/>
                <w:color w:val="24292F"/>
                <w:sz w:val="17"/>
              </w:rPr>
              <w:t xml:space="preserve">          'Всі збережені дані профілю будуть видалені з SharedPreferences, і застосунок повернеться до екрана реєстрації.',</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actions: [</w:t>
            </w:r>
          </w:p>
          <w:p>
            <w:pPr>
              <w:spacing w:before="0" w:after="0" w:line="252" w:lineRule="auto"/>
            </w:pPr>
            <w:r>
              <w:rPr>
                <w:rFonts w:ascii="Consolas" w:hAnsi="Consolas"/>
                <w:color w:val="24292F"/>
                <w:sz w:val="17"/>
              </w:rPr>
              <w:t xml:space="preserve">          TextButton(</w:t>
            </w:r>
          </w:p>
          <w:p>
            <w:pPr>
              <w:spacing w:before="0" w:after="0" w:line="252" w:lineRule="auto"/>
            </w:pPr>
            <w:r>
              <w:rPr>
                <w:rFonts w:ascii="Consolas" w:hAnsi="Consolas"/>
                <w:color w:val="24292F"/>
                <w:sz w:val="17"/>
              </w:rPr>
              <w:t xml:space="preserve">            child: const Text('Скасувати'),</w:t>
            </w:r>
          </w:p>
          <w:p>
            <w:pPr>
              <w:spacing w:before="0" w:after="0" w:line="252" w:lineRule="auto"/>
            </w:pPr>
            <w:r>
              <w:rPr>
                <w:rFonts w:ascii="Consolas" w:hAnsi="Consolas"/>
                <w:color w:val="24292F"/>
                <w:sz w:val="17"/>
              </w:rPr>
              <w:t xml:space="preserve">            onPressed: () =&gt; Navigator.of(ctx).pop(),</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ElevatedButton(</w:t>
            </w:r>
          </w:p>
          <w:p>
            <w:pPr>
              <w:spacing w:before="0" w:after="0" w:line="252" w:lineRule="auto"/>
            </w:pPr>
            <w:r>
              <w:rPr>
                <w:rFonts w:ascii="Consolas" w:hAnsi="Consolas"/>
                <w:color w:val="24292F"/>
                <w:sz w:val="17"/>
              </w:rPr>
              <w:t xml:space="preserve">            style: ElevatedButton.styleFrom(</w:t>
            </w:r>
          </w:p>
          <w:p>
            <w:pPr>
              <w:spacing w:before="0" w:after="0" w:line="252" w:lineRule="auto"/>
            </w:pPr>
            <w:r>
              <w:rPr>
                <w:rFonts w:ascii="Consolas" w:hAnsi="Consolas"/>
                <w:color w:val="24292F"/>
                <w:sz w:val="17"/>
              </w:rPr>
              <w:t xml:space="preserve">              backgroundColor: AppColors.error,</w:t>
            </w:r>
          </w:p>
          <w:p>
            <w:pPr>
              <w:spacing w:before="0" w:after="0" w:line="252" w:lineRule="auto"/>
            </w:pPr>
            <w:r>
              <w:rPr>
                <w:rFonts w:ascii="Consolas" w:hAnsi="Consolas"/>
                <w:color w:val="24292F"/>
                <w:sz w:val="17"/>
              </w:rPr>
              <w:t xml:space="preserve">              foregroundColor: Colors.white,</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child: const Text('Вийти та видалити'),</w:t>
            </w:r>
          </w:p>
          <w:p>
            <w:pPr>
              <w:spacing w:before="0" w:after="0" w:line="252" w:lineRule="auto"/>
            </w:pPr>
            <w:r>
              <w:rPr>
                <w:rFonts w:ascii="Consolas" w:hAnsi="Consolas"/>
                <w:color w:val="24292F"/>
                <w:sz w:val="17"/>
              </w:rPr>
              <w:t xml:space="preserve">            onPressed: () {</w:t>
            </w:r>
          </w:p>
          <w:p>
            <w:pPr>
              <w:spacing w:before="0" w:after="0" w:line="252" w:lineRule="auto"/>
            </w:pPr>
            <w:r>
              <w:rPr>
                <w:rFonts w:ascii="Consolas" w:hAnsi="Consolas"/>
                <w:color w:val="24292F"/>
                <w:sz w:val="17"/>
              </w:rPr>
              <w:t xml:space="preserve">              Navigator.of(ctx).pop();</w:t>
            </w:r>
          </w:p>
          <w:p>
            <w:pPr>
              <w:spacing w:before="0" w:after="0" w:line="252" w:lineRule="auto"/>
            </w:pPr>
            <w:r>
              <w:rPr>
                <w:rFonts w:ascii="Consolas" w:hAnsi="Consolas"/>
                <w:color w:val="24292F"/>
                <w:sz w:val="17"/>
              </w:rPr>
              <w:t xml:space="preserve">              widget.onLogout();</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w:t>
            </w:r>
          </w:p>
        </w:tc>
      </w:tr>
    </w:tbl>
    <w:p>
      <w:pPr>
        <w:spacing w:before="40" w:after="80"/>
      </w:pPr>
    </w:p>
    <w:p>
      <w:r>
        <w:rPr>
          <w:b/>
        </w:rPr>
        <w:t>1.10. Головна навігація застосунку (lib/screens/main_navigation_screen.dart):</w:t>
      </w:r>
    </w:p>
    <w:tbl>
      <w:tblPr>
        <w:tblW w:type="auto" w:w="0"/>
        <w:jc w:val="center"/>
        <w:tblLayout w:type="fixed"/>
        <w:tblLook w:firstColumn="1" w:firstRow="1" w:lastColumn="0" w:lastRow="0" w:noHBand="0" w:noVBand="1" w:val="04A0"/>
      </w:tblPr>
      <w:tblGrid>
        <w:gridCol w:w="10080"/>
      </w:tblGrid>
      <w:tr>
        <w:tc>
          <w:tcPr>
            <w:tcW w:type="dxa" w:w="9360"/>
            <w:shd w:fill="F4F6F9"/>
            <w:tcMar>
              <w:top w:w="120" w:type="dxa"/>
              <w:bottom w:w="120" w:type="dxa"/>
              <w:left w:w="180" w:type="dxa"/>
              <w:right w:w="180" w:type="dxa"/>
            </w:tcMar>
            <w:tcBorders>
              <w:top w:val="single" w:sz="4" w:space="0" w:color="D0D7DE"/>
              <w:left w:val="single" w:sz="18" w:space="0" w:color="0969DA"/>
              <w:bottom w:val="single" w:sz="4" w:space="0" w:color="D0D7DE"/>
              <w:right w:val="single" w:sz="4" w:space="0" w:color="D0D7DE"/>
            </w:tcBorders>
          </w:tcPr>
          <w:p>
            <w:pPr>
              <w:spacing w:before="40" w:after="40" w:line="252" w:lineRule="auto"/>
            </w:pPr>
            <w:r>
              <w:rPr>
                <w:rFonts w:ascii="Consolas" w:hAnsi="Consolas"/>
                <w:color w:val="24292F"/>
                <w:sz w:val="17"/>
              </w:rPr>
              <w:t>import 'package:flutter/material.dart';</w:t>
            </w:r>
          </w:p>
          <w:p>
            <w:pPr>
              <w:spacing w:before="0" w:after="0" w:line="252" w:lineRule="auto"/>
            </w:pPr>
            <w:r>
              <w:rPr>
                <w:rFonts w:ascii="Consolas" w:hAnsi="Consolas"/>
                <w:color w:val="24292F"/>
                <w:sz w:val="17"/>
              </w:rPr>
              <w:t>import '../constants/app_colors.dart';</w:t>
            </w:r>
          </w:p>
          <w:p>
            <w:pPr>
              <w:spacing w:before="0" w:after="0" w:line="252" w:lineRule="auto"/>
            </w:pPr>
            <w:r>
              <w:rPr>
                <w:rFonts w:ascii="Consolas" w:hAnsi="Consolas"/>
                <w:color w:val="24292F"/>
                <w:sz w:val="17"/>
              </w:rPr>
              <w:t>import '../models/user_model.dart';</w:t>
            </w:r>
          </w:p>
          <w:p>
            <w:pPr>
              <w:spacing w:before="0" w:after="0" w:line="252" w:lineRule="auto"/>
            </w:pPr>
            <w:r>
              <w:rPr>
                <w:rFonts w:ascii="Consolas" w:hAnsi="Consolas"/>
                <w:color w:val="24292F"/>
                <w:sz w:val="17"/>
              </w:rPr>
              <w:t>import '../services/storage_service.dart';</w:t>
            </w:r>
          </w:p>
          <w:p>
            <w:pPr>
              <w:spacing w:before="0" w:after="0" w:line="252" w:lineRule="auto"/>
            </w:pPr>
            <w:r>
              <w:rPr>
                <w:rFonts w:ascii="Consolas" w:hAnsi="Consolas"/>
                <w:color w:val="24292F"/>
                <w:sz w:val="17"/>
              </w:rPr>
              <w:t>import 'catalog_screen.dart';</w:t>
            </w:r>
          </w:p>
          <w:p>
            <w:pPr>
              <w:spacing w:before="0" w:after="0" w:line="252" w:lineRule="auto"/>
            </w:pPr>
            <w:r>
              <w:rPr>
                <w:rFonts w:ascii="Consolas" w:hAnsi="Consolas"/>
                <w:color w:val="24292F"/>
                <w:sz w:val="17"/>
              </w:rPr>
              <w:t>import 'favorites_screen.dart';</w:t>
            </w:r>
          </w:p>
          <w:p>
            <w:pPr>
              <w:spacing w:before="0" w:after="0" w:line="252" w:lineRule="auto"/>
            </w:pPr>
            <w:r>
              <w:rPr>
                <w:rFonts w:ascii="Consolas" w:hAnsi="Consolas"/>
                <w:color w:val="24292F"/>
                <w:sz w:val="17"/>
              </w:rPr>
              <w:t>import 'profile_screen.dart';</w:t>
            </w:r>
          </w:p>
          <w:p>
            <w:pPr>
              <w:spacing w:before="0" w:after="0" w:line="252" w:lineRule="auto"/>
            </w:pPr>
            <w:r>
              <w:rPr>
                <w:rFonts w:ascii="Consolas" w:hAnsi="Consolas"/>
                <w:color w:val="24292F"/>
                <w:sz w:val="17"/>
              </w:rPr>
              <w:t>import 'registration_screen.dart';</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Головний навігаційний екран застосунку з BottomNavigationBar (п. 4, 8, 9 ТЗ)</w:t>
            </w:r>
          </w:p>
          <w:p>
            <w:pPr>
              <w:spacing w:before="0" w:after="0" w:line="252" w:lineRule="auto"/>
            </w:pPr>
            <w:r>
              <w:rPr>
                <w:rFonts w:ascii="Consolas" w:hAnsi="Consolas"/>
                <w:color w:val="24292F"/>
                <w:sz w:val="17"/>
              </w:rPr>
              <w:t>class MainNavigationScreen extends StatefulWidget {</w:t>
            </w:r>
          </w:p>
          <w:p>
            <w:pPr>
              <w:spacing w:before="0" w:after="0" w:line="252" w:lineRule="auto"/>
            </w:pPr>
            <w:r>
              <w:rPr>
                <w:rFonts w:ascii="Consolas" w:hAnsi="Consolas"/>
                <w:color w:val="24292F"/>
                <w:sz w:val="17"/>
              </w:rPr>
              <w:t xml:space="preserve">  final StorageService storageService;</w:t>
            </w:r>
          </w:p>
          <w:p>
            <w:pPr>
              <w:spacing w:before="0" w:after="0" w:line="252" w:lineRule="auto"/>
            </w:pPr>
            <w:r>
              <w:rPr>
                <w:rFonts w:ascii="Consolas" w:hAnsi="Consolas"/>
                <w:color w:val="24292F"/>
                <w:sz w:val="17"/>
              </w:rPr>
              <w:t xml:space="preserve">  final UserModel initialUser;</w:t>
            </w:r>
          </w:p>
          <w:p>
            <w:pPr>
              <w:spacing w:before="0" w:after="0" w:line="252" w:lineRule="auto"/>
            </w:pPr>
            <w:r>
              <w:rPr>
                <w:rFonts w:ascii="Consolas" w:hAnsi="Consolas"/>
                <w:color w:val="24292F"/>
                <w:sz w:val="17"/>
              </w:rPr>
              <w:t xml:space="preserve">  final List&lt;String&gt; initialFavoriteIds;</w:t>
            </w:r>
          </w:p>
          <w:p>
            <w:pPr>
              <w:spacing w:before="0" w:after="0" w:line="252" w:lineRule="auto"/>
            </w:pPr>
            <w:r>
              <w:rPr>
                <w:rFonts w:ascii="Consolas" w:hAnsi="Consolas"/>
                <w:color w:val="24292F"/>
                <w:sz w:val="17"/>
              </w:rPr>
              <w:t xml:space="preserve">  final VoidCallback onLogout;</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const MainNavigationScreen({</w:t>
            </w:r>
          </w:p>
          <w:p>
            <w:pPr>
              <w:spacing w:before="0" w:after="0" w:line="252" w:lineRule="auto"/>
            </w:pPr>
            <w:r>
              <w:rPr>
                <w:rFonts w:ascii="Consolas" w:hAnsi="Consolas"/>
                <w:color w:val="24292F"/>
                <w:sz w:val="17"/>
              </w:rPr>
              <w:t xml:space="preserve">    super.key,</w:t>
            </w:r>
          </w:p>
          <w:p>
            <w:pPr>
              <w:spacing w:before="0" w:after="0" w:line="252" w:lineRule="auto"/>
            </w:pPr>
            <w:r>
              <w:rPr>
                <w:rFonts w:ascii="Consolas" w:hAnsi="Consolas"/>
                <w:color w:val="24292F"/>
                <w:sz w:val="17"/>
              </w:rPr>
              <w:t xml:space="preserve">    required this.storageService,</w:t>
            </w:r>
          </w:p>
          <w:p>
            <w:pPr>
              <w:spacing w:before="0" w:after="0" w:line="252" w:lineRule="auto"/>
            </w:pPr>
            <w:r>
              <w:rPr>
                <w:rFonts w:ascii="Consolas" w:hAnsi="Consolas"/>
                <w:color w:val="24292F"/>
                <w:sz w:val="17"/>
              </w:rPr>
              <w:t xml:space="preserve">    required this.initialUser,</w:t>
            </w:r>
          </w:p>
          <w:p>
            <w:pPr>
              <w:spacing w:before="0" w:after="0" w:line="252" w:lineRule="auto"/>
            </w:pPr>
            <w:r>
              <w:rPr>
                <w:rFonts w:ascii="Consolas" w:hAnsi="Consolas"/>
                <w:color w:val="24292F"/>
                <w:sz w:val="17"/>
              </w:rPr>
              <w:t xml:space="preserve">    required this.initialFavoriteIds,</w:t>
            </w:r>
          </w:p>
          <w:p>
            <w:pPr>
              <w:spacing w:before="0" w:after="0" w:line="252" w:lineRule="auto"/>
            </w:pPr>
            <w:r>
              <w:rPr>
                <w:rFonts w:ascii="Consolas" w:hAnsi="Consolas"/>
                <w:color w:val="24292F"/>
                <w:sz w:val="17"/>
              </w:rPr>
              <w:t xml:space="preserve">    required this.onLogout,</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@override</w:t>
            </w:r>
          </w:p>
          <w:p>
            <w:pPr>
              <w:spacing w:before="0" w:after="0" w:line="252" w:lineRule="auto"/>
            </w:pPr>
            <w:r>
              <w:rPr>
                <w:rFonts w:ascii="Consolas" w:hAnsi="Consolas"/>
                <w:color w:val="24292F"/>
                <w:sz w:val="17"/>
              </w:rPr>
              <w:t xml:space="preserve">  State&lt;MainNavigationScreen&gt; createState() =&gt; _MainNavigationScreenState();</w:t>
            </w:r>
          </w:p>
          <w:p>
            <w:pPr>
              <w:spacing w:before="0" w:after="0" w:line="252" w:lineRule="auto"/>
            </w:pPr>
            <w:r>
              <w:rPr>
                <w:rFonts w:ascii="Consolas" w:hAnsi="Consolas"/>
                <w:color w:val="24292F"/>
                <w:sz w:val="17"/>
              </w:rPr>
              <w:t>}</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class _MainNavigationScreenState extends State&lt;MainNavigationScreen&gt; {</w:t>
            </w:r>
          </w:p>
          <w:p>
            <w:pPr>
              <w:spacing w:before="0" w:after="0" w:line="252" w:lineRule="auto"/>
            </w:pPr>
            <w:r>
              <w:rPr>
                <w:rFonts w:ascii="Consolas" w:hAnsi="Consolas"/>
                <w:color w:val="24292F"/>
                <w:sz w:val="17"/>
              </w:rPr>
              <w:t xml:space="preserve">  int _currentIndex = 0;</w:t>
            </w:r>
          </w:p>
          <w:p>
            <w:pPr>
              <w:spacing w:before="0" w:after="0" w:line="252" w:lineRule="auto"/>
            </w:pPr>
            <w:r>
              <w:rPr>
                <w:rFonts w:ascii="Consolas" w:hAnsi="Consolas"/>
                <w:color w:val="24292F"/>
                <w:sz w:val="17"/>
              </w:rPr>
              <w:t xml:space="preserve">  late UserModel _currentUser;</w:t>
            </w:r>
          </w:p>
          <w:p>
            <w:pPr>
              <w:spacing w:before="0" w:after="0" w:line="252" w:lineRule="auto"/>
            </w:pPr>
            <w:r>
              <w:rPr>
                <w:rFonts w:ascii="Consolas" w:hAnsi="Consolas"/>
                <w:color w:val="24292F"/>
                <w:sz w:val="17"/>
              </w:rPr>
              <w:t xml:space="preserve">  late List&lt;String&gt; _favoriteIds;</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@override</w:t>
            </w:r>
          </w:p>
          <w:p>
            <w:pPr>
              <w:spacing w:before="0" w:after="0" w:line="252" w:lineRule="auto"/>
            </w:pPr>
            <w:r>
              <w:rPr>
                <w:rFonts w:ascii="Consolas" w:hAnsi="Consolas"/>
                <w:color w:val="24292F"/>
                <w:sz w:val="17"/>
              </w:rPr>
              <w:t xml:space="preserve">  void initState() {</w:t>
            </w:r>
          </w:p>
          <w:p>
            <w:pPr>
              <w:spacing w:before="0" w:after="0" w:line="252" w:lineRule="auto"/>
            </w:pPr>
            <w:r>
              <w:rPr>
                <w:rFonts w:ascii="Consolas" w:hAnsi="Consolas"/>
                <w:color w:val="24292F"/>
                <w:sz w:val="17"/>
              </w:rPr>
              <w:t xml:space="preserve">    super.initState();</w:t>
            </w:r>
          </w:p>
          <w:p>
            <w:pPr>
              <w:spacing w:before="0" w:after="0" w:line="252" w:lineRule="auto"/>
            </w:pPr>
            <w:r>
              <w:rPr>
                <w:rFonts w:ascii="Consolas" w:hAnsi="Consolas"/>
                <w:color w:val="24292F"/>
                <w:sz w:val="17"/>
              </w:rPr>
              <w:t xml:space="preserve">    _currentUser = widget.initialUser;</w:t>
            </w:r>
          </w:p>
          <w:p>
            <w:pPr>
              <w:spacing w:before="0" w:after="0" w:line="252" w:lineRule="auto"/>
            </w:pPr>
            <w:r>
              <w:rPr>
                <w:rFonts w:ascii="Consolas" w:hAnsi="Consolas"/>
                <w:color w:val="24292F"/>
                <w:sz w:val="17"/>
              </w:rPr>
              <w:t xml:space="preserve">    _favoriteIds = List&lt;String&gt;.from(widget.initialFavoriteIds);</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Додавання / вилучення курсу з обраного (п. 6, 7 ТЗ)</w:t>
            </w:r>
          </w:p>
          <w:p>
            <w:pPr>
              <w:spacing w:before="0" w:after="0" w:line="252" w:lineRule="auto"/>
            </w:pPr>
            <w:r>
              <w:rPr>
                <w:rFonts w:ascii="Consolas" w:hAnsi="Consolas"/>
                <w:color w:val="24292F"/>
                <w:sz w:val="17"/>
              </w:rPr>
              <w:t xml:space="preserve">  Future&lt;void&gt; _handleToggleFavorite(String id) async {</w:t>
            </w:r>
          </w:p>
          <w:p>
            <w:pPr>
              <w:spacing w:before="0" w:after="0" w:line="252" w:lineRule="auto"/>
            </w:pPr>
            <w:r>
              <w:rPr>
                <w:rFonts w:ascii="Consolas" w:hAnsi="Consolas"/>
                <w:color w:val="24292F"/>
                <w:sz w:val="17"/>
              </w:rPr>
              <w:t xml:space="preserve">    await widget.storageService.toggleFavorite(id);</w:t>
            </w:r>
          </w:p>
          <w:p>
            <w:pPr>
              <w:spacing w:before="0" w:after="0" w:line="252" w:lineRule="auto"/>
            </w:pPr>
            <w:r>
              <w:rPr>
                <w:rFonts w:ascii="Consolas" w:hAnsi="Consolas"/>
                <w:color w:val="24292F"/>
                <w:sz w:val="17"/>
              </w:rPr>
              <w:t xml:space="preserve">    final updated = await widget.storageService.loadFavoriteIds();</w:t>
            </w:r>
          </w:p>
          <w:p>
            <w:pPr>
              <w:spacing w:before="0" w:after="0" w:line="252" w:lineRule="auto"/>
            </w:pPr>
            <w:r>
              <w:rPr>
                <w:rFonts w:ascii="Consolas" w:hAnsi="Consolas"/>
                <w:color w:val="24292F"/>
                <w:sz w:val="17"/>
              </w:rPr>
              <w:t xml:space="preserve">    setState(() {</w:t>
            </w:r>
          </w:p>
          <w:p>
            <w:pPr>
              <w:spacing w:before="0" w:after="0" w:line="252" w:lineRule="auto"/>
            </w:pPr>
            <w:r>
              <w:rPr>
                <w:rFonts w:ascii="Consolas" w:hAnsi="Consolas"/>
                <w:color w:val="24292F"/>
                <w:sz w:val="17"/>
              </w:rPr>
              <w:t xml:space="preserve">      _favoriteIds = updated;</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Повне очищення списку обраного</w:t>
            </w:r>
          </w:p>
          <w:p>
            <w:pPr>
              <w:spacing w:before="0" w:after="0" w:line="252" w:lineRule="auto"/>
            </w:pPr>
            <w:r>
              <w:rPr>
                <w:rFonts w:ascii="Consolas" w:hAnsi="Consolas"/>
                <w:color w:val="24292F"/>
                <w:sz w:val="17"/>
              </w:rPr>
              <w:t xml:space="preserve">  Future&lt;void&gt; _handleClearAllFavorites() async {</w:t>
            </w:r>
          </w:p>
          <w:p>
            <w:pPr>
              <w:spacing w:before="0" w:after="0" w:line="252" w:lineRule="auto"/>
            </w:pPr>
            <w:r>
              <w:rPr>
                <w:rFonts w:ascii="Consolas" w:hAnsi="Consolas"/>
                <w:color w:val="24292F"/>
                <w:sz w:val="17"/>
              </w:rPr>
              <w:t xml:space="preserve">    await widget.storageService.clearFavorites();</w:t>
            </w:r>
          </w:p>
          <w:p>
            <w:pPr>
              <w:spacing w:before="0" w:after="0" w:line="252" w:lineRule="auto"/>
            </w:pPr>
            <w:r>
              <w:rPr>
                <w:rFonts w:ascii="Consolas" w:hAnsi="Consolas"/>
                <w:color w:val="24292F"/>
                <w:sz w:val="17"/>
              </w:rPr>
              <w:t xml:space="preserve">    setState(() {</w:t>
            </w:r>
          </w:p>
          <w:p>
            <w:pPr>
              <w:spacing w:before="0" w:after="0" w:line="252" w:lineRule="auto"/>
            </w:pPr>
            <w:r>
              <w:rPr>
                <w:rFonts w:ascii="Consolas" w:hAnsi="Consolas"/>
                <w:color w:val="24292F"/>
                <w:sz w:val="17"/>
              </w:rPr>
              <w:t xml:space="preserve">      _favoriteIds =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Перехід у режим редагування профілю</w:t>
            </w:r>
          </w:p>
          <w:p>
            <w:pPr>
              <w:spacing w:before="0" w:after="0" w:line="252" w:lineRule="auto"/>
            </w:pPr>
            <w:r>
              <w:rPr>
                <w:rFonts w:ascii="Consolas" w:hAnsi="Consolas"/>
                <w:color w:val="24292F"/>
                <w:sz w:val="17"/>
              </w:rPr>
              <w:t xml:space="preserve">  void _handleEditProfile() {</w:t>
            </w:r>
          </w:p>
          <w:p>
            <w:pPr>
              <w:spacing w:before="0" w:after="0" w:line="252" w:lineRule="auto"/>
            </w:pPr>
            <w:r>
              <w:rPr>
                <w:rFonts w:ascii="Consolas" w:hAnsi="Consolas"/>
                <w:color w:val="24292F"/>
                <w:sz w:val="17"/>
              </w:rPr>
              <w:t xml:space="preserve">    Navigator.of(context).push(</w:t>
            </w:r>
          </w:p>
          <w:p>
            <w:pPr>
              <w:spacing w:before="0" w:after="0" w:line="252" w:lineRule="auto"/>
            </w:pPr>
            <w:r>
              <w:rPr>
                <w:rFonts w:ascii="Consolas" w:hAnsi="Consolas"/>
                <w:color w:val="24292F"/>
                <w:sz w:val="17"/>
              </w:rPr>
              <w:t xml:space="preserve">      MaterialPageRoute(</w:t>
            </w:r>
          </w:p>
          <w:p>
            <w:pPr>
              <w:spacing w:before="0" w:after="0" w:line="252" w:lineRule="auto"/>
            </w:pPr>
            <w:r>
              <w:rPr>
                <w:rFonts w:ascii="Consolas" w:hAnsi="Consolas"/>
                <w:color w:val="24292F"/>
                <w:sz w:val="17"/>
              </w:rPr>
              <w:t xml:space="preserve">        builder: (ctx) =&gt; RegistrationScreen(</w:t>
            </w:r>
          </w:p>
          <w:p>
            <w:pPr>
              <w:spacing w:before="0" w:after="0" w:line="252" w:lineRule="auto"/>
            </w:pPr>
            <w:r>
              <w:rPr>
                <w:rFonts w:ascii="Consolas" w:hAnsi="Consolas"/>
                <w:color w:val="24292F"/>
                <w:sz w:val="17"/>
              </w:rPr>
              <w:t xml:space="preserve">          storageService: widget.storageService,</w:t>
            </w:r>
          </w:p>
          <w:p>
            <w:pPr>
              <w:spacing w:before="0" w:after="0" w:line="252" w:lineRule="auto"/>
            </w:pPr>
            <w:r>
              <w:rPr>
                <w:rFonts w:ascii="Consolas" w:hAnsi="Consolas"/>
                <w:color w:val="24292F"/>
                <w:sz w:val="17"/>
              </w:rPr>
              <w:t xml:space="preserve">          initialUser: _currentUser,</w:t>
            </w:r>
          </w:p>
          <w:p>
            <w:pPr>
              <w:spacing w:before="0" w:after="0" w:line="252" w:lineRule="auto"/>
            </w:pPr>
            <w:r>
              <w:rPr>
                <w:rFonts w:ascii="Consolas" w:hAnsi="Consolas"/>
                <w:color w:val="24292F"/>
                <w:sz w:val="17"/>
              </w:rPr>
              <w:t xml:space="preserve">          onRegistered: () async {</w:t>
            </w:r>
          </w:p>
          <w:p>
            <w:pPr>
              <w:spacing w:before="0" w:after="0" w:line="252" w:lineRule="auto"/>
            </w:pPr>
            <w:r>
              <w:rPr>
                <w:rFonts w:ascii="Consolas" w:hAnsi="Consolas"/>
                <w:color w:val="24292F"/>
                <w:sz w:val="17"/>
              </w:rPr>
              <w:t xml:space="preserve">            final reloaded = await widget.storageService.loadUser();</w:t>
            </w:r>
          </w:p>
          <w:p>
            <w:pPr>
              <w:spacing w:before="0" w:after="0" w:line="252" w:lineRule="auto"/>
            </w:pPr>
            <w:r>
              <w:rPr>
                <w:rFonts w:ascii="Consolas" w:hAnsi="Consolas"/>
                <w:color w:val="24292F"/>
                <w:sz w:val="17"/>
              </w:rPr>
              <w:t xml:space="preserve">            if (reloaded != null) {</w:t>
            </w:r>
          </w:p>
          <w:p>
            <w:pPr>
              <w:spacing w:before="0" w:after="0" w:line="252" w:lineRule="auto"/>
            </w:pPr>
            <w:r>
              <w:rPr>
                <w:rFonts w:ascii="Consolas" w:hAnsi="Consolas"/>
                <w:color w:val="24292F"/>
                <w:sz w:val="17"/>
              </w:rPr>
              <w:t xml:space="preserve">              setState(() {</w:t>
            </w:r>
          </w:p>
          <w:p>
            <w:pPr>
              <w:spacing w:before="0" w:after="0" w:line="252" w:lineRule="auto"/>
            </w:pPr>
            <w:r>
              <w:rPr>
                <w:rFonts w:ascii="Consolas" w:hAnsi="Consolas"/>
                <w:color w:val="24292F"/>
                <w:sz w:val="17"/>
              </w:rPr>
              <w:t xml:space="preserve">                _currentUser = reloaded;</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if (ctx.mounted) {</w:t>
            </w:r>
          </w:p>
          <w:p>
            <w:pPr>
              <w:spacing w:before="0" w:after="0" w:line="252" w:lineRule="auto"/>
            </w:pPr>
            <w:r>
              <w:rPr>
                <w:rFonts w:ascii="Consolas" w:hAnsi="Consolas"/>
                <w:color w:val="24292F"/>
                <w:sz w:val="17"/>
              </w:rPr>
              <w:t xml:space="preserve">              Navigator.of(ctx).pop();</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@override</w:t>
            </w:r>
          </w:p>
          <w:p>
            <w:pPr>
              <w:spacing w:before="0" w:after="0" w:line="252" w:lineRule="auto"/>
            </w:pPr>
            <w:r>
              <w:rPr>
                <w:rFonts w:ascii="Consolas" w:hAnsi="Consolas"/>
                <w:color w:val="24292F"/>
                <w:sz w:val="17"/>
              </w:rPr>
              <w:t xml:space="preserve">  Widget build(BuildContext context) {</w:t>
            </w:r>
          </w:p>
          <w:p>
            <w:pPr>
              <w:spacing w:before="0" w:after="0" w:line="252" w:lineRule="auto"/>
            </w:pPr>
            <w:r>
              <w:rPr>
                <w:rFonts w:ascii="Consolas" w:hAnsi="Consolas"/>
                <w:color w:val="24292F"/>
                <w:sz w:val="17"/>
              </w:rPr>
              <w:t xml:space="preserve">    final screens = [</w:t>
            </w:r>
          </w:p>
          <w:p>
            <w:pPr>
              <w:spacing w:before="0" w:after="0" w:line="252" w:lineRule="auto"/>
            </w:pPr>
            <w:r>
              <w:rPr>
                <w:rFonts w:ascii="Consolas" w:hAnsi="Consolas"/>
                <w:color w:val="24292F"/>
                <w:sz w:val="17"/>
              </w:rPr>
              <w:t xml:space="preserve">      // Вкладка 0: Каталог курсів</w:t>
            </w:r>
          </w:p>
          <w:p>
            <w:pPr>
              <w:spacing w:before="0" w:after="0" w:line="252" w:lineRule="auto"/>
            </w:pPr>
            <w:r>
              <w:rPr>
                <w:rFonts w:ascii="Consolas" w:hAnsi="Consolas"/>
                <w:color w:val="24292F"/>
                <w:sz w:val="17"/>
              </w:rPr>
              <w:t xml:space="preserve">      CatalogScreen(</w:t>
            </w:r>
          </w:p>
          <w:p>
            <w:pPr>
              <w:spacing w:before="0" w:after="0" w:line="252" w:lineRule="auto"/>
            </w:pPr>
            <w:r>
              <w:rPr>
                <w:rFonts w:ascii="Consolas" w:hAnsi="Consolas"/>
                <w:color w:val="24292F"/>
                <w:sz w:val="17"/>
              </w:rPr>
              <w:t xml:space="preserve">        favoriteIds: _favoriteIds,</w:t>
            </w:r>
          </w:p>
          <w:p>
            <w:pPr>
              <w:spacing w:before="0" w:after="0" w:line="252" w:lineRule="auto"/>
            </w:pPr>
            <w:r>
              <w:rPr>
                <w:rFonts w:ascii="Consolas" w:hAnsi="Consolas"/>
                <w:color w:val="24292F"/>
                <w:sz w:val="17"/>
              </w:rPr>
              <w:t xml:space="preserve">        onToggleFavorite: _handleToggleFavorite,</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Вкладка 1: Обране (п. 8, 9 ТЗ)</w:t>
            </w:r>
          </w:p>
          <w:p>
            <w:pPr>
              <w:spacing w:before="0" w:after="0" w:line="252" w:lineRule="auto"/>
            </w:pPr>
            <w:r>
              <w:rPr>
                <w:rFonts w:ascii="Consolas" w:hAnsi="Consolas"/>
                <w:color w:val="24292F"/>
                <w:sz w:val="17"/>
              </w:rPr>
              <w:t xml:space="preserve">      FavoritesScreen(</w:t>
            </w:r>
          </w:p>
          <w:p>
            <w:pPr>
              <w:spacing w:before="0" w:after="0" w:line="252" w:lineRule="auto"/>
            </w:pPr>
            <w:r>
              <w:rPr>
                <w:rFonts w:ascii="Consolas" w:hAnsi="Consolas"/>
                <w:color w:val="24292F"/>
                <w:sz w:val="17"/>
              </w:rPr>
              <w:t xml:space="preserve">        favoriteIds: _favoriteIds,</w:t>
            </w:r>
          </w:p>
          <w:p>
            <w:pPr>
              <w:spacing w:before="0" w:after="0" w:line="252" w:lineRule="auto"/>
            </w:pPr>
            <w:r>
              <w:rPr>
                <w:rFonts w:ascii="Consolas" w:hAnsi="Consolas"/>
                <w:color w:val="24292F"/>
                <w:sz w:val="17"/>
              </w:rPr>
              <w:t xml:space="preserve">        onToggleFavorite: _handleToggleFavorite,</w:t>
            </w:r>
          </w:p>
          <w:p>
            <w:pPr>
              <w:spacing w:before="0" w:after="0" w:line="252" w:lineRule="auto"/>
            </w:pPr>
            <w:r>
              <w:rPr>
                <w:rFonts w:ascii="Consolas" w:hAnsi="Consolas"/>
                <w:color w:val="24292F"/>
                <w:sz w:val="17"/>
              </w:rPr>
              <w:t xml:space="preserve">        onClearAllFavorites: _handleClearAllFavorites,</w:t>
            </w:r>
          </w:p>
          <w:p>
            <w:pPr>
              <w:spacing w:before="0" w:after="0" w:line="252" w:lineRule="auto"/>
            </w:pPr>
            <w:r>
              <w:rPr>
                <w:rFonts w:ascii="Consolas" w:hAnsi="Consolas"/>
                <w:color w:val="24292F"/>
                <w:sz w:val="17"/>
              </w:rPr>
              <w:t xml:space="preserve">        onNavigateToCatalog: () {</w:t>
            </w:r>
          </w:p>
          <w:p>
            <w:pPr>
              <w:spacing w:before="0" w:after="0" w:line="252" w:lineRule="auto"/>
            </w:pPr>
            <w:r>
              <w:rPr>
                <w:rFonts w:ascii="Consolas" w:hAnsi="Consolas"/>
                <w:color w:val="24292F"/>
                <w:sz w:val="17"/>
              </w:rPr>
              <w:t xml:space="preserve">          setState(() =&gt; _currentIndex = 0);</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Вкладка 2: Профіль користувача (п. 5 ТЗ)</w:t>
            </w:r>
          </w:p>
          <w:p>
            <w:pPr>
              <w:spacing w:before="0" w:after="0" w:line="252" w:lineRule="auto"/>
            </w:pPr>
            <w:r>
              <w:rPr>
                <w:rFonts w:ascii="Consolas" w:hAnsi="Consolas"/>
                <w:color w:val="24292F"/>
                <w:sz w:val="17"/>
              </w:rPr>
              <w:t xml:space="preserve">      ProfileScreen(</w:t>
            </w:r>
          </w:p>
          <w:p>
            <w:pPr>
              <w:spacing w:before="0" w:after="0" w:line="252" w:lineRule="auto"/>
            </w:pPr>
            <w:r>
              <w:rPr>
                <w:rFonts w:ascii="Consolas" w:hAnsi="Consolas"/>
                <w:color w:val="24292F"/>
                <w:sz w:val="17"/>
              </w:rPr>
              <w:t xml:space="preserve">        user: _currentUser,</w:t>
            </w:r>
          </w:p>
          <w:p>
            <w:pPr>
              <w:spacing w:before="0" w:after="0" w:line="252" w:lineRule="auto"/>
            </w:pPr>
            <w:r>
              <w:rPr>
                <w:rFonts w:ascii="Consolas" w:hAnsi="Consolas"/>
                <w:color w:val="24292F"/>
                <w:sz w:val="17"/>
              </w:rPr>
              <w:t xml:space="preserve">        favoritesCount: _favoriteIds.length,</w:t>
            </w:r>
          </w:p>
          <w:p>
            <w:pPr>
              <w:spacing w:before="0" w:after="0" w:line="252" w:lineRule="auto"/>
            </w:pPr>
            <w:r>
              <w:rPr>
                <w:rFonts w:ascii="Consolas" w:hAnsi="Consolas"/>
                <w:color w:val="24292F"/>
                <w:sz w:val="17"/>
              </w:rPr>
              <w:t xml:space="preserve">        onEditProfile: _handleEditProfile,</w:t>
            </w:r>
          </w:p>
          <w:p>
            <w:pPr>
              <w:spacing w:before="0" w:after="0" w:line="252" w:lineRule="auto"/>
            </w:pPr>
            <w:r>
              <w:rPr>
                <w:rFonts w:ascii="Consolas" w:hAnsi="Consolas"/>
                <w:color w:val="24292F"/>
                <w:sz w:val="17"/>
              </w:rPr>
              <w:t xml:space="preserve">        onLogout: widget.onLogout,</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return Scaffold(</w:t>
            </w:r>
          </w:p>
          <w:p>
            <w:pPr>
              <w:spacing w:before="0" w:after="0" w:line="252" w:lineRule="auto"/>
            </w:pPr>
            <w:r>
              <w:rPr>
                <w:rFonts w:ascii="Consolas" w:hAnsi="Consolas"/>
                <w:color w:val="24292F"/>
                <w:sz w:val="17"/>
              </w:rPr>
              <w:t xml:space="preserve">      body: IndexedStack(</w:t>
            </w:r>
          </w:p>
          <w:p>
            <w:pPr>
              <w:spacing w:before="0" w:after="0" w:line="252" w:lineRule="auto"/>
            </w:pPr>
            <w:r>
              <w:rPr>
                <w:rFonts w:ascii="Consolas" w:hAnsi="Consolas"/>
                <w:color w:val="24292F"/>
                <w:sz w:val="17"/>
              </w:rPr>
              <w:t xml:space="preserve">        index: _currentIndex,</w:t>
            </w:r>
          </w:p>
          <w:p>
            <w:pPr>
              <w:spacing w:before="0" w:after="0" w:line="252" w:lineRule="auto"/>
            </w:pPr>
            <w:r>
              <w:rPr>
                <w:rFonts w:ascii="Consolas" w:hAnsi="Consolas"/>
                <w:color w:val="24292F"/>
                <w:sz w:val="17"/>
              </w:rPr>
              <w:t xml:space="preserve">        children: screens,</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bottomNavigationBar: NavigationBar(</w:t>
            </w:r>
          </w:p>
          <w:p>
            <w:pPr>
              <w:spacing w:before="0" w:after="0" w:line="252" w:lineRule="auto"/>
            </w:pPr>
            <w:r>
              <w:rPr>
                <w:rFonts w:ascii="Consolas" w:hAnsi="Consolas"/>
                <w:color w:val="24292F"/>
                <w:sz w:val="17"/>
              </w:rPr>
              <w:t xml:space="preserve">        selectedIndex: _currentIndex,</w:t>
            </w:r>
          </w:p>
          <w:p>
            <w:pPr>
              <w:spacing w:before="0" w:after="0" w:line="252" w:lineRule="auto"/>
            </w:pPr>
            <w:r>
              <w:rPr>
                <w:rFonts w:ascii="Consolas" w:hAnsi="Consolas"/>
                <w:color w:val="24292F"/>
                <w:sz w:val="17"/>
              </w:rPr>
              <w:t xml:space="preserve">        onDestinationSelected: (index) {</w:t>
            </w:r>
          </w:p>
          <w:p>
            <w:pPr>
              <w:spacing w:before="0" w:after="0" w:line="252" w:lineRule="auto"/>
            </w:pPr>
            <w:r>
              <w:rPr>
                <w:rFonts w:ascii="Consolas" w:hAnsi="Consolas"/>
                <w:color w:val="24292F"/>
                <w:sz w:val="17"/>
              </w:rPr>
              <w:t xml:space="preserve">          setState(() =&gt; _currentIndex = index);</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indicatorColor: AppColors.primary.withValues(alpha: 0.15),</w:t>
            </w:r>
          </w:p>
          <w:p>
            <w:pPr>
              <w:spacing w:before="0" w:after="0" w:line="252" w:lineRule="auto"/>
            </w:pPr>
            <w:r>
              <w:rPr>
                <w:rFonts w:ascii="Consolas" w:hAnsi="Consolas"/>
                <w:color w:val="24292F"/>
                <w:sz w:val="17"/>
              </w:rPr>
              <w:t xml:space="preserve">        destinations: [</w:t>
            </w:r>
          </w:p>
          <w:p>
            <w:pPr>
              <w:spacing w:before="0" w:after="0" w:line="252" w:lineRule="auto"/>
            </w:pPr>
            <w:r>
              <w:rPr>
                <w:rFonts w:ascii="Consolas" w:hAnsi="Consolas"/>
                <w:color w:val="24292F"/>
                <w:sz w:val="17"/>
              </w:rPr>
              <w:t xml:space="preserve">          const NavigationDestination(</w:t>
            </w:r>
          </w:p>
          <w:p>
            <w:pPr>
              <w:spacing w:before="0" w:after="0" w:line="252" w:lineRule="auto"/>
            </w:pPr>
            <w:r>
              <w:rPr>
                <w:rFonts w:ascii="Consolas" w:hAnsi="Consolas"/>
                <w:color w:val="24292F"/>
                <w:sz w:val="17"/>
              </w:rPr>
              <w:t xml:space="preserve">            key: Key('nav_catalog'),</w:t>
            </w:r>
          </w:p>
          <w:p>
            <w:pPr>
              <w:spacing w:before="0" w:after="0" w:line="252" w:lineRule="auto"/>
            </w:pPr>
            <w:r>
              <w:rPr>
                <w:rFonts w:ascii="Consolas" w:hAnsi="Consolas"/>
                <w:color w:val="24292F"/>
                <w:sz w:val="17"/>
              </w:rPr>
              <w:t xml:space="preserve">            icon: Icon(Icons.school_outlined),</w:t>
            </w:r>
          </w:p>
          <w:p>
            <w:pPr>
              <w:spacing w:before="0" w:after="0" w:line="252" w:lineRule="auto"/>
            </w:pPr>
            <w:r>
              <w:rPr>
                <w:rFonts w:ascii="Consolas" w:hAnsi="Consolas"/>
                <w:color w:val="24292F"/>
                <w:sz w:val="17"/>
              </w:rPr>
              <w:t xml:space="preserve">            selectedIcon: Icon(Icons.school, color: AppColors.primary),</w:t>
            </w:r>
          </w:p>
          <w:p>
            <w:pPr>
              <w:spacing w:before="0" w:after="0" w:line="252" w:lineRule="auto"/>
            </w:pPr>
            <w:r>
              <w:rPr>
                <w:rFonts w:ascii="Consolas" w:hAnsi="Consolas"/>
                <w:color w:val="24292F"/>
                <w:sz w:val="17"/>
              </w:rPr>
              <w:t xml:space="preserve">            label: 'Каталог',</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NavigationDestination(</w:t>
            </w:r>
          </w:p>
          <w:p>
            <w:pPr>
              <w:spacing w:before="0" w:after="0" w:line="252" w:lineRule="auto"/>
            </w:pPr>
            <w:r>
              <w:rPr>
                <w:rFonts w:ascii="Consolas" w:hAnsi="Consolas"/>
                <w:color w:val="24292F"/>
                <w:sz w:val="17"/>
              </w:rPr>
              <w:t xml:space="preserve">            key: const Key('nav_favorites'),</w:t>
            </w:r>
          </w:p>
          <w:p>
            <w:pPr>
              <w:spacing w:before="0" w:after="0" w:line="252" w:lineRule="auto"/>
            </w:pPr>
            <w:r>
              <w:rPr>
                <w:rFonts w:ascii="Consolas" w:hAnsi="Consolas"/>
                <w:color w:val="24292F"/>
                <w:sz w:val="17"/>
              </w:rPr>
              <w:t xml:space="preserve">            icon: Badge(</w:t>
            </w:r>
          </w:p>
          <w:p>
            <w:pPr>
              <w:spacing w:before="0" w:after="0" w:line="252" w:lineRule="auto"/>
            </w:pPr>
            <w:r>
              <w:rPr>
                <w:rFonts w:ascii="Consolas" w:hAnsi="Consolas"/>
                <w:color w:val="24292F"/>
                <w:sz w:val="17"/>
              </w:rPr>
              <w:t xml:space="preserve">              isLabelVisible: _favoriteIds.isNotEmpty,</w:t>
            </w:r>
          </w:p>
          <w:p>
            <w:pPr>
              <w:spacing w:before="0" w:after="0" w:line="252" w:lineRule="auto"/>
            </w:pPr>
            <w:r>
              <w:rPr>
                <w:rFonts w:ascii="Consolas" w:hAnsi="Consolas"/>
                <w:color w:val="24292F"/>
                <w:sz w:val="17"/>
              </w:rPr>
              <w:t xml:space="preserve">              label: Text('${_favoriteIds.length}'),</w:t>
            </w:r>
          </w:p>
          <w:p>
            <w:pPr>
              <w:spacing w:before="0" w:after="0" w:line="252" w:lineRule="auto"/>
            </w:pPr>
            <w:r>
              <w:rPr>
                <w:rFonts w:ascii="Consolas" w:hAnsi="Consolas"/>
                <w:color w:val="24292F"/>
                <w:sz w:val="17"/>
              </w:rPr>
              <w:t xml:space="preserve">              child: const Icon(Icons.favorite_border),</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selectedIcon: Badge(</w:t>
            </w:r>
          </w:p>
          <w:p>
            <w:pPr>
              <w:spacing w:before="0" w:after="0" w:line="252" w:lineRule="auto"/>
            </w:pPr>
            <w:r>
              <w:rPr>
                <w:rFonts w:ascii="Consolas" w:hAnsi="Consolas"/>
                <w:color w:val="24292F"/>
                <w:sz w:val="17"/>
              </w:rPr>
              <w:t xml:space="preserve">              isLabelVisible: _favoriteIds.isNotEmpty,</w:t>
            </w:r>
          </w:p>
          <w:p>
            <w:pPr>
              <w:spacing w:before="0" w:after="0" w:line="252" w:lineRule="auto"/>
            </w:pPr>
            <w:r>
              <w:rPr>
                <w:rFonts w:ascii="Consolas" w:hAnsi="Consolas"/>
                <w:color w:val="24292F"/>
                <w:sz w:val="17"/>
              </w:rPr>
              <w:t xml:space="preserve">              label: Text('${_favoriteIds.length}'),</w:t>
            </w:r>
          </w:p>
          <w:p>
            <w:pPr>
              <w:spacing w:before="0" w:after="0" w:line="252" w:lineRule="auto"/>
            </w:pPr>
            <w:r>
              <w:rPr>
                <w:rFonts w:ascii="Consolas" w:hAnsi="Consolas"/>
                <w:color w:val="24292F"/>
                <w:sz w:val="17"/>
              </w:rPr>
              <w:t xml:space="preserve">              child: const Icon(Icons.favorite, color: AppColors.favorite),</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label: 'Обране',</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NavigationDestination(</w:t>
            </w:r>
          </w:p>
          <w:p>
            <w:pPr>
              <w:spacing w:before="0" w:after="0" w:line="252" w:lineRule="auto"/>
            </w:pPr>
            <w:r>
              <w:rPr>
                <w:rFonts w:ascii="Consolas" w:hAnsi="Consolas"/>
                <w:color w:val="24292F"/>
                <w:sz w:val="17"/>
              </w:rPr>
              <w:t xml:space="preserve">            key: const Key('nav_profile'),</w:t>
            </w:r>
          </w:p>
          <w:p>
            <w:pPr>
              <w:spacing w:before="0" w:after="0" w:line="252" w:lineRule="auto"/>
            </w:pPr>
            <w:r>
              <w:rPr>
                <w:rFonts w:ascii="Consolas" w:hAnsi="Consolas"/>
                <w:color w:val="24292F"/>
                <w:sz w:val="17"/>
              </w:rPr>
              <w:t xml:space="preserve">            icon: const Icon(Icons.person_outline),</w:t>
            </w:r>
          </w:p>
          <w:p>
            <w:pPr>
              <w:spacing w:before="0" w:after="0" w:line="252" w:lineRule="auto"/>
            </w:pPr>
            <w:r>
              <w:rPr>
                <w:rFonts w:ascii="Consolas" w:hAnsi="Consolas"/>
                <w:color w:val="24292F"/>
                <w:sz w:val="17"/>
              </w:rPr>
              <w:t xml:space="preserve">            selectedIcon: const Icon(Icons.person, color: AppColors.primary),</w:t>
            </w:r>
          </w:p>
          <w:p>
            <w:pPr>
              <w:spacing w:before="0" w:after="0" w:line="252" w:lineRule="auto"/>
            </w:pPr>
            <w:r>
              <w:rPr>
                <w:rFonts w:ascii="Consolas" w:hAnsi="Consolas"/>
                <w:color w:val="24292F"/>
                <w:sz w:val="17"/>
              </w:rPr>
              <w:t xml:space="preserve">            label: 'Профіль',</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w:t>
            </w:r>
          </w:p>
        </w:tc>
      </w:tr>
    </w:tbl>
    <w:p>
      <w:pPr>
        <w:spacing w:before="40" w:after="80"/>
      </w:pPr>
    </w:p>
    <w:p>
      <w:r>
        <w:rPr>
          <w:b/>
        </w:rPr>
        <w:t>1.11. Точка входу та bootstrap відновлення даних (lib/main.dart):</w:t>
      </w:r>
    </w:p>
    <w:tbl>
      <w:tblPr>
        <w:tblW w:type="auto" w:w="0"/>
        <w:jc w:val="center"/>
        <w:tblLayout w:type="fixed"/>
        <w:tblLook w:firstColumn="1" w:firstRow="1" w:lastColumn="0" w:lastRow="0" w:noHBand="0" w:noVBand="1" w:val="04A0"/>
      </w:tblPr>
      <w:tblGrid>
        <w:gridCol w:w="10080"/>
      </w:tblGrid>
      <w:tr>
        <w:tc>
          <w:tcPr>
            <w:tcW w:type="dxa" w:w="9360"/>
            <w:shd w:fill="F4F6F9"/>
            <w:tcMar>
              <w:top w:w="120" w:type="dxa"/>
              <w:bottom w:w="120" w:type="dxa"/>
              <w:left w:w="180" w:type="dxa"/>
              <w:right w:w="180" w:type="dxa"/>
            </w:tcMar>
            <w:tcBorders>
              <w:top w:val="single" w:sz="4" w:space="0" w:color="D0D7DE"/>
              <w:left w:val="single" w:sz="18" w:space="0" w:color="0969DA"/>
              <w:bottom w:val="single" w:sz="4" w:space="0" w:color="D0D7DE"/>
              <w:right w:val="single" w:sz="4" w:space="0" w:color="D0D7DE"/>
            </w:tcBorders>
          </w:tcPr>
          <w:p>
            <w:pPr>
              <w:spacing w:before="40" w:after="40" w:line="252" w:lineRule="auto"/>
            </w:pPr>
            <w:r>
              <w:rPr>
                <w:rFonts w:ascii="Consolas" w:hAnsi="Consolas"/>
                <w:color w:val="24292F"/>
                <w:sz w:val="17"/>
              </w:rPr>
              <w:t>import 'package:flutter/material.dart';</w:t>
            </w:r>
          </w:p>
          <w:p>
            <w:pPr>
              <w:spacing w:before="0" w:after="0" w:line="252" w:lineRule="auto"/>
            </w:pPr>
            <w:r>
              <w:rPr>
                <w:rFonts w:ascii="Consolas" w:hAnsi="Consolas"/>
                <w:color w:val="24292F"/>
                <w:sz w:val="17"/>
              </w:rPr>
              <w:t>import 'constants/app_colors.dart';</w:t>
            </w:r>
          </w:p>
          <w:p>
            <w:pPr>
              <w:spacing w:before="0" w:after="0" w:line="252" w:lineRule="auto"/>
            </w:pPr>
            <w:r>
              <w:rPr>
                <w:rFonts w:ascii="Consolas" w:hAnsi="Consolas"/>
                <w:color w:val="24292F"/>
                <w:sz w:val="17"/>
              </w:rPr>
              <w:t>import 'models/user_model.dart';</w:t>
            </w:r>
          </w:p>
          <w:p>
            <w:pPr>
              <w:spacing w:before="0" w:after="0" w:line="252" w:lineRule="auto"/>
            </w:pPr>
            <w:r>
              <w:rPr>
                <w:rFonts w:ascii="Consolas" w:hAnsi="Consolas"/>
                <w:color w:val="24292F"/>
                <w:sz w:val="17"/>
              </w:rPr>
              <w:t>import 'screens/main_navigation_screen.dart';</w:t>
            </w:r>
          </w:p>
          <w:p>
            <w:pPr>
              <w:spacing w:before="0" w:after="0" w:line="252" w:lineRule="auto"/>
            </w:pPr>
            <w:r>
              <w:rPr>
                <w:rFonts w:ascii="Consolas" w:hAnsi="Consolas"/>
                <w:color w:val="24292F"/>
                <w:sz w:val="17"/>
              </w:rPr>
              <w:t>import 'screens/registration_screen.dart';</w:t>
            </w:r>
          </w:p>
          <w:p>
            <w:pPr>
              <w:spacing w:before="0" w:after="0" w:line="252" w:lineRule="auto"/>
            </w:pPr>
            <w:r>
              <w:rPr>
                <w:rFonts w:ascii="Consolas" w:hAnsi="Consolas"/>
                <w:color w:val="24292F"/>
                <w:sz w:val="17"/>
              </w:rPr>
              <w:t>import 'services/storage_service.dart';</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void main() {</w:t>
            </w:r>
          </w:p>
          <w:p>
            <w:pPr>
              <w:spacing w:before="0" w:after="0" w:line="252" w:lineRule="auto"/>
            </w:pPr>
            <w:r>
              <w:rPr>
                <w:rFonts w:ascii="Consolas" w:hAnsi="Consolas"/>
                <w:color w:val="24292F"/>
                <w:sz w:val="17"/>
              </w:rPr>
              <w:t xml:space="preserve">  WidgetsFlutterBinding.ensureInitialized();</w:t>
            </w:r>
          </w:p>
          <w:p>
            <w:pPr>
              <w:spacing w:before="0" w:after="0" w:line="252" w:lineRule="auto"/>
            </w:pPr>
            <w:r>
              <w:rPr>
                <w:rFonts w:ascii="Consolas" w:hAnsi="Consolas"/>
                <w:color w:val="24292F"/>
                <w:sz w:val="17"/>
              </w:rPr>
              <w:t xml:space="preserve">  runApp(const StorageApp());</w:t>
            </w:r>
          </w:p>
          <w:p>
            <w:pPr>
              <w:spacing w:before="0" w:after="0" w:line="252" w:lineRule="auto"/>
            </w:pPr>
            <w:r>
              <w:rPr>
                <w:rFonts w:ascii="Consolas" w:hAnsi="Consolas"/>
                <w:color w:val="24292F"/>
                <w:sz w:val="17"/>
              </w:rPr>
              <w:t>}</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Головний віджет застосунку (п. 4, 8, 10 ТЗ)</w:t>
            </w:r>
          </w:p>
          <w:p>
            <w:pPr>
              <w:spacing w:before="0" w:after="0" w:line="252" w:lineRule="auto"/>
            </w:pPr>
            <w:r>
              <w:rPr>
                <w:rFonts w:ascii="Consolas" w:hAnsi="Consolas"/>
                <w:color w:val="24292F"/>
                <w:sz w:val="17"/>
              </w:rPr>
              <w:t>class StorageApp extends StatefulWidget {</w:t>
            </w:r>
          </w:p>
          <w:p>
            <w:pPr>
              <w:spacing w:before="0" w:after="0" w:line="252" w:lineRule="auto"/>
            </w:pPr>
            <w:r>
              <w:rPr>
                <w:rFonts w:ascii="Consolas" w:hAnsi="Consolas"/>
                <w:color w:val="24292F"/>
                <w:sz w:val="17"/>
              </w:rPr>
              <w:t xml:space="preserve">  final StorageService? storageService;</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const StorageApp({super.key, this.storageService});</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@override</w:t>
            </w:r>
          </w:p>
          <w:p>
            <w:pPr>
              <w:spacing w:before="0" w:after="0" w:line="252" w:lineRule="auto"/>
            </w:pPr>
            <w:r>
              <w:rPr>
                <w:rFonts w:ascii="Consolas" w:hAnsi="Consolas"/>
                <w:color w:val="24292F"/>
                <w:sz w:val="17"/>
              </w:rPr>
              <w:t xml:space="preserve">  State&lt;StorageApp&gt; createState() =&gt; _StorageAppState();</w:t>
            </w:r>
          </w:p>
          <w:p>
            <w:pPr>
              <w:spacing w:before="0" w:after="0" w:line="252" w:lineRule="auto"/>
            </w:pPr>
            <w:r>
              <w:rPr>
                <w:rFonts w:ascii="Consolas" w:hAnsi="Consolas"/>
                <w:color w:val="24292F"/>
                <w:sz w:val="17"/>
              </w:rPr>
              <w:t>}</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class _StorageAppState extends State&lt;StorageApp&gt; {</w:t>
            </w:r>
          </w:p>
          <w:p>
            <w:pPr>
              <w:spacing w:before="0" w:after="0" w:line="252" w:lineRule="auto"/>
            </w:pPr>
            <w:r>
              <w:rPr>
                <w:rFonts w:ascii="Consolas" w:hAnsi="Consolas"/>
                <w:color w:val="24292F"/>
                <w:sz w:val="17"/>
              </w:rPr>
              <w:t xml:space="preserve">  late final StorageService _storageService;</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bool _isLoading = true;</w:t>
            </w:r>
          </w:p>
          <w:p>
            <w:pPr>
              <w:spacing w:before="0" w:after="0" w:line="252" w:lineRule="auto"/>
            </w:pPr>
            <w:r>
              <w:rPr>
                <w:rFonts w:ascii="Consolas" w:hAnsi="Consolas"/>
                <w:color w:val="24292F"/>
                <w:sz w:val="17"/>
              </w:rPr>
              <w:t xml:space="preserve">  UserModel? _currentUser;</w:t>
            </w:r>
          </w:p>
          <w:p>
            <w:pPr>
              <w:spacing w:before="0" w:after="0" w:line="252" w:lineRule="auto"/>
            </w:pPr>
            <w:r>
              <w:rPr>
                <w:rFonts w:ascii="Consolas" w:hAnsi="Consolas"/>
                <w:color w:val="24292F"/>
                <w:sz w:val="17"/>
              </w:rPr>
              <w:t xml:space="preserve">  List&lt;String&gt; _favoriteIds =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@override</w:t>
            </w:r>
          </w:p>
          <w:p>
            <w:pPr>
              <w:spacing w:before="0" w:after="0" w:line="252" w:lineRule="auto"/>
            </w:pPr>
            <w:r>
              <w:rPr>
                <w:rFonts w:ascii="Consolas" w:hAnsi="Consolas"/>
                <w:color w:val="24292F"/>
                <w:sz w:val="17"/>
              </w:rPr>
              <w:t xml:space="preserve">  void initState() {</w:t>
            </w:r>
          </w:p>
          <w:p>
            <w:pPr>
              <w:spacing w:before="0" w:after="0" w:line="252" w:lineRule="auto"/>
            </w:pPr>
            <w:r>
              <w:rPr>
                <w:rFonts w:ascii="Consolas" w:hAnsi="Consolas"/>
                <w:color w:val="24292F"/>
                <w:sz w:val="17"/>
              </w:rPr>
              <w:t xml:space="preserve">    super.initState();</w:t>
            </w:r>
          </w:p>
          <w:p>
            <w:pPr>
              <w:spacing w:before="0" w:after="0" w:line="252" w:lineRule="auto"/>
            </w:pPr>
            <w:r>
              <w:rPr>
                <w:rFonts w:ascii="Consolas" w:hAnsi="Consolas"/>
                <w:color w:val="24292F"/>
                <w:sz w:val="17"/>
              </w:rPr>
              <w:t xml:space="preserve">    _storageService = widget.storageService ?? StorageService();</w:t>
            </w:r>
          </w:p>
          <w:p>
            <w:pPr>
              <w:spacing w:before="0" w:after="0" w:line="252" w:lineRule="auto"/>
            </w:pPr>
            <w:r>
              <w:rPr>
                <w:rFonts w:ascii="Consolas" w:hAnsi="Consolas"/>
                <w:color w:val="24292F"/>
                <w:sz w:val="17"/>
              </w:rPr>
              <w:t xml:space="preserve">    _bootstrap();</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Завантаження даних користувача та favorites ids після запуску (п. 4, 8 ТЗ)</w:t>
            </w:r>
          </w:p>
          <w:p>
            <w:pPr>
              <w:spacing w:before="0" w:after="0" w:line="252" w:lineRule="auto"/>
            </w:pPr>
            <w:r>
              <w:rPr>
                <w:rFonts w:ascii="Consolas" w:hAnsi="Consolas"/>
                <w:color w:val="24292F"/>
                <w:sz w:val="17"/>
              </w:rPr>
              <w:t xml:space="preserve">  Future&lt;void&gt; _bootstrap() async {</w:t>
            </w:r>
          </w:p>
          <w:p>
            <w:pPr>
              <w:spacing w:before="0" w:after="0" w:line="252" w:lineRule="auto"/>
            </w:pPr>
            <w:r>
              <w:rPr>
                <w:rFonts w:ascii="Consolas" w:hAnsi="Consolas"/>
                <w:color w:val="24292F"/>
                <w:sz w:val="17"/>
              </w:rPr>
              <w:t xml:space="preserve">    setState(() =&gt; _isLoading = true);</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final user = await _storageService.loadUser();</w:t>
            </w:r>
          </w:p>
          <w:p>
            <w:pPr>
              <w:spacing w:before="0" w:after="0" w:line="252" w:lineRule="auto"/>
            </w:pPr>
            <w:r>
              <w:rPr>
                <w:rFonts w:ascii="Consolas" w:hAnsi="Consolas"/>
                <w:color w:val="24292F"/>
                <w:sz w:val="17"/>
              </w:rPr>
              <w:t xml:space="preserve">    final favIds = await _storageService.loadFavoriteIds();</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if (!mounted) return;</w:t>
            </w:r>
          </w:p>
          <w:p>
            <w:pPr>
              <w:spacing w:before="0" w:after="0" w:line="252" w:lineRule="auto"/>
            </w:pPr>
            <w:r>
              <w:rPr>
                <w:rFonts w:ascii="Consolas" w:hAnsi="Consolas"/>
                <w:color w:val="24292F"/>
                <w:sz w:val="17"/>
              </w:rPr>
              <w:t xml:space="preserve">    setState(() {</w:t>
            </w:r>
          </w:p>
          <w:p>
            <w:pPr>
              <w:spacing w:before="0" w:after="0" w:line="252" w:lineRule="auto"/>
            </w:pPr>
            <w:r>
              <w:rPr>
                <w:rFonts w:ascii="Consolas" w:hAnsi="Consolas"/>
                <w:color w:val="24292F"/>
                <w:sz w:val="17"/>
              </w:rPr>
              <w:t xml:space="preserve">      _currentUser = user;</w:t>
            </w:r>
          </w:p>
          <w:p>
            <w:pPr>
              <w:spacing w:before="0" w:after="0" w:line="252" w:lineRule="auto"/>
            </w:pPr>
            <w:r>
              <w:rPr>
                <w:rFonts w:ascii="Consolas" w:hAnsi="Consolas"/>
                <w:color w:val="24292F"/>
                <w:sz w:val="17"/>
              </w:rPr>
              <w:t xml:space="preserve">      _favoriteIds = favIds;</w:t>
            </w:r>
          </w:p>
          <w:p>
            <w:pPr>
              <w:spacing w:before="0" w:after="0" w:line="252" w:lineRule="auto"/>
            </w:pPr>
            <w:r>
              <w:rPr>
                <w:rFonts w:ascii="Consolas" w:hAnsi="Consolas"/>
                <w:color w:val="24292F"/>
                <w:sz w:val="17"/>
              </w:rPr>
              <w:t xml:space="preserve">      _isLoading = false;</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Обробник успішної реєстрації</w:t>
            </w:r>
          </w:p>
          <w:p>
            <w:pPr>
              <w:spacing w:before="0" w:after="0" w:line="252" w:lineRule="auto"/>
            </w:pPr>
            <w:r>
              <w:rPr>
                <w:rFonts w:ascii="Consolas" w:hAnsi="Consolas"/>
                <w:color w:val="24292F"/>
                <w:sz w:val="17"/>
              </w:rPr>
              <w:t xml:space="preserve">  Future&lt;void&gt; _handleRegistrationSuccess() async {</w:t>
            </w:r>
          </w:p>
          <w:p>
            <w:pPr>
              <w:spacing w:before="0" w:after="0" w:line="252" w:lineRule="auto"/>
            </w:pPr>
            <w:r>
              <w:rPr>
                <w:rFonts w:ascii="Consolas" w:hAnsi="Consolas"/>
                <w:color w:val="24292F"/>
                <w:sz w:val="17"/>
              </w:rPr>
              <w:t xml:space="preserve">    final user = await _storageService.loadUser();</w:t>
            </w:r>
          </w:p>
          <w:p>
            <w:pPr>
              <w:spacing w:before="0" w:after="0" w:line="252" w:lineRule="auto"/>
            </w:pPr>
            <w:r>
              <w:rPr>
                <w:rFonts w:ascii="Consolas" w:hAnsi="Consolas"/>
                <w:color w:val="24292F"/>
                <w:sz w:val="17"/>
              </w:rPr>
              <w:t xml:space="preserve">    final favIds = await _storageService.loadFavoriteIds();</w:t>
            </w:r>
          </w:p>
          <w:p>
            <w:pPr>
              <w:spacing w:before="0" w:after="0" w:line="252" w:lineRule="auto"/>
            </w:pPr>
            <w:r>
              <w:rPr>
                <w:rFonts w:ascii="Consolas" w:hAnsi="Consolas"/>
                <w:color w:val="24292F"/>
                <w:sz w:val="17"/>
              </w:rPr>
              <w:t xml:space="preserve">    setState(() {</w:t>
            </w:r>
          </w:p>
          <w:p>
            <w:pPr>
              <w:spacing w:before="0" w:after="0" w:line="252" w:lineRule="auto"/>
            </w:pPr>
            <w:r>
              <w:rPr>
                <w:rFonts w:ascii="Consolas" w:hAnsi="Consolas"/>
                <w:color w:val="24292F"/>
                <w:sz w:val="17"/>
              </w:rPr>
              <w:t xml:space="preserve">      _currentUser = user;</w:t>
            </w:r>
          </w:p>
          <w:p>
            <w:pPr>
              <w:spacing w:before="0" w:after="0" w:line="252" w:lineRule="auto"/>
            </w:pPr>
            <w:r>
              <w:rPr>
                <w:rFonts w:ascii="Consolas" w:hAnsi="Consolas"/>
                <w:color w:val="24292F"/>
                <w:sz w:val="17"/>
              </w:rPr>
              <w:t xml:space="preserve">      _favoriteIds = favIds;</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Обробник виходу з профілю</w:t>
            </w:r>
          </w:p>
          <w:p>
            <w:pPr>
              <w:spacing w:before="0" w:after="0" w:line="252" w:lineRule="auto"/>
            </w:pPr>
            <w:r>
              <w:rPr>
                <w:rFonts w:ascii="Consolas" w:hAnsi="Consolas"/>
                <w:color w:val="24292F"/>
                <w:sz w:val="17"/>
              </w:rPr>
              <w:t xml:space="preserve">  Future&lt;void&gt; _handleLogout() async {</w:t>
            </w:r>
          </w:p>
          <w:p>
            <w:pPr>
              <w:spacing w:before="0" w:after="0" w:line="252" w:lineRule="auto"/>
            </w:pPr>
            <w:r>
              <w:rPr>
                <w:rFonts w:ascii="Consolas" w:hAnsi="Consolas"/>
                <w:color w:val="24292F"/>
                <w:sz w:val="17"/>
              </w:rPr>
              <w:t xml:space="preserve">    await _storageService.clearUser();</w:t>
            </w:r>
          </w:p>
          <w:p>
            <w:pPr>
              <w:spacing w:before="0" w:after="0" w:line="252" w:lineRule="auto"/>
            </w:pPr>
            <w:r>
              <w:rPr>
                <w:rFonts w:ascii="Consolas" w:hAnsi="Consolas"/>
                <w:color w:val="24292F"/>
                <w:sz w:val="17"/>
              </w:rPr>
              <w:t xml:space="preserve">    setState(() {</w:t>
            </w:r>
          </w:p>
          <w:p>
            <w:pPr>
              <w:spacing w:before="0" w:after="0" w:line="252" w:lineRule="auto"/>
            </w:pPr>
            <w:r>
              <w:rPr>
                <w:rFonts w:ascii="Consolas" w:hAnsi="Consolas"/>
                <w:color w:val="24292F"/>
                <w:sz w:val="17"/>
              </w:rPr>
              <w:t xml:space="preserve">      _currentUser = null;</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@override</w:t>
            </w:r>
          </w:p>
          <w:p>
            <w:pPr>
              <w:spacing w:before="0" w:after="0" w:line="252" w:lineRule="auto"/>
            </w:pPr>
            <w:r>
              <w:rPr>
                <w:rFonts w:ascii="Consolas" w:hAnsi="Consolas"/>
                <w:color w:val="24292F"/>
                <w:sz w:val="17"/>
              </w:rPr>
              <w:t xml:space="preserve">  Widget build(BuildContext context) {</w:t>
            </w:r>
          </w:p>
          <w:p>
            <w:pPr>
              <w:spacing w:before="0" w:after="0" w:line="252" w:lineRule="auto"/>
            </w:pPr>
            <w:r>
              <w:rPr>
                <w:rFonts w:ascii="Consolas" w:hAnsi="Consolas"/>
                <w:color w:val="24292F"/>
                <w:sz w:val="17"/>
              </w:rPr>
              <w:t xml:space="preserve">    return MaterialApp(</w:t>
            </w:r>
          </w:p>
          <w:p>
            <w:pPr>
              <w:spacing w:before="0" w:after="0" w:line="252" w:lineRule="auto"/>
            </w:pPr>
            <w:r>
              <w:rPr>
                <w:rFonts w:ascii="Consolas" w:hAnsi="Consolas"/>
                <w:color w:val="24292F"/>
                <w:sz w:val="17"/>
              </w:rPr>
              <w:t xml:space="preserve">      title: 'Локальне збереження даних — Лабораторна №10',</w:t>
            </w:r>
          </w:p>
          <w:p>
            <w:pPr>
              <w:spacing w:before="0" w:after="0" w:line="252" w:lineRule="auto"/>
            </w:pPr>
            <w:r>
              <w:rPr>
                <w:rFonts w:ascii="Consolas" w:hAnsi="Consolas"/>
                <w:color w:val="24292F"/>
                <w:sz w:val="17"/>
              </w:rPr>
              <w:t xml:space="preserve">      debugShowCheckedModeBanner: false,</w:t>
            </w:r>
          </w:p>
          <w:p>
            <w:pPr>
              <w:spacing w:before="0" w:after="0" w:line="252" w:lineRule="auto"/>
            </w:pPr>
            <w:r>
              <w:rPr>
                <w:rFonts w:ascii="Consolas" w:hAnsi="Consolas"/>
                <w:color w:val="24292F"/>
                <w:sz w:val="17"/>
              </w:rPr>
              <w:t xml:space="preserve">      theme: ThemeData(</w:t>
            </w:r>
          </w:p>
          <w:p>
            <w:pPr>
              <w:spacing w:before="0" w:after="0" w:line="252" w:lineRule="auto"/>
            </w:pPr>
            <w:r>
              <w:rPr>
                <w:rFonts w:ascii="Consolas" w:hAnsi="Consolas"/>
                <w:color w:val="24292F"/>
                <w:sz w:val="17"/>
              </w:rPr>
              <w:t xml:space="preserve">        useMaterial3: true,</w:t>
            </w:r>
          </w:p>
          <w:p>
            <w:pPr>
              <w:spacing w:before="0" w:after="0" w:line="252" w:lineRule="auto"/>
            </w:pPr>
            <w:r>
              <w:rPr>
                <w:rFonts w:ascii="Consolas" w:hAnsi="Consolas"/>
                <w:color w:val="24292F"/>
                <w:sz w:val="17"/>
              </w:rPr>
              <w:t xml:space="preserve">        colorScheme: ColorScheme.fromSeed(</w:t>
            </w:r>
          </w:p>
          <w:p>
            <w:pPr>
              <w:spacing w:before="0" w:after="0" w:line="252" w:lineRule="auto"/>
            </w:pPr>
            <w:r>
              <w:rPr>
                <w:rFonts w:ascii="Consolas" w:hAnsi="Consolas"/>
                <w:color w:val="24292F"/>
                <w:sz w:val="17"/>
              </w:rPr>
              <w:t xml:space="preserve">          seedColor: AppColors.primary,</w:t>
            </w:r>
          </w:p>
          <w:p>
            <w:pPr>
              <w:spacing w:before="0" w:after="0" w:line="252" w:lineRule="auto"/>
            </w:pPr>
            <w:r>
              <w:rPr>
                <w:rFonts w:ascii="Consolas" w:hAnsi="Consolas"/>
                <w:color w:val="24292F"/>
                <w:sz w:val="17"/>
              </w:rPr>
              <w:t xml:space="preserve">          primary: AppColors.primary,</w:t>
            </w:r>
          </w:p>
          <w:p>
            <w:pPr>
              <w:spacing w:before="0" w:after="0" w:line="252" w:lineRule="auto"/>
            </w:pPr>
            <w:r>
              <w:rPr>
                <w:rFonts w:ascii="Consolas" w:hAnsi="Consolas"/>
                <w:color w:val="24292F"/>
                <w:sz w:val="17"/>
              </w:rPr>
              <w:t xml:space="preserve">          secondary: AppColors.secondary,</w:t>
            </w:r>
          </w:p>
          <w:p>
            <w:pPr>
              <w:spacing w:before="0" w:after="0" w:line="252" w:lineRule="auto"/>
            </w:pPr>
            <w:r>
              <w:rPr>
                <w:rFonts w:ascii="Consolas" w:hAnsi="Consolas"/>
                <w:color w:val="24292F"/>
                <w:sz w:val="17"/>
              </w:rPr>
              <w:t xml:space="preserve">          surface: AppColors.surface,</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scaffoldBackgroundColor: AppColors.background,</w:t>
            </w:r>
          </w:p>
          <w:p>
            <w:pPr>
              <w:spacing w:before="0" w:after="0" w:line="252" w:lineRule="auto"/>
            </w:pPr>
            <w:r>
              <w:rPr>
                <w:rFonts w:ascii="Consolas" w:hAnsi="Consolas"/>
                <w:color w:val="24292F"/>
                <w:sz w:val="17"/>
              </w:rPr>
              <w:t xml:space="preserve">        appBarTheme: const AppBarTheme(</w:t>
            </w:r>
          </w:p>
          <w:p>
            <w:pPr>
              <w:spacing w:before="0" w:after="0" w:line="252" w:lineRule="auto"/>
            </w:pPr>
            <w:r>
              <w:rPr>
                <w:rFonts w:ascii="Consolas" w:hAnsi="Consolas"/>
                <w:color w:val="24292F"/>
                <w:sz w:val="17"/>
              </w:rPr>
              <w:t xml:space="preserve">          backgroundColor: AppColors.surface,</w:t>
            </w:r>
          </w:p>
          <w:p>
            <w:pPr>
              <w:spacing w:before="0" w:after="0" w:line="252" w:lineRule="auto"/>
            </w:pPr>
            <w:r>
              <w:rPr>
                <w:rFonts w:ascii="Consolas" w:hAnsi="Consolas"/>
                <w:color w:val="24292F"/>
                <w:sz w:val="17"/>
              </w:rPr>
              <w:t xml:space="preserve">          foregroundColor: AppColors.textPrimary,</w:t>
            </w:r>
          </w:p>
          <w:p>
            <w:pPr>
              <w:spacing w:before="0" w:after="0" w:line="252" w:lineRule="auto"/>
            </w:pPr>
            <w:r>
              <w:rPr>
                <w:rFonts w:ascii="Consolas" w:hAnsi="Consolas"/>
                <w:color w:val="24292F"/>
                <w:sz w:val="17"/>
              </w:rPr>
              <w:t xml:space="preserve">          elevation: 0.5,</w:t>
            </w:r>
          </w:p>
          <w:p>
            <w:pPr>
              <w:spacing w:before="0" w:after="0" w:line="252" w:lineRule="auto"/>
            </w:pPr>
            <w:r>
              <w:rPr>
                <w:rFonts w:ascii="Consolas" w:hAnsi="Consolas"/>
                <w:color w:val="24292F"/>
                <w:sz w:val="17"/>
              </w:rPr>
              <w:t xml:space="preserve">          centerTitle: true,</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home: _isLoading</w:t>
            </w:r>
          </w:p>
          <w:p>
            <w:pPr>
              <w:spacing w:before="0" w:after="0" w:line="252" w:lineRule="auto"/>
            </w:pPr>
            <w:r>
              <w:rPr>
                <w:rFonts w:ascii="Consolas" w:hAnsi="Consolas"/>
                <w:color w:val="24292F"/>
                <w:sz w:val="17"/>
              </w:rPr>
              <w:t xml:space="preserve">          ? const Scaffold(</w:t>
            </w:r>
          </w:p>
          <w:p>
            <w:pPr>
              <w:spacing w:before="0" w:after="0" w:line="252" w:lineRule="auto"/>
            </w:pPr>
            <w:r>
              <w:rPr>
                <w:rFonts w:ascii="Consolas" w:hAnsi="Consolas"/>
                <w:color w:val="24292F"/>
                <w:sz w:val="17"/>
              </w:rPr>
              <w:t xml:space="preserve">              body: Center(</w:t>
            </w:r>
          </w:p>
          <w:p>
            <w:pPr>
              <w:spacing w:before="0" w:after="0" w:line="252" w:lineRule="auto"/>
            </w:pPr>
            <w:r>
              <w:rPr>
                <w:rFonts w:ascii="Consolas" w:hAnsi="Consolas"/>
                <w:color w:val="24292F"/>
                <w:sz w:val="17"/>
              </w:rPr>
              <w:t xml:space="preserve">                child: Column(</w:t>
            </w:r>
          </w:p>
          <w:p>
            <w:pPr>
              <w:spacing w:before="0" w:after="0" w:line="252" w:lineRule="auto"/>
            </w:pPr>
            <w:r>
              <w:rPr>
                <w:rFonts w:ascii="Consolas" w:hAnsi="Consolas"/>
                <w:color w:val="24292F"/>
                <w:sz w:val="17"/>
              </w:rPr>
              <w:t xml:space="preserve">                  mainAxisAlignment: MainAxisAlignment.center,</w:t>
            </w:r>
          </w:p>
          <w:p>
            <w:pPr>
              <w:spacing w:before="0" w:after="0" w:line="252" w:lineRule="auto"/>
            </w:pPr>
            <w:r>
              <w:rPr>
                <w:rFonts w:ascii="Consolas" w:hAnsi="Consolas"/>
                <w:color w:val="24292F"/>
                <w:sz w:val="17"/>
              </w:rPr>
              <w:t xml:space="preserve">                  children: [</w:t>
            </w:r>
          </w:p>
          <w:p>
            <w:pPr>
              <w:spacing w:before="0" w:after="0" w:line="252" w:lineRule="auto"/>
            </w:pPr>
            <w:r>
              <w:rPr>
                <w:rFonts w:ascii="Consolas" w:hAnsi="Consolas"/>
                <w:color w:val="24292F"/>
                <w:sz w:val="17"/>
              </w:rPr>
              <w:t xml:space="preserve">                    CircularProgressIndicator(),</w:t>
            </w:r>
          </w:p>
          <w:p>
            <w:pPr>
              <w:spacing w:before="0" w:after="0" w:line="252" w:lineRule="auto"/>
            </w:pPr>
            <w:r>
              <w:rPr>
                <w:rFonts w:ascii="Consolas" w:hAnsi="Consolas"/>
                <w:color w:val="24292F"/>
                <w:sz w:val="17"/>
              </w:rPr>
              <w:t xml:space="preserve">                    SizedBox(height: 16),</w:t>
            </w:r>
          </w:p>
          <w:p>
            <w:pPr>
              <w:spacing w:before="0" w:after="0" w:line="252" w:lineRule="auto"/>
            </w:pPr>
            <w:r>
              <w:rPr>
                <w:rFonts w:ascii="Consolas" w:hAnsi="Consolas"/>
                <w:color w:val="24292F"/>
                <w:sz w:val="17"/>
              </w:rPr>
              <w:t xml:space="preserve">                    Text(</w:t>
            </w:r>
          </w:p>
          <w:p>
            <w:pPr>
              <w:spacing w:before="0" w:after="0" w:line="252" w:lineRule="auto"/>
            </w:pPr>
            <w:r>
              <w:rPr>
                <w:rFonts w:ascii="Consolas" w:hAnsi="Consolas"/>
                <w:color w:val="24292F"/>
                <w:sz w:val="17"/>
              </w:rPr>
              <w:t xml:space="preserve">                      'Завантаження даних із SharedPreferences...',</w:t>
            </w:r>
          </w:p>
          <w:p>
            <w:pPr>
              <w:spacing w:before="0" w:after="0" w:line="252" w:lineRule="auto"/>
            </w:pPr>
            <w:r>
              <w:rPr>
                <w:rFonts w:ascii="Consolas" w:hAnsi="Consolas"/>
                <w:color w:val="24292F"/>
                <w:sz w:val="17"/>
              </w:rPr>
              <w:t xml:space="preserve">                      style: TextStyle(color: AppColors.textSecondary),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 _currentUser == null</w:t>
            </w:r>
          </w:p>
          <w:p>
            <w:pPr>
              <w:spacing w:before="0" w:after="0" w:line="252" w:lineRule="auto"/>
            </w:pPr>
            <w:r>
              <w:rPr>
                <w:rFonts w:ascii="Consolas" w:hAnsi="Consolas"/>
                <w:color w:val="24292F"/>
                <w:sz w:val="17"/>
              </w:rPr>
              <w:t xml:space="preserve">              ? RegistrationScreen(</w:t>
            </w:r>
          </w:p>
          <w:p>
            <w:pPr>
              <w:spacing w:before="0" w:after="0" w:line="252" w:lineRule="auto"/>
            </w:pPr>
            <w:r>
              <w:rPr>
                <w:rFonts w:ascii="Consolas" w:hAnsi="Consolas"/>
                <w:color w:val="24292F"/>
                <w:sz w:val="17"/>
              </w:rPr>
              <w:t xml:space="preserve">                  storageService: _storageService,</w:t>
            </w:r>
          </w:p>
          <w:p>
            <w:pPr>
              <w:spacing w:before="0" w:after="0" w:line="252" w:lineRule="auto"/>
            </w:pPr>
            <w:r>
              <w:rPr>
                <w:rFonts w:ascii="Consolas" w:hAnsi="Consolas"/>
                <w:color w:val="24292F"/>
                <w:sz w:val="17"/>
              </w:rPr>
              <w:t xml:space="preserve">                  onRegistered: _handleRegistrationSuccess,</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 MainNavigationScreen(</w:t>
            </w:r>
          </w:p>
          <w:p>
            <w:pPr>
              <w:spacing w:before="0" w:after="0" w:line="252" w:lineRule="auto"/>
            </w:pPr>
            <w:r>
              <w:rPr>
                <w:rFonts w:ascii="Consolas" w:hAnsi="Consolas"/>
                <w:color w:val="24292F"/>
                <w:sz w:val="17"/>
              </w:rPr>
              <w:t xml:space="preserve">                  storageService: _storageService,</w:t>
            </w:r>
          </w:p>
          <w:p>
            <w:pPr>
              <w:spacing w:before="0" w:after="0" w:line="252" w:lineRule="auto"/>
            </w:pPr>
            <w:r>
              <w:rPr>
                <w:rFonts w:ascii="Consolas" w:hAnsi="Consolas"/>
                <w:color w:val="24292F"/>
                <w:sz w:val="17"/>
              </w:rPr>
              <w:t xml:space="preserve">                  initialUser: _currentUser!,</w:t>
            </w:r>
          </w:p>
          <w:p>
            <w:pPr>
              <w:spacing w:before="0" w:after="0" w:line="252" w:lineRule="auto"/>
            </w:pPr>
            <w:r>
              <w:rPr>
                <w:rFonts w:ascii="Consolas" w:hAnsi="Consolas"/>
                <w:color w:val="24292F"/>
                <w:sz w:val="17"/>
              </w:rPr>
              <w:t xml:space="preserve">                  initialFavoriteIds: _favoriteIds,</w:t>
            </w:r>
          </w:p>
          <w:p>
            <w:pPr>
              <w:spacing w:before="0" w:after="0" w:line="252" w:lineRule="auto"/>
            </w:pPr>
            <w:r>
              <w:rPr>
                <w:rFonts w:ascii="Consolas" w:hAnsi="Consolas"/>
                <w:color w:val="24292F"/>
                <w:sz w:val="17"/>
              </w:rPr>
              <w:t xml:space="preserve">                  onLogout: _handleLogout,</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w:t>
            </w:r>
          </w:p>
        </w:tc>
      </w:tr>
    </w:tbl>
    <w:p>
      <w:pPr>
        <w:spacing w:before="40" w:after="80"/>
      </w:pPr>
    </w:p>
    <w:p>
      <w:r>
        <w:rPr>
          <w:b/>
        </w:rPr>
        <w:t>1.12. Автоматизовані модульні та віджет-тести (test/widget_test.dart):</w:t>
      </w:r>
    </w:p>
    <w:tbl>
      <w:tblPr>
        <w:tblW w:type="auto" w:w="0"/>
        <w:jc w:val="center"/>
        <w:tblLayout w:type="fixed"/>
        <w:tblLook w:firstColumn="1" w:firstRow="1" w:lastColumn="0" w:lastRow="0" w:noHBand="0" w:noVBand="1" w:val="04A0"/>
      </w:tblPr>
      <w:tblGrid>
        <w:gridCol w:w="10080"/>
      </w:tblGrid>
      <w:tr>
        <w:tc>
          <w:tcPr>
            <w:tcW w:type="dxa" w:w="9360"/>
            <w:shd w:fill="F4F6F9"/>
            <w:tcMar>
              <w:top w:w="120" w:type="dxa"/>
              <w:bottom w:w="120" w:type="dxa"/>
              <w:left w:w="180" w:type="dxa"/>
              <w:right w:w="180" w:type="dxa"/>
            </w:tcMar>
            <w:tcBorders>
              <w:top w:val="single" w:sz="4" w:space="0" w:color="D0D7DE"/>
              <w:left w:val="single" w:sz="18" w:space="0" w:color="0969DA"/>
              <w:bottom w:val="single" w:sz="4" w:space="0" w:color="D0D7DE"/>
              <w:right w:val="single" w:sz="4" w:space="0" w:color="D0D7DE"/>
            </w:tcBorders>
          </w:tcPr>
          <w:p>
            <w:pPr>
              <w:spacing w:before="40" w:after="40" w:line="252" w:lineRule="auto"/>
            </w:pPr>
            <w:r>
              <w:rPr>
                <w:rFonts w:ascii="Consolas" w:hAnsi="Consolas"/>
                <w:color w:val="24292F"/>
                <w:sz w:val="17"/>
              </w:rPr>
              <w:t>import 'package:flutter/material.dart';</w:t>
            </w:r>
          </w:p>
          <w:p>
            <w:pPr>
              <w:spacing w:before="0" w:after="0" w:line="252" w:lineRule="auto"/>
            </w:pPr>
            <w:r>
              <w:rPr>
                <w:rFonts w:ascii="Consolas" w:hAnsi="Consolas"/>
                <w:color w:val="24292F"/>
                <w:sz w:val="17"/>
              </w:rPr>
              <w:t>import 'package:flutter_test/flutter_test.dart';</w:t>
            </w:r>
          </w:p>
          <w:p>
            <w:pPr>
              <w:spacing w:before="0" w:after="0" w:line="252" w:lineRule="auto"/>
            </w:pPr>
            <w:r>
              <w:rPr>
                <w:rFonts w:ascii="Consolas" w:hAnsi="Consolas"/>
                <w:color w:val="24292F"/>
                <w:sz w:val="17"/>
              </w:rPr>
              <w:t>import 'package:shared_preferences/shared_preferences.dart';</w:t>
            </w:r>
          </w:p>
          <w:p>
            <w:pPr>
              <w:spacing w:before="0" w:after="0" w:line="252" w:lineRule="auto"/>
            </w:pPr>
            <w:r>
              <w:rPr>
                <w:rFonts w:ascii="Consolas" w:hAnsi="Consolas"/>
                <w:color w:val="24292F"/>
                <w:sz w:val="17"/>
              </w:rPr>
              <w:t>import 'package:storage_app/main.dart';</w:t>
            </w:r>
          </w:p>
          <w:p>
            <w:pPr>
              <w:spacing w:before="0" w:after="0" w:line="252" w:lineRule="auto"/>
            </w:pPr>
            <w:r>
              <w:rPr>
                <w:rFonts w:ascii="Consolas" w:hAnsi="Consolas"/>
                <w:color w:val="24292F"/>
                <w:sz w:val="17"/>
              </w:rPr>
              <w:t>import 'package:storage_app/models/course_item.dart';</w:t>
            </w:r>
          </w:p>
          <w:p>
            <w:pPr>
              <w:spacing w:before="0" w:after="0" w:line="252" w:lineRule="auto"/>
            </w:pPr>
            <w:r>
              <w:rPr>
                <w:rFonts w:ascii="Consolas" w:hAnsi="Consolas"/>
                <w:color w:val="24292F"/>
                <w:sz w:val="17"/>
              </w:rPr>
              <w:t>import 'package:storage_app/models/user_model.dart';</w:t>
            </w:r>
          </w:p>
          <w:p>
            <w:pPr>
              <w:spacing w:before="0" w:after="0" w:line="252" w:lineRule="auto"/>
            </w:pPr>
            <w:r>
              <w:rPr>
                <w:rFonts w:ascii="Consolas" w:hAnsi="Consolas"/>
                <w:color w:val="24292F"/>
                <w:sz w:val="17"/>
              </w:rPr>
              <w:t>import 'package:storage_app/services/storage_service.dart';</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void main() {</w:t>
            </w:r>
          </w:p>
          <w:p>
            <w:pPr>
              <w:spacing w:before="0" w:after="0" w:line="252" w:lineRule="auto"/>
            </w:pPr>
            <w:r>
              <w:rPr>
                <w:rFonts w:ascii="Consolas" w:hAnsi="Consolas"/>
                <w:color w:val="24292F"/>
                <w:sz w:val="17"/>
              </w:rPr>
              <w:t xml:space="preserve">  setUp(() {</w:t>
            </w:r>
          </w:p>
          <w:p>
            <w:pPr>
              <w:spacing w:before="0" w:after="0" w:line="252" w:lineRule="auto"/>
            </w:pPr>
            <w:r>
              <w:rPr>
                <w:rFonts w:ascii="Consolas" w:hAnsi="Consolas"/>
                <w:color w:val="24292F"/>
                <w:sz w:val="17"/>
              </w:rPr>
              <w:t xml:space="preserve">    SharedPreferences.setMockInitialValues({});</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group('StorageService Unit Tests (п. 1-8 ТЗ)', () {</w:t>
            </w:r>
          </w:p>
          <w:p>
            <w:pPr>
              <w:spacing w:before="0" w:after="0" w:line="252" w:lineRule="auto"/>
            </w:pPr>
            <w:r>
              <w:rPr>
                <w:rFonts w:ascii="Consolas" w:hAnsi="Consolas"/>
                <w:color w:val="24292F"/>
                <w:sz w:val="17"/>
              </w:rPr>
              <w:t xml:space="preserve">    test('Збереження та завантаження даних користувача', () async {</w:t>
            </w:r>
          </w:p>
          <w:p>
            <w:pPr>
              <w:spacing w:before="0" w:after="0" w:line="252" w:lineRule="auto"/>
            </w:pPr>
            <w:r>
              <w:rPr>
                <w:rFonts w:ascii="Consolas" w:hAnsi="Consolas"/>
                <w:color w:val="24292F"/>
                <w:sz w:val="17"/>
              </w:rPr>
              <w:t xml:space="preserve">      SharedPreferences.setMockInitialValues({});</w:t>
            </w:r>
          </w:p>
          <w:p>
            <w:pPr>
              <w:spacing w:before="0" w:after="0" w:line="252" w:lineRule="auto"/>
            </w:pPr>
            <w:r>
              <w:rPr>
                <w:rFonts w:ascii="Consolas" w:hAnsi="Consolas"/>
                <w:color w:val="24292F"/>
                <w:sz w:val="17"/>
              </w:rPr>
              <w:t xml:space="preserve">      final service = StorageService();</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expect(await service.loadUser(), isNull);</w:t>
            </w:r>
          </w:p>
          <w:p>
            <w:pPr>
              <w:spacing w:before="0" w:after="0" w:line="252" w:lineRule="auto"/>
            </w:pPr>
            <w:r>
              <w:rPr>
                <w:rFonts w:ascii="Consolas" w:hAnsi="Consolas"/>
                <w:color w:val="24292F"/>
                <w:sz w:val="17"/>
              </w:rPr>
              <w:t xml:space="preserve">      expect(await service.isUserRegistered(), isFalse);</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const user = UserModel(</w:t>
            </w:r>
          </w:p>
          <w:p>
            <w:pPr>
              <w:spacing w:before="0" w:after="0" w:line="252" w:lineRule="auto"/>
            </w:pPr>
            <w:r>
              <w:rPr>
                <w:rFonts w:ascii="Consolas" w:hAnsi="Consolas"/>
                <w:color w:val="24292F"/>
                <w:sz w:val="17"/>
              </w:rPr>
              <w:t xml:space="preserve">        name: 'Багрій-Белз Андрій',</w:t>
            </w:r>
          </w:p>
          <w:p>
            <w:pPr>
              <w:spacing w:before="0" w:after="0" w:line="252" w:lineRule="auto"/>
            </w:pPr>
            <w:r>
              <w:rPr>
                <w:rFonts w:ascii="Consolas" w:hAnsi="Consolas"/>
                <w:color w:val="24292F"/>
                <w:sz w:val="17"/>
              </w:rPr>
              <w:t xml:space="preserve">        email: 'andrii.bagriy@nulp.ua',</w:t>
            </w:r>
          </w:p>
          <w:p>
            <w:pPr>
              <w:spacing w:before="0" w:after="0" w:line="252" w:lineRule="auto"/>
            </w:pPr>
            <w:r>
              <w:rPr>
                <w:rFonts w:ascii="Consolas" w:hAnsi="Consolas"/>
                <w:color w:val="24292F"/>
                <w:sz w:val="17"/>
              </w:rPr>
              <w:t xml:space="preserve">        password: 'SuperPassword123',</w:t>
            </w:r>
          </w:p>
          <w:p>
            <w:pPr>
              <w:spacing w:before="0" w:after="0" w:line="252" w:lineRule="auto"/>
            </w:pPr>
            <w:r>
              <w:rPr>
                <w:rFonts w:ascii="Consolas" w:hAnsi="Consolas"/>
                <w:color w:val="24292F"/>
                <w:sz w:val="17"/>
              </w:rPr>
              <w:t xml:space="preserve">        phone: '+380 67 123 45 67',</w:t>
            </w:r>
          </w:p>
          <w:p>
            <w:pPr>
              <w:spacing w:before="0" w:after="0" w:line="252" w:lineRule="auto"/>
            </w:pPr>
            <w:r>
              <w:rPr>
                <w:rFonts w:ascii="Consolas" w:hAnsi="Consolas"/>
                <w:color w:val="24292F"/>
                <w:sz w:val="17"/>
              </w:rPr>
              <w:t xml:space="preserve">        bio: 'Студент групи КН-2327Б',</w:t>
            </w:r>
          </w:p>
          <w:p>
            <w:pPr>
              <w:spacing w:before="0" w:after="0" w:line="252" w:lineRule="auto"/>
            </w:pPr>
            <w:r>
              <w:rPr>
                <w:rFonts w:ascii="Consolas" w:hAnsi="Consolas"/>
                <w:color w:val="24292F"/>
                <w:sz w:val="17"/>
              </w:rPr>
              <w:t xml:space="preserve">        registeredAt: '2026-10-06 14:00:00',</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await service.saveUser(user);</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expect(await service.isUserRegistered(), isTrue);</w:t>
            </w:r>
          </w:p>
          <w:p>
            <w:pPr>
              <w:spacing w:before="0" w:after="0" w:line="252" w:lineRule="auto"/>
            </w:pPr>
            <w:r>
              <w:rPr>
                <w:rFonts w:ascii="Consolas" w:hAnsi="Consolas"/>
                <w:color w:val="24292F"/>
                <w:sz w:val="17"/>
              </w:rPr>
              <w:t xml:space="preserve">      final loaded = await service.loadUser();</w:t>
            </w:r>
          </w:p>
          <w:p>
            <w:pPr>
              <w:spacing w:before="0" w:after="0" w:line="252" w:lineRule="auto"/>
            </w:pPr>
            <w:r>
              <w:rPr>
                <w:rFonts w:ascii="Consolas" w:hAnsi="Consolas"/>
                <w:color w:val="24292F"/>
                <w:sz w:val="17"/>
              </w:rPr>
              <w:t xml:space="preserve">      expect(loaded, isNotNull);</w:t>
            </w:r>
          </w:p>
          <w:p>
            <w:pPr>
              <w:spacing w:before="0" w:after="0" w:line="252" w:lineRule="auto"/>
            </w:pPr>
            <w:r>
              <w:rPr>
                <w:rFonts w:ascii="Consolas" w:hAnsi="Consolas"/>
                <w:color w:val="24292F"/>
                <w:sz w:val="17"/>
              </w:rPr>
              <w:t xml:space="preserve">      expect(loaded!.name, 'Багрій-Белз Андрій');</w:t>
            </w:r>
          </w:p>
          <w:p>
            <w:pPr>
              <w:spacing w:before="0" w:after="0" w:line="252" w:lineRule="auto"/>
            </w:pPr>
            <w:r>
              <w:rPr>
                <w:rFonts w:ascii="Consolas" w:hAnsi="Consolas"/>
                <w:color w:val="24292F"/>
                <w:sz w:val="17"/>
              </w:rPr>
              <w:t xml:space="preserve">      expect(loaded.email, 'andrii.bagriy@nulp.ua');</w:t>
            </w:r>
          </w:p>
          <w:p>
            <w:pPr>
              <w:spacing w:before="0" w:after="0" w:line="252" w:lineRule="auto"/>
            </w:pPr>
            <w:r>
              <w:rPr>
                <w:rFonts w:ascii="Consolas" w:hAnsi="Consolas"/>
                <w:color w:val="24292F"/>
                <w:sz w:val="17"/>
              </w:rPr>
              <w:t xml:space="preserve">      expect(loaded.password, 'SuperPassword123');</w:t>
            </w:r>
          </w:p>
          <w:p>
            <w:pPr>
              <w:spacing w:before="0" w:after="0" w:line="252" w:lineRule="auto"/>
            </w:pPr>
            <w:r>
              <w:rPr>
                <w:rFonts w:ascii="Consolas" w:hAnsi="Consolas"/>
                <w:color w:val="24292F"/>
                <w:sz w:val="17"/>
              </w:rPr>
              <w:t xml:space="preserve">      expect(loaded.phone, '+380 67 123 45 67');</w:t>
            </w:r>
          </w:p>
          <w:p>
            <w:pPr>
              <w:spacing w:before="0" w:after="0" w:line="252" w:lineRule="auto"/>
            </w:pPr>
            <w:r>
              <w:rPr>
                <w:rFonts w:ascii="Consolas" w:hAnsi="Consolas"/>
                <w:color w:val="24292F"/>
                <w:sz w:val="17"/>
              </w:rPr>
              <w:t xml:space="preserve">      expect(loaded.bio, 'Студент групи КН-2327Б');</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test('Збереження та перемикання favorites ids (п. 6, 7 ТЗ)', () async {</w:t>
            </w:r>
          </w:p>
          <w:p>
            <w:pPr>
              <w:spacing w:before="0" w:after="0" w:line="252" w:lineRule="auto"/>
            </w:pPr>
            <w:r>
              <w:rPr>
                <w:rFonts w:ascii="Consolas" w:hAnsi="Consolas"/>
                <w:color w:val="24292F"/>
                <w:sz w:val="17"/>
              </w:rPr>
              <w:t xml:space="preserve">      SharedPreferences.setMockInitialValues({});</w:t>
            </w:r>
          </w:p>
          <w:p>
            <w:pPr>
              <w:spacing w:before="0" w:after="0" w:line="252" w:lineRule="auto"/>
            </w:pPr>
            <w:r>
              <w:rPr>
                <w:rFonts w:ascii="Consolas" w:hAnsi="Consolas"/>
                <w:color w:val="24292F"/>
                <w:sz w:val="17"/>
              </w:rPr>
              <w:t xml:space="preserve">      final service = StorageService();</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expect(await service.loadFavoriteIds(), isEmpty);</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Додавання course_1</w:t>
            </w:r>
          </w:p>
          <w:p>
            <w:pPr>
              <w:spacing w:before="0" w:after="0" w:line="252" w:lineRule="auto"/>
            </w:pPr>
            <w:r>
              <w:rPr>
                <w:rFonts w:ascii="Consolas" w:hAnsi="Consolas"/>
                <w:color w:val="24292F"/>
                <w:sz w:val="17"/>
              </w:rPr>
              <w:t xml:space="preserve">      final added1 = await service.toggleFavorite('course_1');</w:t>
            </w:r>
          </w:p>
          <w:p>
            <w:pPr>
              <w:spacing w:before="0" w:after="0" w:line="252" w:lineRule="auto"/>
            </w:pPr>
            <w:r>
              <w:rPr>
                <w:rFonts w:ascii="Consolas" w:hAnsi="Consolas"/>
                <w:color w:val="24292F"/>
                <w:sz w:val="17"/>
              </w:rPr>
              <w:t xml:space="preserve">      expect(added1, isTrue);</w:t>
            </w:r>
          </w:p>
          <w:p>
            <w:pPr>
              <w:spacing w:before="0" w:after="0" w:line="252" w:lineRule="auto"/>
            </w:pPr>
            <w:r>
              <w:rPr>
                <w:rFonts w:ascii="Consolas" w:hAnsi="Consolas"/>
                <w:color w:val="24292F"/>
                <w:sz w:val="17"/>
              </w:rPr>
              <w:t xml:space="preserve">      expect(await service.loadFavoriteIds(), ['course_1']);</w:t>
            </w:r>
          </w:p>
          <w:p>
            <w:pPr>
              <w:spacing w:before="0" w:after="0" w:line="252" w:lineRule="auto"/>
            </w:pPr>
            <w:r>
              <w:rPr>
                <w:rFonts w:ascii="Consolas" w:hAnsi="Consolas"/>
                <w:color w:val="24292F"/>
                <w:sz w:val="17"/>
              </w:rPr>
              <w:t xml:space="preserve">      expect(await service.isFavorite('course_1'), isTrue);</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Додавання course_2</w:t>
            </w:r>
          </w:p>
          <w:p>
            <w:pPr>
              <w:spacing w:before="0" w:after="0" w:line="252" w:lineRule="auto"/>
            </w:pPr>
            <w:r>
              <w:rPr>
                <w:rFonts w:ascii="Consolas" w:hAnsi="Consolas"/>
                <w:color w:val="24292F"/>
                <w:sz w:val="17"/>
              </w:rPr>
              <w:t xml:space="preserve">      final added2 = await service.toggleFavorite('course_2');</w:t>
            </w:r>
          </w:p>
          <w:p>
            <w:pPr>
              <w:spacing w:before="0" w:after="0" w:line="252" w:lineRule="auto"/>
            </w:pPr>
            <w:r>
              <w:rPr>
                <w:rFonts w:ascii="Consolas" w:hAnsi="Consolas"/>
                <w:color w:val="24292F"/>
                <w:sz w:val="17"/>
              </w:rPr>
              <w:t xml:space="preserve">      expect(added2, isTrue);</w:t>
            </w:r>
          </w:p>
          <w:p>
            <w:pPr>
              <w:spacing w:before="0" w:after="0" w:line="252" w:lineRule="auto"/>
            </w:pPr>
            <w:r>
              <w:rPr>
                <w:rFonts w:ascii="Consolas" w:hAnsi="Consolas"/>
                <w:color w:val="24292F"/>
                <w:sz w:val="17"/>
              </w:rPr>
              <w:t xml:space="preserve">      expect(await service.loadFavoriteIds(), ['course_1', 'course_2']);</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Вилучення course_1</w:t>
            </w:r>
          </w:p>
          <w:p>
            <w:pPr>
              <w:spacing w:before="0" w:after="0" w:line="252" w:lineRule="auto"/>
            </w:pPr>
            <w:r>
              <w:rPr>
                <w:rFonts w:ascii="Consolas" w:hAnsi="Consolas"/>
                <w:color w:val="24292F"/>
                <w:sz w:val="17"/>
              </w:rPr>
              <w:t xml:space="preserve">      final removed1 = await service.toggleFavorite('course_1');</w:t>
            </w:r>
          </w:p>
          <w:p>
            <w:pPr>
              <w:spacing w:before="0" w:after="0" w:line="252" w:lineRule="auto"/>
            </w:pPr>
            <w:r>
              <w:rPr>
                <w:rFonts w:ascii="Consolas" w:hAnsi="Consolas"/>
                <w:color w:val="24292F"/>
                <w:sz w:val="17"/>
              </w:rPr>
              <w:t xml:space="preserve">      expect(removed1, isFalse);</w:t>
            </w:r>
          </w:p>
          <w:p>
            <w:pPr>
              <w:spacing w:before="0" w:after="0" w:line="252" w:lineRule="auto"/>
            </w:pPr>
            <w:r>
              <w:rPr>
                <w:rFonts w:ascii="Consolas" w:hAnsi="Consolas"/>
                <w:color w:val="24292F"/>
                <w:sz w:val="17"/>
              </w:rPr>
              <w:t xml:space="preserve">      expect(await service.loadFavoriteIds(), ['course_2']);</w:t>
            </w:r>
          </w:p>
          <w:p>
            <w:pPr>
              <w:spacing w:before="0" w:after="0" w:line="252" w:lineRule="auto"/>
            </w:pPr>
            <w:r>
              <w:rPr>
                <w:rFonts w:ascii="Consolas" w:hAnsi="Consolas"/>
                <w:color w:val="24292F"/>
                <w:sz w:val="17"/>
              </w:rPr>
              <w:t xml:space="preserve">      expect(await service.isFavorite('course_1'), isFalse);</w:t>
            </w:r>
          </w:p>
          <w:p>
            <w:pPr>
              <w:spacing w:before="0" w:after="0" w:line="252" w:lineRule="auto"/>
            </w:pPr>
            <w:r>
              <w:rPr>
                <w:rFonts w:ascii="Consolas" w:hAnsi="Consolas"/>
                <w:color w:val="24292F"/>
                <w:sz w:val="17"/>
              </w:rPr>
              <w:t xml:space="preserve">      expect(await service.isFavorite('course_2'), isTrue);</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Очищення</w:t>
            </w:r>
          </w:p>
          <w:p>
            <w:pPr>
              <w:spacing w:before="0" w:after="0" w:line="252" w:lineRule="auto"/>
            </w:pPr>
            <w:r>
              <w:rPr>
                <w:rFonts w:ascii="Consolas" w:hAnsi="Consolas"/>
                <w:color w:val="24292F"/>
                <w:sz w:val="17"/>
              </w:rPr>
              <w:t xml:space="preserve">      await service.clearFavorites();</w:t>
            </w:r>
          </w:p>
          <w:p>
            <w:pPr>
              <w:spacing w:before="0" w:after="0" w:line="252" w:lineRule="auto"/>
            </w:pPr>
            <w:r>
              <w:rPr>
                <w:rFonts w:ascii="Consolas" w:hAnsi="Consolas"/>
                <w:color w:val="24292F"/>
                <w:sz w:val="17"/>
              </w:rPr>
              <w:t xml:space="preserve">      expect(await service.loadFavoriteIds(), isEmpty);</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test('Очищення облікових даних користувача (clearUser)', () async {</w:t>
            </w:r>
          </w:p>
          <w:p>
            <w:pPr>
              <w:spacing w:before="0" w:after="0" w:line="252" w:lineRule="auto"/>
            </w:pPr>
            <w:r>
              <w:rPr>
                <w:rFonts w:ascii="Consolas" w:hAnsi="Consolas"/>
                <w:color w:val="24292F"/>
                <w:sz w:val="17"/>
              </w:rPr>
              <w:t xml:space="preserve">      SharedPreferences.setMockInitialValues({});</w:t>
            </w:r>
          </w:p>
          <w:p>
            <w:pPr>
              <w:spacing w:before="0" w:after="0" w:line="252" w:lineRule="auto"/>
            </w:pPr>
            <w:r>
              <w:rPr>
                <w:rFonts w:ascii="Consolas" w:hAnsi="Consolas"/>
                <w:color w:val="24292F"/>
                <w:sz w:val="17"/>
              </w:rPr>
              <w:t xml:space="preserve">      final service = StorageService();</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const user = UserModel(</w:t>
            </w:r>
          </w:p>
          <w:p>
            <w:pPr>
              <w:spacing w:before="0" w:after="0" w:line="252" w:lineRule="auto"/>
            </w:pPr>
            <w:r>
              <w:rPr>
                <w:rFonts w:ascii="Consolas" w:hAnsi="Consolas"/>
                <w:color w:val="24292F"/>
                <w:sz w:val="17"/>
              </w:rPr>
              <w:t xml:space="preserve">        name: 'Тестовий Користувач',</w:t>
            </w:r>
          </w:p>
          <w:p>
            <w:pPr>
              <w:spacing w:before="0" w:after="0" w:line="252" w:lineRule="auto"/>
            </w:pPr>
            <w:r>
              <w:rPr>
                <w:rFonts w:ascii="Consolas" w:hAnsi="Consolas"/>
                <w:color w:val="24292F"/>
                <w:sz w:val="17"/>
              </w:rPr>
              <w:t xml:space="preserve">        email: 'test@example.com',</w:t>
            </w:r>
          </w:p>
          <w:p>
            <w:pPr>
              <w:spacing w:before="0" w:after="0" w:line="252" w:lineRule="auto"/>
            </w:pPr>
            <w:r>
              <w:rPr>
                <w:rFonts w:ascii="Consolas" w:hAnsi="Consolas"/>
                <w:color w:val="24292F"/>
                <w:sz w:val="17"/>
              </w:rPr>
              <w:t xml:space="preserve">        password: 'pass',</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await service.saveUser(user);</w:t>
            </w:r>
          </w:p>
          <w:p>
            <w:pPr>
              <w:spacing w:before="0" w:after="0" w:line="252" w:lineRule="auto"/>
            </w:pPr>
            <w:r>
              <w:rPr>
                <w:rFonts w:ascii="Consolas" w:hAnsi="Consolas"/>
                <w:color w:val="24292F"/>
                <w:sz w:val="17"/>
              </w:rPr>
              <w:t xml:space="preserve">      expect(await service.isUserRegistered(), isTrue);</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await service.clearUser();</w:t>
            </w:r>
          </w:p>
          <w:p>
            <w:pPr>
              <w:spacing w:before="0" w:after="0" w:line="252" w:lineRule="auto"/>
            </w:pPr>
            <w:r>
              <w:rPr>
                <w:rFonts w:ascii="Consolas" w:hAnsi="Consolas"/>
                <w:color w:val="24292F"/>
                <w:sz w:val="17"/>
              </w:rPr>
              <w:t xml:space="preserve">      expect(await service.isUserRegistered(), isFalse);</w:t>
            </w:r>
          </w:p>
          <w:p>
            <w:pPr>
              <w:spacing w:before="0" w:after="0" w:line="252" w:lineRule="auto"/>
            </w:pPr>
            <w:r>
              <w:rPr>
                <w:rFonts w:ascii="Consolas" w:hAnsi="Consolas"/>
                <w:color w:val="24292F"/>
                <w:sz w:val="17"/>
              </w:rPr>
              <w:t xml:space="preserve">      expect(await service.loadUser(), isNull);</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group('Віджет-тести UI та інтеграції (п. 2, 4, 5, 8, 9, 10 ТЗ)', () {</w:t>
            </w:r>
          </w:p>
          <w:p>
            <w:pPr>
              <w:spacing w:before="0" w:after="0" w:line="252" w:lineRule="auto"/>
            </w:pPr>
            <w:r>
              <w:rPr>
                <w:rFonts w:ascii="Consolas" w:hAnsi="Consolas"/>
                <w:color w:val="24292F"/>
                <w:sz w:val="17"/>
              </w:rPr>
              <w:t xml:space="preserve">    testWidgets('Початковий запуск без даних відкриває екран реєстрації', (</w:t>
            </w:r>
          </w:p>
          <w:p>
            <w:pPr>
              <w:spacing w:before="0" w:after="0" w:line="252" w:lineRule="auto"/>
            </w:pPr>
            <w:r>
              <w:rPr>
                <w:rFonts w:ascii="Consolas" w:hAnsi="Consolas"/>
                <w:color w:val="24292F"/>
                <w:sz w:val="17"/>
              </w:rPr>
              <w:t xml:space="preserve">      tester,</w:t>
            </w:r>
          </w:p>
          <w:p>
            <w:pPr>
              <w:spacing w:before="0" w:after="0" w:line="252" w:lineRule="auto"/>
            </w:pPr>
            <w:r>
              <w:rPr>
                <w:rFonts w:ascii="Consolas" w:hAnsi="Consolas"/>
                <w:color w:val="24292F"/>
                <w:sz w:val="17"/>
              </w:rPr>
              <w:t xml:space="preserve">    ) async {</w:t>
            </w:r>
          </w:p>
          <w:p>
            <w:pPr>
              <w:spacing w:before="0" w:after="0" w:line="252" w:lineRule="auto"/>
            </w:pPr>
            <w:r>
              <w:rPr>
                <w:rFonts w:ascii="Consolas" w:hAnsi="Consolas"/>
                <w:color w:val="24292F"/>
                <w:sz w:val="17"/>
              </w:rPr>
              <w:t xml:space="preserve">      SharedPreferences.setMockInitialValues({});</w:t>
            </w:r>
          </w:p>
          <w:p>
            <w:pPr>
              <w:spacing w:before="0" w:after="0" w:line="252" w:lineRule="auto"/>
            </w:pPr>
            <w:r>
              <w:rPr>
                <w:rFonts w:ascii="Consolas" w:hAnsi="Consolas"/>
                <w:color w:val="24292F"/>
                <w:sz w:val="17"/>
              </w:rPr>
              <w:t xml:space="preserve">      await tester.pumpWidget(const StorageApp());</w:t>
            </w:r>
          </w:p>
          <w:p>
            <w:pPr>
              <w:spacing w:before="0" w:after="0" w:line="252" w:lineRule="auto"/>
            </w:pPr>
            <w:r>
              <w:rPr>
                <w:rFonts w:ascii="Consolas" w:hAnsi="Consolas"/>
                <w:color w:val="24292F"/>
                <w:sz w:val="17"/>
              </w:rPr>
              <w:t xml:space="preserve">      await tester.pumpAndSettle();</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expect(find.text('Реєстрація користувача'), findsOneWidget);</w:t>
            </w:r>
          </w:p>
          <w:p>
            <w:pPr>
              <w:spacing w:before="0" w:after="0" w:line="252" w:lineRule="auto"/>
            </w:pPr>
            <w:r>
              <w:rPr>
                <w:rFonts w:ascii="Consolas" w:hAnsi="Consolas"/>
                <w:color w:val="24292F"/>
                <w:sz w:val="17"/>
              </w:rPr>
              <w:t xml:space="preserve">      expect(find.byKey(const Key('name_field')), findsOneWidget);</w:t>
            </w:r>
          </w:p>
          <w:p>
            <w:pPr>
              <w:spacing w:before="0" w:after="0" w:line="252" w:lineRule="auto"/>
            </w:pPr>
            <w:r>
              <w:rPr>
                <w:rFonts w:ascii="Consolas" w:hAnsi="Consolas"/>
                <w:color w:val="24292F"/>
                <w:sz w:val="17"/>
              </w:rPr>
              <w:t xml:space="preserve">      expect(find.byKey(const Key('email_field')), findsOneWidget);</w:t>
            </w:r>
          </w:p>
          <w:p>
            <w:pPr>
              <w:spacing w:before="0" w:after="0" w:line="252" w:lineRule="auto"/>
            </w:pPr>
            <w:r>
              <w:rPr>
                <w:rFonts w:ascii="Consolas" w:hAnsi="Consolas"/>
                <w:color w:val="24292F"/>
                <w:sz w:val="17"/>
              </w:rPr>
              <w:t xml:space="preserve">      expect(find.byKey(const Key('password_field')), findsOneWidget);</w:t>
            </w:r>
          </w:p>
          <w:p>
            <w:pPr>
              <w:spacing w:before="0" w:after="0" w:line="252" w:lineRule="auto"/>
            </w:pPr>
            <w:r>
              <w:rPr>
                <w:rFonts w:ascii="Consolas" w:hAnsi="Consolas"/>
                <w:color w:val="24292F"/>
                <w:sz w:val="17"/>
              </w:rPr>
              <w:t xml:space="preserve">      expect(find.byKey(const Key('register_button')), findsOneWidget);</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testWidgets(</w:t>
            </w:r>
          </w:p>
          <w:p>
            <w:pPr>
              <w:spacing w:before="0" w:after="0" w:line="252" w:lineRule="auto"/>
            </w:pPr>
            <w:r>
              <w:rPr>
                <w:rFonts w:ascii="Consolas" w:hAnsi="Consolas"/>
                <w:color w:val="24292F"/>
                <w:sz w:val="17"/>
              </w:rPr>
              <w:t xml:space="preserve">      'Реєстрація користувача зберігає дані та веде до каталогу/профілю',</w:t>
            </w:r>
          </w:p>
          <w:p>
            <w:pPr>
              <w:spacing w:before="0" w:after="0" w:line="252" w:lineRule="auto"/>
            </w:pPr>
            <w:r>
              <w:rPr>
                <w:rFonts w:ascii="Consolas" w:hAnsi="Consolas"/>
                <w:color w:val="24292F"/>
                <w:sz w:val="17"/>
              </w:rPr>
              <w:t xml:space="preserve">      (tester) async {</w:t>
            </w:r>
          </w:p>
          <w:p>
            <w:pPr>
              <w:spacing w:before="0" w:after="0" w:line="252" w:lineRule="auto"/>
            </w:pPr>
            <w:r>
              <w:rPr>
                <w:rFonts w:ascii="Consolas" w:hAnsi="Consolas"/>
                <w:color w:val="24292F"/>
                <w:sz w:val="17"/>
              </w:rPr>
              <w:t xml:space="preserve">        SharedPreferences.setMockInitialValues({});</w:t>
            </w:r>
          </w:p>
          <w:p>
            <w:pPr>
              <w:spacing w:before="0" w:after="0" w:line="252" w:lineRule="auto"/>
            </w:pPr>
            <w:r>
              <w:rPr>
                <w:rFonts w:ascii="Consolas" w:hAnsi="Consolas"/>
                <w:color w:val="24292F"/>
                <w:sz w:val="17"/>
              </w:rPr>
              <w:t xml:space="preserve">        await tester.pumpWidget(const StorageApp());</w:t>
            </w:r>
          </w:p>
          <w:p>
            <w:pPr>
              <w:spacing w:before="0" w:after="0" w:line="252" w:lineRule="auto"/>
            </w:pPr>
            <w:r>
              <w:rPr>
                <w:rFonts w:ascii="Consolas" w:hAnsi="Consolas"/>
                <w:color w:val="24292F"/>
                <w:sz w:val="17"/>
              </w:rPr>
              <w:t xml:space="preserve">        await tester.pumpAndSettle();</w:t>
            </w:r>
          </w:p>
          <w:p>
            <w:pPr>
              <w:spacing w:before="0" w:after="0" w:line="252" w:lineRule="auto"/>
            </w:pPr>
            <w:r>
              <w:rPr>
                <w:rFonts w:ascii="Consolas" w:hAnsi="Consolas"/>
                <w:color w:val="24292F"/>
                <w:sz w:val="17"/>
              </w:rPr>
              <w:t xml:space="preserve">        tester.view.physicalSize = const Size(1080, 2400);</w:t>
            </w:r>
          </w:p>
          <w:p>
            <w:pPr>
              <w:spacing w:before="0" w:after="0" w:line="252" w:lineRule="auto"/>
            </w:pPr>
            <w:r>
              <w:rPr>
                <w:rFonts w:ascii="Consolas" w:hAnsi="Consolas"/>
                <w:color w:val="24292F"/>
                <w:sz w:val="17"/>
              </w:rPr>
              <w:t xml:space="preserve">        tester.view.devicePixelRatio = 2.0;</w:t>
            </w:r>
          </w:p>
          <w:p>
            <w:pPr>
              <w:spacing w:before="0" w:after="0" w:line="252" w:lineRule="auto"/>
            </w:pPr>
            <w:r>
              <w:rPr>
                <w:rFonts w:ascii="Consolas" w:hAnsi="Consolas"/>
                <w:color w:val="24292F"/>
                <w:sz w:val="17"/>
              </w:rPr>
              <w:t xml:space="preserve">        addTearDown(() {</w:t>
            </w:r>
          </w:p>
          <w:p>
            <w:pPr>
              <w:spacing w:before="0" w:after="0" w:line="252" w:lineRule="auto"/>
            </w:pPr>
            <w:r>
              <w:rPr>
                <w:rFonts w:ascii="Consolas" w:hAnsi="Consolas"/>
                <w:color w:val="24292F"/>
                <w:sz w:val="17"/>
              </w:rPr>
              <w:t xml:space="preserve">          tester.view.resetPhysicalSize();</w:t>
            </w:r>
          </w:p>
          <w:p>
            <w:pPr>
              <w:spacing w:before="0" w:after="0" w:line="252" w:lineRule="auto"/>
            </w:pPr>
            <w:r>
              <w:rPr>
                <w:rFonts w:ascii="Consolas" w:hAnsi="Consolas"/>
                <w:color w:val="24292F"/>
                <w:sz w:val="17"/>
              </w:rPr>
              <w:t xml:space="preserve">          tester.view.resetDevicePixelRatio();</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Заповнення форми через кнопку демо-даних</w:t>
            </w:r>
          </w:p>
          <w:p>
            <w:pPr>
              <w:spacing w:before="0" w:after="0" w:line="252" w:lineRule="auto"/>
            </w:pPr>
            <w:r>
              <w:rPr>
                <w:rFonts w:ascii="Consolas" w:hAnsi="Consolas"/>
                <w:color w:val="24292F"/>
                <w:sz w:val="17"/>
              </w:rPr>
              <w:t xml:space="preserve">        await tester.ensureVisible(find.byKey(const Key('demo_fill_button')));</w:t>
            </w:r>
          </w:p>
          <w:p>
            <w:pPr>
              <w:spacing w:before="0" w:after="0" w:line="252" w:lineRule="auto"/>
            </w:pPr>
            <w:r>
              <w:rPr>
                <w:rFonts w:ascii="Consolas" w:hAnsi="Consolas"/>
                <w:color w:val="24292F"/>
                <w:sz w:val="17"/>
              </w:rPr>
              <w:t xml:space="preserve">        await tester.tap(find.byKey(const Key('demo_fill_button')));</w:t>
            </w:r>
          </w:p>
          <w:p>
            <w:pPr>
              <w:spacing w:before="0" w:after="0" w:line="252" w:lineRule="auto"/>
            </w:pPr>
            <w:r>
              <w:rPr>
                <w:rFonts w:ascii="Consolas" w:hAnsi="Consolas"/>
                <w:color w:val="24292F"/>
                <w:sz w:val="17"/>
              </w:rPr>
              <w:t xml:space="preserve">        await tester.pumpAndSettle();</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expect(find.text('Багрій-Белз Андрій'), findsOneWidget);</w:t>
            </w:r>
          </w:p>
          <w:p>
            <w:pPr>
              <w:spacing w:before="0" w:after="0" w:line="252" w:lineRule="auto"/>
            </w:pPr>
            <w:r>
              <w:rPr>
                <w:rFonts w:ascii="Consolas" w:hAnsi="Consolas"/>
                <w:color w:val="24292F"/>
                <w:sz w:val="17"/>
              </w:rPr>
              <w:t xml:space="preserve">        expect(find.text('andrii.bagriy@nulp.ua'), findsOneWidget);</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Натискання кнопки реєстрації</w:t>
            </w:r>
          </w:p>
          <w:p>
            <w:pPr>
              <w:spacing w:before="0" w:after="0" w:line="252" w:lineRule="auto"/>
            </w:pPr>
            <w:r>
              <w:rPr>
                <w:rFonts w:ascii="Consolas" w:hAnsi="Consolas"/>
                <w:color w:val="24292F"/>
                <w:sz w:val="17"/>
              </w:rPr>
              <w:t xml:space="preserve">        await tester.ensureVisible(find.byKey(const Key('register_button')));</w:t>
            </w:r>
          </w:p>
          <w:p>
            <w:pPr>
              <w:spacing w:before="0" w:after="0" w:line="252" w:lineRule="auto"/>
            </w:pPr>
            <w:r>
              <w:rPr>
                <w:rFonts w:ascii="Consolas" w:hAnsi="Consolas"/>
                <w:color w:val="24292F"/>
                <w:sz w:val="17"/>
              </w:rPr>
              <w:t xml:space="preserve">        await tester.tap(find.byKey(const Key('register_button')));</w:t>
            </w:r>
          </w:p>
          <w:p>
            <w:pPr>
              <w:spacing w:before="0" w:after="0" w:line="252" w:lineRule="auto"/>
            </w:pPr>
            <w:r>
              <w:rPr>
                <w:rFonts w:ascii="Consolas" w:hAnsi="Consolas"/>
                <w:color w:val="24292F"/>
                <w:sz w:val="17"/>
              </w:rPr>
              <w:t xml:space="preserve">        await tester.pumpAndSettle();</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Повинен відобразитися головний екран з каталогом</w:t>
            </w:r>
          </w:p>
          <w:p>
            <w:pPr>
              <w:spacing w:before="0" w:after="0" w:line="252" w:lineRule="auto"/>
            </w:pPr>
            <w:r>
              <w:rPr>
                <w:rFonts w:ascii="Consolas" w:hAnsi="Consolas"/>
                <w:color w:val="24292F"/>
                <w:sz w:val="17"/>
              </w:rPr>
              <w:t xml:space="preserve">        expect(find.text('Каталог курсів'), findsOneWidget);</w:t>
            </w:r>
          </w:p>
          <w:p>
            <w:pPr>
              <w:spacing w:before="0" w:after="0" w:line="252" w:lineRule="auto"/>
            </w:pPr>
            <w:r>
              <w:rPr>
                <w:rFonts w:ascii="Consolas" w:hAnsi="Consolas"/>
                <w:color w:val="24292F"/>
                <w:sz w:val="17"/>
              </w:rPr>
              <w:t xml:space="preserve">        expect(find.byKey(const Key('nav_profile')), findsOneWidget);</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Перехід на екран профілю</w:t>
            </w:r>
          </w:p>
          <w:p>
            <w:pPr>
              <w:spacing w:before="0" w:after="0" w:line="252" w:lineRule="auto"/>
            </w:pPr>
            <w:r>
              <w:rPr>
                <w:rFonts w:ascii="Consolas" w:hAnsi="Consolas"/>
                <w:color w:val="24292F"/>
                <w:sz w:val="17"/>
              </w:rPr>
              <w:t xml:space="preserve">        await tester.tap(find.byKey(const Key('nav_profile')));</w:t>
            </w:r>
          </w:p>
          <w:p>
            <w:pPr>
              <w:spacing w:before="0" w:after="0" w:line="252" w:lineRule="auto"/>
            </w:pPr>
            <w:r>
              <w:rPr>
                <w:rFonts w:ascii="Consolas" w:hAnsi="Consolas"/>
                <w:color w:val="24292F"/>
                <w:sz w:val="17"/>
              </w:rPr>
              <w:t xml:space="preserve">        await tester.pumpAndSettle();</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Перевірка відображення збережених даних на ProfileScreen (п. 5 ТЗ)</w:t>
            </w:r>
          </w:p>
          <w:p>
            <w:pPr>
              <w:spacing w:before="0" w:after="0" w:line="252" w:lineRule="auto"/>
            </w:pPr>
            <w:r>
              <w:rPr>
                <w:rFonts w:ascii="Consolas" w:hAnsi="Consolas"/>
                <w:color w:val="24292F"/>
                <w:sz w:val="17"/>
              </w:rPr>
              <w:t xml:space="preserve">        expect(find.byKey(const Key('profile_name_text')), findsOneWidget);</w:t>
            </w:r>
          </w:p>
          <w:p>
            <w:pPr>
              <w:spacing w:before="0" w:after="0" w:line="252" w:lineRule="auto"/>
            </w:pPr>
            <w:r>
              <w:rPr>
                <w:rFonts w:ascii="Consolas" w:hAnsi="Consolas"/>
                <w:color w:val="24292F"/>
                <w:sz w:val="17"/>
              </w:rPr>
              <w:t xml:space="preserve">        expect(find.text('Багрій-Белз Андрій'), findsWidgets);</w:t>
            </w:r>
          </w:p>
          <w:p>
            <w:pPr>
              <w:spacing w:before="0" w:after="0" w:line="252" w:lineRule="auto"/>
            </w:pPr>
            <w:r>
              <w:rPr>
                <w:rFonts w:ascii="Consolas" w:hAnsi="Consolas"/>
                <w:color w:val="24292F"/>
                <w:sz w:val="17"/>
              </w:rPr>
              <w:t xml:space="preserve">        expect(find.byKey(const Key('profile_email_text')), findsOneWidget);</w:t>
            </w:r>
          </w:p>
          <w:p>
            <w:pPr>
              <w:spacing w:before="0" w:after="0" w:line="252" w:lineRule="auto"/>
            </w:pPr>
            <w:r>
              <w:rPr>
                <w:rFonts w:ascii="Consolas" w:hAnsi="Consolas"/>
                <w:color w:val="24292F"/>
                <w:sz w:val="17"/>
              </w:rPr>
              <w:t xml:space="preserve">        expect(find.text('andrii.bagriy@nulp.ua'), findsOneWidget);</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testWidgets('Додавання в обране та фільтрація на FavoritesScreen (п. 6, 8, 9 ТЗ)', (</w:t>
            </w:r>
          </w:p>
          <w:p>
            <w:pPr>
              <w:spacing w:before="0" w:after="0" w:line="252" w:lineRule="auto"/>
            </w:pPr>
            <w:r>
              <w:rPr>
                <w:rFonts w:ascii="Consolas" w:hAnsi="Consolas"/>
                <w:color w:val="24292F"/>
                <w:sz w:val="17"/>
              </w:rPr>
              <w:t xml:space="preserve">      tester,</w:t>
            </w:r>
          </w:p>
          <w:p>
            <w:pPr>
              <w:spacing w:before="0" w:after="0" w:line="252" w:lineRule="auto"/>
            </w:pPr>
            <w:r>
              <w:rPr>
                <w:rFonts w:ascii="Consolas" w:hAnsi="Consolas"/>
                <w:color w:val="24292F"/>
                <w:sz w:val="17"/>
              </w:rPr>
              <w:t xml:space="preserve">    ) async {</w:t>
            </w:r>
          </w:p>
          <w:p>
            <w:pPr>
              <w:spacing w:before="0" w:after="0" w:line="252" w:lineRule="auto"/>
            </w:pPr>
            <w:r>
              <w:rPr>
                <w:rFonts w:ascii="Consolas" w:hAnsi="Consolas"/>
                <w:color w:val="24292F"/>
                <w:sz w:val="17"/>
              </w:rPr>
              <w:t xml:space="preserve">      // Початкові збережені дані</w:t>
            </w:r>
          </w:p>
          <w:p>
            <w:pPr>
              <w:spacing w:before="0" w:after="0" w:line="252" w:lineRule="auto"/>
            </w:pPr>
            <w:r>
              <w:rPr>
                <w:rFonts w:ascii="Consolas" w:hAnsi="Consolas"/>
                <w:color w:val="24292F"/>
                <w:sz w:val="17"/>
              </w:rPr>
              <w:t xml:space="preserve">      SharedPreferences.setMockInitialValues({</w:t>
            </w:r>
          </w:p>
          <w:p>
            <w:pPr>
              <w:spacing w:before="0" w:after="0" w:line="252" w:lineRule="auto"/>
            </w:pPr>
            <w:r>
              <w:rPr>
                <w:rFonts w:ascii="Consolas" w:hAnsi="Consolas"/>
                <w:color w:val="24292F"/>
                <w:sz w:val="17"/>
              </w:rPr>
              <w:t xml:space="preserve">        StorageService.keyIsRegistered: true,</w:t>
            </w:r>
          </w:p>
          <w:p>
            <w:pPr>
              <w:spacing w:before="0" w:after="0" w:line="252" w:lineRule="auto"/>
            </w:pPr>
            <w:r>
              <w:rPr>
                <w:rFonts w:ascii="Consolas" w:hAnsi="Consolas"/>
                <w:color w:val="24292F"/>
                <w:sz w:val="17"/>
              </w:rPr>
              <w:t xml:space="preserve">        StorageService.keyName: 'Багрій-Белз Андрій',</w:t>
            </w:r>
          </w:p>
          <w:p>
            <w:pPr>
              <w:spacing w:before="0" w:after="0" w:line="252" w:lineRule="auto"/>
            </w:pPr>
            <w:r>
              <w:rPr>
                <w:rFonts w:ascii="Consolas" w:hAnsi="Consolas"/>
                <w:color w:val="24292F"/>
                <w:sz w:val="17"/>
              </w:rPr>
              <w:t xml:space="preserve">        StorageService.keyEmail: 'andrii.bagriy@nulp.ua',</w:t>
            </w:r>
          </w:p>
          <w:p>
            <w:pPr>
              <w:spacing w:before="0" w:after="0" w:line="252" w:lineRule="auto"/>
            </w:pPr>
            <w:r>
              <w:rPr>
                <w:rFonts w:ascii="Consolas" w:hAnsi="Consolas"/>
                <w:color w:val="24292F"/>
                <w:sz w:val="17"/>
              </w:rPr>
              <w:t xml:space="preserve">        StorageService.keyPassword: 'SecurePassword123',</w:t>
            </w:r>
          </w:p>
          <w:p>
            <w:pPr>
              <w:spacing w:before="0" w:after="0" w:line="252" w:lineRule="auto"/>
            </w:pPr>
            <w:r>
              <w:rPr>
                <w:rFonts w:ascii="Consolas" w:hAnsi="Consolas"/>
                <w:color w:val="24292F"/>
                <w:sz w:val="17"/>
              </w:rPr>
              <w:t xml:space="preserve">        StorageService.keyFavoriteIds: &lt;String&gt;['course_1'],</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await tester.pumpWidget(const StorageApp());</w:t>
            </w:r>
          </w:p>
          <w:p>
            <w:pPr>
              <w:spacing w:before="0" w:after="0" w:line="252" w:lineRule="auto"/>
            </w:pPr>
            <w:r>
              <w:rPr>
                <w:rFonts w:ascii="Consolas" w:hAnsi="Consolas"/>
                <w:color w:val="24292F"/>
                <w:sz w:val="17"/>
              </w:rPr>
              <w:t xml:space="preserve">      await tester.pumpAndSettle();</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Має завантажитися одразу головний екран</w:t>
            </w:r>
          </w:p>
          <w:p>
            <w:pPr>
              <w:spacing w:before="0" w:after="0" w:line="252" w:lineRule="auto"/>
            </w:pPr>
            <w:r>
              <w:rPr>
                <w:rFonts w:ascii="Consolas" w:hAnsi="Consolas"/>
                <w:color w:val="24292F"/>
                <w:sz w:val="17"/>
              </w:rPr>
              <w:t xml:space="preserve">      expect(find.text('Каталог курсів'), findsOneWidget);</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Перехід до вкладки "Обране"</w:t>
            </w:r>
          </w:p>
          <w:p>
            <w:pPr>
              <w:spacing w:before="0" w:after="0" w:line="252" w:lineRule="auto"/>
            </w:pPr>
            <w:r>
              <w:rPr>
                <w:rFonts w:ascii="Consolas" w:hAnsi="Consolas"/>
                <w:color w:val="24292F"/>
                <w:sz w:val="17"/>
              </w:rPr>
              <w:t xml:space="preserve">      await tester.tap(find.byKey(const Key('nav_favorites')));</w:t>
            </w:r>
          </w:p>
          <w:p>
            <w:pPr>
              <w:spacing w:before="0" w:after="0" w:line="252" w:lineRule="auto"/>
            </w:pPr>
            <w:r>
              <w:rPr>
                <w:rFonts w:ascii="Consolas" w:hAnsi="Consolas"/>
                <w:color w:val="24292F"/>
                <w:sz w:val="17"/>
              </w:rPr>
              <w:t xml:space="preserve">      await tester.pumpAndSettle();</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На FavoritesScreen має відображатися ТІЛЬКИ course_1 (п. 9 ТЗ)</w:t>
            </w:r>
          </w:p>
          <w:p>
            <w:pPr>
              <w:spacing w:before="0" w:after="0" w:line="252" w:lineRule="auto"/>
            </w:pPr>
            <w:r>
              <w:rPr>
                <w:rFonts w:ascii="Consolas" w:hAnsi="Consolas"/>
                <w:color w:val="24292F"/>
                <w:sz w:val="17"/>
              </w:rPr>
              <w:t xml:space="preserve">      expect(find.text('Обрані курси'), findsOneWidget);</w:t>
            </w:r>
          </w:p>
          <w:p>
            <w:pPr>
              <w:spacing w:before="0" w:after="0" w:line="252" w:lineRule="auto"/>
            </w:pPr>
            <w:r>
              <w:rPr>
                <w:rFonts w:ascii="Consolas" w:hAnsi="Consolas"/>
                <w:color w:val="24292F"/>
                <w:sz w:val="17"/>
              </w:rPr>
              <w:t xml:space="preserve">      expect(</w:t>
            </w:r>
          </w:p>
          <w:p>
            <w:pPr>
              <w:spacing w:before="0" w:after="0" w:line="252" w:lineRule="auto"/>
            </w:pPr>
            <w:r>
              <w:rPr>
                <w:rFonts w:ascii="Consolas" w:hAnsi="Consolas"/>
                <w:color w:val="24292F"/>
                <w:sz w:val="17"/>
              </w:rPr>
              <w:t xml:space="preserve">        find.text(CourseItem.sampleCourses[0].title),</w:t>
            </w:r>
          </w:p>
          <w:p>
            <w:pPr>
              <w:spacing w:before="0" w:after="0" w:line="252" w:lineRule="auto"/>
            </w:pPr>
            <w:r>
              <w:rPr>
                <w:rFonts w:ascii="Consolas" w:hAnsi="Consolas"/>
                <w:color w:val="24292F"/>
                <w:sz w:val="17"/>
              </w:rPr>
              <w:t xml:space="preserve">        findsOneWidget,</w:t>
            </w:r>
          </w:p>
          <w:p>
            <w:pPr>
              <w:spacing w:before="0" w:after="0" w:line="252" w:lineRule="auto"/>
            </w:pPr>
            <w:r>
              <w:rPr>
                <w:rFonts w:ascii="Consolas" w:hAnsi="Consolas"/>
                <w:color w:val="24292F"/>
                <w:sz w:val="17"/>
              </w:rPr>
              <w:t xml:space="preserve">      ); // course_1</w:t>
            </w:r>
          </w:p>
          <w:p>
            <w:pPr>
              <w:spacing w:before="0" w:after="0" w:line="252" w:lineRule="auto"/>
            </w:pPr>
            <w:r>
              <w:rPr>
                <w:rFonts w:ascii="Consolas" w:hAnsi="Consolas"/>
                <w:color w:val="24292F"/>
                <w:sz w:val="17"/>
              </w:rPr>
              <w:t xml:space="preserve">      expect(</w:t>
            </w:r>
          </w:p>
          <w:p>
            <w:pPr>
              <w:spacing w:before="0" w:after="0" w:line="252" w:lineRule="auto"/>
            </w:pPr>
            <w:r>
              <w:rPr>
                <w:rFonts w:ascii="Consolas" w:hAnsi="Consolas"/>
                <w:color w:val="24292F"/>
                <w:sz w:val="17"/>
              </w:rPr>
              <w:t xml:space="preserve">        find.text(CourseItem.sampleCourses[1].title),</w:t>
            </w:r>
          </w:p>
          <w:p>
            <w:pPr>
              <w:spacing w:before="0" w:after="0" w:line="252" w:lineRule="auto"/>
            </w:pPr>
            <w:r>
              <w:rPr>
                <w:rFonts w:ascii="Consolas" w:hAnsi="Consolas"/>
                <w:color w:val="24292F"/>
                <w:sz w:val="17"/>
              </w:rPr>
              <w:t xml:space="preserve">        findsNothing,</w:t>
            </w:r>
          </w:p>
          <w:p>
            <w:pPr>
              <w:spacing w:before="0" w:after="0" w:line="252" w:lineRule="auto"/>
            </w:pPr>
            <w:r>
              <w:rPr>
                <w:rFonts w:ascii="Consolas" w:hAnsi="Consolas"/>
                <w:color w:val="24292F"/>
                <w:sz w:val="17"/>
              </w:rPr>
              <w:t xml:space="preserve">      ); // course_2 не в обраному</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Повернення до каталогу та додавання course_2</w:t>
            </w:r>
          </w:p>
          <w:p>
            <w:pPr>
              <w:spacing w:before="0" w:after="0" w:line="252" w:lineRule="auto"/>
            </w:pPr>
            <w:r>
              <w:rPr>
                <w:rFonts w:ascii="Consolas" w:hAnsi="Consolas"/>
                <w:color w:val="24292F"/>
                <w:sz w:val="17"/>
              </w:rPr>
              <w:t xml:space="preserve">      await tester.tap(find.byKey(const Key('nav_catalog')));</w:t>
            </w:r>
          </w:p>
          <w:p>
            <w:pPr>
              <w:spacing w:before="0" w:after="0" w:line="252" w:lineRule="auto"/>
            </w:pPr>
            <w:r>
              <w:rPr>
                <w:rFonts w:ascii="Consolas" w:hAnsi="Consolas"/>
                <w:color w:val="24292F"/>
                <w:sz w:val="17"/>
              </w:rPr>
              <w:t xml:space="preserve">      await tester.pumpAndSettle();</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await tester.tap(find.byKey(const Key('fav_btn_course_2')));</w:t>
            </w:r>
          </w:p>
          <w:p>
            <w:pPr>
              <w:spacing w:before="0" w:after="0" w:line="252" w:lineRule="auto"/>
            </w:pPr>
            <w:r>
              <w:rPr>
                <w:rFonts w:ascii="Consolas" w:hAnsi="Consolas"/>
                <w:color w:val="24292F"/>
                <w:sz w:val="17"/>
              </w:rPr>
              <w:t xml:space="preserve">      await tester.pumpAndSettle();</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Знову перехід до обраного</w:t>
            </w:r>
          </w:p>
          <w:p>
            <w:pPr>
              <w:spacing w:before="0" w:after="0" w:line="252" w:lineRule="auto"/>
            </w:pPr>
            <w:r>
              <w:rPr>
                <w:rFonts w:ascii="Consolas" w:hAnsi="Consolas"/>
                <w:color w:val="24292F"/>
                <w:sz w:val="17"/>
              </w:rPr>
              <w:t xml:space="preserve">      await tester.tap(find.byKey(const Key('nav_favorites')));</w:t>
            </w:r>
          </w:p>
          <w:p>
            <w:pPr>
              <w:spacing w:before="0" w:after="0" w:line="252" w:lineRule="auto"/>
            </w:pPr>
            <w:r>
              <w:rPr>
                <w:rFonts w:ascii="Consolas" w:hAnsi="Consolas"/>
                <w:color w:val="24292F"/>
                <w:sz w:val="17"/>
              </w:rPr>
              <w:t xml:space="preserve">      await tester.pumpAndSettle();</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Тепер обидва курси присутні</w:t>
            </w:r>
          </w:p>
          <w:p>
            <w:pPr>
              <w:spacing w:before="0" w:after="0" w:line="252" w:lineRule="auto"/>
            </w:pPr>
            <w:r>
              <w:rPr>
                <w:rFonts w:ascii="Consolas" w:hAnsi="Consolas"/>
                <w:color w:val="24292F"/>
                <w:sz w:val="17"/>
              </w:rPr>
              <w:t xml:space="preserve">      expect(find.text(CourseItem.sampleCourses[0].title), findsOneWidget);</w:t>
            </w:r>
          </w:p>
          <w:p>
            <w:pPr>
              <w:spacing w:before="0" w:after="0" w:line="252" w:lineRule="auto"/>
            </w:pPr>
            <w:r>
              <w:rPr>
                <w:rFonts w:ascii="Consolas" w:hAnsi="Consolas"/>
                <w:color w:val="24292F"/>
                <w:sz w:val="17"/>
              </w:rPr>
              <w:t xml:space="preserve">      expect(find.text(CourseItem.sampleCourses[1].title), findsOneWidget);</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testWidgets(</w:t>
            </w:r>
          </w:p>
          <w:p>
            <w:pPr>
              <w:spacing w:before="0" w:after="0" w:line="252" w:lineRule="auto"/>
            </w:pPr>
            <w:r>
              <w:rPr>
                <w:rFonts w:ascii="Consolas" w:hAnsi="Consolas"/>
                <w:color w:val="24292F"/>
                <w:sz w:val="17"/>
              </w:rPr>
              <w:t xml:space="preserve">      'Перевірка збереження даних після перезапуску застосунку (п. 10 ТЗ)',</w:t>
            </w:r>
          </w:p>
          <w:p>
            <w:pPr>
              <w:spacing w:before="0" w:after="0" w:line="252" w:lineRule="auto"/>
            </w:pPr>
            <w:r>
              <w:rPr>
                <w:rFonts w:ascii="Consolas" w:hAnsi="Consolas"/>
                <w:color w:val="24292F"/>
                <w:sz w:val="17"/>
              </w:rPr>
              <w:t xml:space="preserve">      (tester) async {</w:t>
            </w:r>
          </w:p>
          <w:p>
            <w:pPr>
              <w:spacing w:before="0" w:after="0" w:line="252" w:lineRule="auto"/>
            </w:pPr>
            <w:r>
              <w:rPr>
                <w:rFonts w:ascii="Consolas" w:hAnsi="Consolas"/>
                <w:color w:val="24292F"/>
                <w:sz w:val="17"/>
              </w:rPr>
              <w:t xml:space="preserve">        // Симуляція стану після тривалої роботи</w:t>
            </w:r>
          </w:p>
          <w:p>
            <w:pPr>
              <w:spacing w:before="0" w:after="0" w:line="252" w:lineRule="auto"/>
            </w:pPr>
            <w:r>
              <w:rPr>
                <w:rFonts w:ascii="Consolas" w:hAnsi="Consolas"/>
                <w:color w:val="24292F"/>
                <w:sz w:val="17"/>
              </w:rPr>
              <w:t xml:space="preserve">        SharedPreferences.setMockInitialValues({</w:t>
            </w:r>
          </w:p>
          <w:p>
            <w:pPr>
              <w:spacing w:before="0" w:after="0" w:line="252" w:lineRule="auto"/>
            </w:pPr>
            <w:r>
              <w:rPr>
                <w:rFonts w:ascii="Consolas" w:hAnsi="Consolas"/>
                <w:color w:val="24292F"/>
                <w:sz w:val="17"/>
              </w:rPr>
              <w:t xml:space="preserve">          StorageService.keyIsRegistered: true,</w:t>
            </w:r>
          </w:p>
          <w:p>
            <w:pPr>
              <w:spacing w:before="0" w:after="0" w:line="252" w:lineRule="auto"/>
            </w:pPr>
            <w:r>
              <w:rPr>
                <w:rFonts w:ascii="Consolas" w:hAnsi="Consolas"/>
                <w:color w:val="24292F"/>
                <w:sz w:val="17"/>
              </w:rPr>
              <w:t xml:space="preserve">          StorageService.keyName: 'Багрій-Белз Андрій',</w:t>
            </w:r>
          </w:p>
          <w:p>
            <w:pPr>
              <w:spacing w:before="0" w:after="0" w:line="252" w:lineRule="auto"/>
            </w:pPr>
            <w:r>
              <w:rPr>
                <w:rFonts w:ascii="Consolas" w:hAnsi="Consolas"/>
                <w:color w:val="24292F"/>
                <w:sz w:val="17"/>
              </w:rPr>
              <w:t xml:space="preserve">          StorageService.keyEmail: 'andrii.bagriy@nulp.ua',</w:t>
            </w:r>
          </w:p>
          <w:p>
            <w:pPr>
              <w:spacing w:before="0" w:after="0" w:line="252" w:lineRule="auto"/>
            </w:pPr>
            <w:r>
              <w:rPr>
                <w:rFonts w:ascii="Consolas" w:hAnsi="Consolas"/>
                <w:color w:val="24292F"/>
                <w:sz w:val="17"/>
              </w:rPr>
              <w:t xml:space="preserve">          StorageService.keyPassword: 'MySecretPassword99',</w:t>
            </w:r>
          </w:p>
          <w:p>
            <w:pPr>
              <w:spacing w:before="0" w:after="0" w:line="252" w:lineRule="auto"/>
            </w:pPr>
            <w:r>
              <w:rPr>
                <w:rFonts w:ascii="Consolas" w:hAnsi="Consolas"/>
                <w:color w:val="24292F"/>
                <w:sz w:val="17"/>
              </w:rPr>
              <w:t xml:space="preserve">          StorageService.keyPhone: '+380 67 999 88 77',</w:t>
            </w:r>
          </w:p>
          <w:p>
            <w:pPr>
              <w:spacing w:before="0" w:after="0" w:line="252" w:lineRule="auto"/>
            </w:pPr>
            <w:r>
              <w:rPr>
                <w:rFonts w:ascii="Consolas" w:hAnsi="Consolas"/>
                <w:color w:val="24292F"/>
                <w:sz w:val="17"/>
              </w:rPr>
              <w:t xml:space="preserve">          StorageService.keyBio: 'Студент кафедри АСУ НУ ЛП',</w:t>
            </w:r>
          </w:p>
          <w:p>
            <w:pPr>
              <w:spacing w:before="0" w:after="0" w:line="252" w:lineRule="auto"/>
            </w:pPr>
            <w:r>
              <w:rPr>
                <w:rFonts w:ascii="Consolas" w:hAnsi="Consolas"/>
                <w:color w:val="24292F"/>
                <w:sz w:val="17"/>
              </w:rPr>
              <w:t xml:space="preserve">          StorageService.keyFavoriteIds: &lt;String&gt;['course_2', 'course_4'],</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"Перезапуск" застосунку: новий інстанс StorageApp</w:t>
            </w:r>
          </w:p>
          <w:p>
            <w:pPr>
              <w:spacing w:before="0" w:after="0" w:line="252" w:lineRule="auto"/>
            </w:pPr>
            <w:r>
              <w:rPr>
                <w:rFonts w:ascii="Consolas" w:hAnsi="Consolas"/>
                <w:color w:val="24292F"/>
                <w:sz w:val="17"/>
              </w:rPr>
              <w:t xml:space="preserve">        await tester.pumpWidget(const StorageApp());</w:t>
            </w:r>
          </w:p>
          <w:p>
            <w:pPr>
              <w:spacing w:before="0" w:after="0" w:line="252" w:lineRule="auto"/>
            </w:pPr>
            <w:r>
              <w:rPr>
                <w:rFonts w:ascii="Consolas" w:hAnsi="Consolas"/>
                <w:color w:val="24292F"/>
                <w:sz w:val="17"/>
              </w:rPr>
              <w:t xml:space="preserve">        await tester.pumpAndSettle();</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1. Перевірка збереження профілю</w:t>
            </w:r>
          </w:p>
          <w:p>
            <w:pPr>
              <w:spacing w:before="0" w:after="0" w:line="252" w:lineRule="auto"/>
            </w:pPr>
            <w:r>
              <w:rPr>
                <w:rFonts w:ascii="Consolas" w:hAnsi="Consolas"/>
                <w:color w:val="24292F"/>
                <w:sz w:val="17"/>
              </w:rPr>
              <w:t xml:space="preserve">        await tester.tap(find.byKey(const Key('nav_profile')));</w:t>
            </w:r>
          </w:p>
          <w:p>
            <w:pPr>
              <w:spacing w:before="0" w:after="0" w:line="252" w:lineRule="auto"/>
            </w:pPr>
            <w:r>
              <w:rPr>
                <w:rFonts w:ascii="Consolas" w:hAnsi="Consolas"/>
                <w:color w:val="24292F"/>
                <w:sz w:val="17"/>
              </w:rPr>
              <w:t xml:space="preserve">        await tester.pumpAndSettle();</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expect(find.text('Багрій-Белз Андрій'), findsWidgets);</w:t>
            </w:r>
          </w:p>
          <w:p>
            <w:pPr>
              <w:spacing w:before="0" w:after="0" w:line="252" w:lineRule="auto"/>
            </w:pPr>
            <w:r>
              <w:rPr>
                <w:rFonts w:ascii="Consolas" w:hAnsi="Consolas"/>
                <w:color w:val="24292F"/>
                <w:sz w:val="17"/>
              </w:rPr>
              <w:t xml:space="preserve">        expect(find.text('andrii.bagriy@nulp.ua'), findsOneWidget);</w:t>
            </w:r>
          </w:p>
          <w:p>
            <w:pPr>
              <w:spacing w:before="0" w:after="0" w:line="252" w:lineRule="auto"/>
            </w:pPr>
            <w:r>
              <w:rPr>
                <w:rFonts w:ascii="Consolas" w:hAnsi="Consolas"/>
                <w:color w:val="24292F"/>
                <w:sz w:val="17"/>
              </w:rPr>
              <w:t xml:space="preserve">        expect(find.text('+380 67 999 88 77'), findsOneWidget);</w:t>
            </w:r>
          </w:p>
          <w:p>
            <w:pPr>
              <w:spacing w:before="0" w:after="0" w:line="252" w:lineRule="auto"/>
            </w:pPr>
            <w:r>
              <w:rPr>
                <w:rFonts w:ascii="Consolas" w:hAnsi="Consolas"/>
                <w:color w:val="24292F"/>
                <w:sz w:val="17"/>
              </w:rPr>
              <w:t xml:space="preserve">        expect(find.text('Студент кафедри АСУ НУ ЛП'), findsOneWidget);</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 2. Перевірка збереження обраних елементів</w:t>
            </w:r>
          </w:p>
          <w:p>
            <w:pPr>
              <w:spacing w:before="0" w:after="0" w:line="252" w:lineRule="auto"/>
            </w:pPr>
            <w:r>
              <w:rPr>
                <w:rFonts w:ascii="Consolas" w:hAnsi="Consolas"/>
                <w:color w:val="24292F"/>
                <w:sz w:val="17"/>
              </w:rPr>
              <w:t xml:space="preserve">        await tester.tap(find.byKey(const Key('nav_favorites')));</w:t>
            </w:r>
          </w:p>
          <w:p>
            <w:pPr>
              <w:spacing w:before="0" w:after="0" w:line="252" w:lineRule="auto"/>
            </w:pPr>
            <w:r>
              <w:rPr>
                <w:rFonts w:ascii="Consolas" w:hAnsi="Consolas"/>
                <w:color w:val="24292F"/>
                <w:sz w:val="17"/>
              </w:rPr>
              <w:t xml:space="preserve">        await tester.pumpAndSettle();</w:t>
            </w:r>
          </w:p>
          <w:p>
            <w:pPr>
              <w:spacing w:before="0" w:after="0" w:line="252" w:lineRule="auto"/>
            </w:pPr>
            <w:r>
              <w:rPr>
                <w:rFonts w:ascii="Consolas" w:hAnsi="Consolas"/>
                <w:color w:val="24292F"/>
                <w:sz w:val="17"/>
              </w:rPr>
            </w:r>
          </w:p>
          <w:p>
            <w:pPr>
              <w:spacing w:before="0" w:after="0" w:line="252" w:lineRule="auto"/>
            </w:pPr>
            <w:r>
              <w:rPr>
                <w:rFonts w:ascii="Consolas" w:hAnsi="Consolas"/>
                <w:color w:val="24292F"/>
                <w:sz w:val="17"/>
              </w:rPr>
              <w:t xml:space="preserve">        expect(find.text(CourseItem.sampleCourses[1].title), findsOneWidget); // course_2</w:t>
            </w:r>
          </w:p>
          <w:p>
            <w:pPr>
              <w:spacing w:before="0" w:after="0" w:line="252" w:lineRule="auto"/>
            </w:pPr>
            <w:r>
              <w:rPr>
                <w:rFonts w:ascii="Consolas" w:hAnsi="Consolas"/>
                <w:color w:val="24292F"/>
                <w:sz w:val="17"/>
              </w:rPr>
              <w:t xml:space="preserve">        expect(find.text(CourseItem.sampleCourses[3].title), findsOneWidget); // course_4</w:t>
            </w:r>
          </w:p>
          <w:p>
            <w:pPr>
              <w:spacing w:before="0" w:after="0" w:line="252" w:lineRule="auto"/>
            </w:pPr>
            <w:r>
              <w:rPr>
                <w:rFonts w:ascii="Consolas" w:hAnsi="Consolas"/>
                <w:color w:val="24292F"/>
                <w:sz w:val="17"/>
              </w:rPr>
              <w:t xml:space="preserve">        expect(find.text(CourseItem.sampleCourses[0].title), findsNothing); // course_1 немає</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 xml:space="preserve">  });</w:t>
            </w:r>
          </w:p>
          <w:p>
            <w:pPr>
              <w:spacing w:before="0" w:after="0" w:line="252" w:lineRule="auto"/>
            </w:pPr>
            <w:r>
              <w:rPr>
                <w:rFonts w:ascii="Consolas" w:hAnsi="Consolas"/>
                <w:color w:val="24292F"/>
                <w:sz w:val="17"/>
              </w:rPr>
              <w:t>}</w:t>
            </w:r>
          </w:p>
        </w:tc>
      </w:tr>
    </w:tbl>
    <w:p>
      <w:pPr>
        <w:spacing w:before="40" w:after="80"/>
      </w:pPr>
    </w:p>
    <w:p>
      <w:r>
        <w:br w:type="page"/>
      </w:r>
    </w:p>
    <w:p>
      <w:r>
        <w:rPr>
          <w:b/>
          <w:sz w:val="32"/>
        </w:rPr>
        <w:t>2. Результат виконання коду</w:t>
      </w:r>
    </w:p>
    <w:p>
      <w:r>
        <w:t xml:space="preserve">Працездатність розробленого рішення перевірено автоматизованим тестуванням за допомогою утиліти </w:t>
      </w:r>
      <w:r>
        <w:rPr>
          <w:b/>
        </w:rPr>
        <w:t>flutter test</w:t>
      </w:r>
      <w:r>
        <w:t>, а також інтерактивним тестуванням на емуляторі Android 16 (API 36).</w:t>
      </w:r>
    </w:p>
    <w:p>
      <w:r>
        <w:rPr>
          <w:b/>
        </w:rPr>
        <w:t>Результати виконання автоматизованих тестів:</w:t>
      </w:r>
    </w:p>
    <w:tbl>
      <w:tblPr>
        <w:tblW w:type="auto" w:w="0"/>
        <w:jc w:val="center"/>
        <w:tblLayout w:type="fixed"/>
        <w:tblLook w:firstColumn="1" w:firstRow="1" w:lastColumn="0" w:lastRow="0" w:noHBand="0" w:noVBand="1" w:val="04A0"/>
      </w:tblPr>
      <w:tblGrid>
        <w:gridCol w:w="10080"/>
      </w:tblGrid>
      <w:tr>
        <w:tc>
          <w:tcPr>
            <w:tcW w:type="dxa" w:w="9360"/>
            <w:shd w:fill="F4F6F9"/>
            <w:tcMar>
              <w:top w:w="120" w:type="dxa"/>
              <w:bottom w:w="120" w:type="dxa"/>
              <w:left w:w="180" w:type="dxa"/>
              <w:right w:w="180" w:type="dxa"/>
            </w:tcMar>
            <w:tcBorders>
              <w:top w:val="single" w:sz="4" w:space="0" w:color="D0D7DE"/>
              <w:left w:val="single" w:sz="18" w:space="0" w:color="0969DA"/>
              <w:bottom w:val="single" w:sz="4" w:space="0" w:color="D0D7DE"/>
              <w:right w:val="single" w:sz="4" w:space="0" w:color="D0D7DE"/>
            </w:tcBorders>
          </w:tcPr>
          <w:p>
            <w:pPr>
              <w:spacing w:before="40" w:after="40" w:line="252" w:lineRule="auto"/>
            </w:pPr>
            <w:r>
              <w:rPr>
                <w:rFonts w:ascii="Consolas" w:hAnsi="Consolas"/>
                <w:color w:val="24292F"/>
                <w:sz w:val="17"/>
              </w:rPr>
              <w:t>00:00 +0: loading test/widget_test.dart</w:t>
            </w:r>
          </w:p>
          <w:p>
            <w:pPr>
              <w:spacing w:before="0" w:after="0" w:line="252" w:lineRule="auto"/>
            </w:pPr>
            <w:r>
              <w:rPr>
                <w:rFonts w:ascii="Consolas" w:hAnsi="Consolas"/>
                <w:color w:val="24292F"/>
                <w:sz w:val="17"/>
              </w:rPr>
              <w:t>00:00 +0: StorageService Unit Tests: Збереження та завантаження даних користувача</w:t>
            </w:r>
          </w:p>
          <w:p>
            <w:pPr>
              <w:spacing w:before="0" w:after="0" w:line="252" w:lineRule="auto"/>
            </w:pPr>
            <w:r>
              <w:rPr>
                <w:rFonts w:ascii="Consolas" w:hAnsi="Consolas"/>
                <w:color w:val="24292F"/>
                <w:sz w:val="17"/>
              </w:rPr>
              <w:t>00:00 +1: StorageService Unit Tests: Збереження та перемикання favorites ids (п. 6, 7 ТЗ)</w:t>
            </w:r>
          </w:p>
          <w:p>
            <w:pPr>
              <w:spacing w:before="0" w:after="0" w:line="252" w:lineRule="auto"/>
            </w:pPr>
            <w:r>
              <w:rPr>
                <w:rFonts w:ascii="Consolas" w:hAnsi="Consolas"/>
                <w:color w:val="24292F"/>
                <w:sz w:val="17"/>
              </w:rPr>
              <w:t>00:00 +2: StorageService Unit Tests: Очищення облікових даних користувача (clearUser)</w:t>
            </w:r>
          </w:p>
          <w:p>
            <w:pPr>
              <w:spacing w:before="0" w:after="0" w:line="252" w:lineRule="auto"/>
            </w:pPr>
            <w:r>
              <w:rPr>
                <w:rFonts w:ascii="Consolas" w:hAnsi="Consolas"/>
                <w:color w:val="24292F"/>
                <w:sz w:val="17"/>
              </w:rPr>
              <w:t>00:00 +3: Віджет-тести: Початковий запуск без даних відкриває екран реєстрації</w:t>
            </w:r>
          </w:p>
          <w:p>
            <w:pPr>
              <w:spacing w:before="0" w:after="0" w:line="252" w:lineRule="auto"/>
            </w:pPr>
            <w:r>
              <w:rPr>
                <w:rFonts w:ascii="Consolas" w:hAnsi="Consolas"/>
                <w:color w:val="24292F"/>
                <w:sz w:val="17"/>
              </w:rPr>
              <w:t>00:00 +4: Віджет-тести: Реєстрація користувача зберігає дані та веде до каталогу/профілю</w:t>
            </w:r>
          </w:p>
          <w:p>
            <w:pPr>
              <w:spacing w:before="0" w:after="0" w:line="252" w:lineRule="auto"/>
            </w:pPr>
            <w:r>
              <w:rPr>
                <w:rFonts w:ascii="Consolas" w:hAnsi="Consolas"/>
                <w:color w:val="24292F"/>
                <w:sz w:val="17"/>
              </w:rPr>
              <w:t>00:00 +5: Віджет-тести: Додавання в обране та фільтрація на FavoritesScreen (п. 6, 8, 9 ТЗ)</w:t>
            </w:r>
          </w:p>
          <w:p>
            <w:pPr>
              <w:spacing w:before="0" w:after="0" w:line="252" w:lineRule="auto"/>
            </w:pPr>
            <w:r>
              <w:rPr>
                <w:rFonts w:ascii="Consolas" w:hAnsi="Consolas"/>
                <w:color w:val="24292F"/>
                <w:sz w:val="17"/>
              </w:rPr>
              <w:t>00:01 +6: Віджет-тести: Перевірка збереження даних після перезапуску застосунку (п. 10 ТЗ)</w:t>
            </w:r>
          </w:p>
          <w:p>
            <w:pPr>
              <w:spacing w:before="0" w:after="0" w:line="252" w:lineRule="auto"/>
            </w:pPr>
            <w:r>
              <w:rPr>
                <w:rFonts w:ascii="Consolas" w:hAnsi="Consolas"/>
                <w:color w:val="24292F"/>
                <w:sz w:val="17"/>
              </w:rPr>
              <w:t>00:01 +7: All tests passed!</w:t>
            </w:r>
          </w:p>
        </w:tc>
      </w:tr>
    </w:tbl>
    <w:p>
      <w:pPr>
        <w:spacing w:before="40" w:after="80"/>
      </w:pPr>
    </w:p>
    <w:p>
      <w:pPr>
        <w:spacing w:before="160"/>
      </w:pPr>
      <w:r>
        <w:t>Для наочного підтвердження виконання всіх вимог технічного завдання наведено скріншоти роботи мобільного застосунку в емуляторі Android:</w:t>
      </w:r>
    </w:p>
    <w:p>
      <w:pPr>
        <w:spacing w:before="120" w:after="40"/>
        <w:jc w:val="center"/>
      </w:pPr>
      <w:r>
        <w:drawing>
          <wp:inline xmlns:a="http://schemas.openxmlformats.org/drawingml/2006/main" xmlns:pic="http://schemas.openxmlformats.org/drawingml/2006/picture">
            <wp:extent cx="2926080" cy="6502400"/>
            <wp:docPr id="1" name="Picture 1"/>
            <wp:cNvGraphicFramePr>
              <a:graphicFrameLocks noChangeAspect="1"/>
            </wp:cNvGraphicFramePr>
            <a:graphic>
              <a:graphicData uri="http://schemas.openxmlformats.org/drawingml/2006/picture">
                <pic:pic>
                  <pic:nvPicPr>
                    <pic:cNvPr id="0" name="screen_1_registration.png"/>
                    <pic:cNvPicPr/>
                  </pic:nvPicPr>
                  <pic:blipFill>
                    <a:blip r:embed="rId9"/>
                    <a:stretch>
                      <a:fillRect/>
                    </a:stretch>
                  </pic:blipFill>
                  <pic:spPr>
                    <a:xfrm>
                      <a:off x="0" y="0"/>
                      <a:ext cx="2926080" cy="6502400"/>
                    </a:xfrm>
                    <a:prstGeom prst="rect"/>
                  </pic:spPr>
                </pic:pic>
              </a:graphicData>
            </a:graphic>
          </wp:inline>
        </w:drawing>
      </w:r>
    </w:p>
    <w:p>
      <w:pPr>
        <w:spacing w:before="40" w:after="200"/>
        <w:jc w:val="center"/>
      </w:pPr>
      <w:r>
        <w:rPr>
          <w:i/>
          <w:sz w:val="22"/>
        </w:rPr>
        <w:t>Рис. 1. Початковий запуск застосунку: екран реєстрації за відсутності локальних даних</w:t>
      </w:r>
    </w:p>
    <w:p>
      <w:pPr>
        <w:spacing w:before="120" w:after="40"/>
        <w:jc w:val="center"/>
      </w:pPr>
      <w:r>
        <w:drawing>
          <wp:inline xmlns:a="http://schemas.openxmlformats.org/drawingml/2006/main" xmlns:pic="http://schemas.openxmlformats.org/drawingml/2006/picture">
            <wp:extent cx="2926080" cy="6502400"/>
            <wp:docPr id="2" name="Picture 2"/>
            <wp:cNvGraphicFramePr>
              <a:graphicFrameLocks noChangeAspect="1"/>
            </wp:cNvGraphicFramePr>
            <a:graphic>
              <a:graphicData uri="http://schemas.openxmlformats.org/drawingml/2006/picture">
                <pic:pic>
                  <pic:nvPicPr>
                    <pic:cNvPr id="0" name="screen_1_registration_filled.png"/>
                    <pic:cNvPicPr/>
                  </pic:nvPicPr>
                  <pic:blipFill>
                    <a:blip r:embed="rId10"/>
                    <a:stretch>
                      <a:fillRect/>
                    </a:stretch>
                  </pic:blipFill>
                  <pic:spPr>
                    <a:xfrm>
                      <a:off x="0" y="0"/>
                      <a:ext cx="2926080" cy="6502400"/>
                    </a:xfrm>
                    <a:prstGeom prst="rect"/>
                  </pic:spPr>
                </pic:pic>
              </a:graphicData>
            </a:graphic>
          </wp:inline>
        </w:drawing>
      </w:r>
    </w:p>
    <w:p>
      <w:pPr>
        <w:spacing w:before="40" w:after="200"/>
        <w:jc w:val="center"/>
      </w:pPr>
      <w:r>
        <w:rPr>
          <w:i/>
          <w:sz w:val="22"/>
        </w:rPr>
        <w:t>Рис. 2. Заповнення полів форми реєстрації (ім'я, email, пароль, телефон, статус)</w:t>
      </w:r>
    </w:p>
    <w:p>
      <w:pPr>
        <w:spacing w:before="120" w:after="40"/>
        <w:jc w:val="center"/>
      </w:pPr>
      <w:r>
        <w:drawing>
          <wp:inline xmlns:a="http://schemas.openxmlformats.org/drawingml/2006/main" xmlns:pic="http://schemas.openxmlformats.org/drawingml/2006/picture">
            <wp:extent cx="2926080" cy="6502400"/>
            <wp:docPr id="3" name="Picture 3"/>
            <wp:cNvGraphicFramePr>
              <a:graphicFrameLocks noChangeAspect="1"/>
            </wp:cNvGraphicFramePr>
            <a:graphic>
              <a:graphicData uri="http://schemas.openxmlformats.org/drawingml/2006/picture">
                <pic:pic>
                  <pic:nvPicPr>
                    <pic:cNvPr id="0" name="screen_2_catalog_favorited.png"/>
                    <pic:cNvPicPr/>
                  </pic:nvPicPr>
                  <pic:blipFill>
                    <a:blip r:embed="rId11"/>
                    <a:stretch>
                      <a:fillRect/>
                    </a:stretch>
                  </pic:blipFill>
                  <pic:spPr>
                    <a:xfrm>
                      <a:off x="0" y="0"/>
                      <a:ext cx="2926080" cy="6502400"/>
                    </a:xfrm>
                    <a:prstGeom prst="rect"/>
                  </pic:spPr>
                </pic:pic>
              </a:graphicData>
            </a:graphic>
          </wp:inline>
        </w:drawing>
      </w:r>
    </w:p>
    <w:p>
      <w:pPr>
        <w:spacing w:before="40" w:after="200"/>
        <w:jc w:val="center"/>
      </w:pPr>
      <w:r>
        <w:rPr>
          <w:i/>
          <w:sz w:val="22"/>
        </w:rPr>
        <w:t>Рис. 3. Каталог курсів із відміченими улюбленими курсами (додавання ID в SharedPreferences)</w:t>
      </w:r>
    </w:p>
    <w:p>
      <w:pPr>
        <w:spacing w:before="120" w:after="40"/>
        <w:jc w:val="center"/>
      </w:pPr>
      <w:r>
        <w:drawing>
          <wp:inline xmlns:a="http://schemas.openxmlformats.org/drawingml/2006/main" xmlns:pic="http://schemas.openxmlformats.org/drawingml/2006/picture">
            <wp:extent cx="2926080" cy="6502400"/>
            <wp:docPr id="4" name="Picture 4"/>
            <wp:cNvGraphicFramePr>
              <a:graphicFrameLocks noChangeAspect="1"/>
            </wp:cNvGraphicFramePr>
            <a:graphic>
              <a:graphicData uri="http://schemas.openxmlformats.org/drawingml/2006/picture">
                <pic:pic>
                  <pic:nvPicPr>
                    <pic:cNvPr id="0" name="screen_3_favorites.png"/>
                    <pic:cNvPicPr/>
                  </pic:nvPicPr>
                  <pic:blipFill>
                    <a:blip r:embed="rId12"/>
                    <a:stretch>
                      <a:fillRect/>
                    </a:stretch>
                  </pic:blipFill>
                  <pic:spPr>
                    <a:xfrm>
                      <a:off x="0" y="0"/>
                      <a:ext cx="2926080" cy="6502400"/>
                    </a:xfrm>
                    <a:prstGeom prst="rect"/>
                  </pic:spPr>
                </pic:pic>
              </a:graphicData>
            </a:graphic>
          </wp:inline>
        </w:drawing>
      </w:r>
    </w:p>
    <w:p>
      <w:pPr>
        <w:spacing w:before="40" w:after="200"/>
        <w:jc w:val="center"/>
      </w:pPr>
      <w:r>
        <w:rPr>
          <w:i/>
          <w:sz w:val="22"/>
        </w:rPr>
        <w:t>Рис. 4. Екран FavoritesScreen: фільтрація елементів виключно за збереженими favorites ids</w:t>
      </w:r>
    </w:p>
    <w:p>
      <w:pPr>
        <w:spacing w:before="120" w:after="40"/>
        <w:jc w:val="center"/>
      </w:pPr>
      <w:r>
        <w:drawing>
          <wp:inline xmlns:a="http://schemas.openxmlformats.org/drawingml/2006/main" xmlns:pic="http://schemas.openxmlformats.org/drawingml/2006/picture">
            <wp:extent cx="2926080" cy="6502400"/>
            <wp:docPr id="5" name="Picture 5"/>
            <wp:cNvGraphicFramePr>
              <a:graphicFrameLocks noChangeAspect="1"/>
            </wp:cNvGraphicFramePr>
            <a:graphic>
              <a:graphicData uri="http://schemas.openxmlformats.org/drawingml/2006/picture">
                <pic:pic>
                  <pic:nvPicPr>
                    <pic:cNvPr id="0" name="screen_4_profile_unmasked.png"/>
                    <pic:cNvPicPr/>
                  </pic:nvPicPr>
                  <pic:blipFill>
                    <a:blip r:embed="rId13"/>
                    <a:stretch>
                      <a:fillRect/>
                    </a:stretch>
                  </pic:blipFill>
                  <pic:spPr>
                    <a:xfrm>
                      <a:off x="0" y="0"/>
                      <a:ext cx="2926080" cy="6502400"/>
                    </a:xfrm>
                    <a:prstGeom prst="rect"/>
                  </pic:spPr>
                </pic:pic>
              </a:graphicData>
            </a:graphic>
          </wp:inline>
        </w:drawing>
      </w:r>
    </w:p>
    <w:p>
      <w:pPr>
        <w:spacing w:before="40" w:after="200"/>
        <w:jc w:val="center"/>
      </w:pPr>
      <w:r>
        <w:rPr>
          <w:i/>
          <w:sz w:val="22"/>
        </w:rPr>
        <w:t>Рис. 5. Екран ProfileScreen: відображення збережених даних користувача, пароля та статистики</w:t>
      </w:r>
    </w:p>
    <w:p>
      <w:pPr>
        <w:spacing w:before="120" w:after="40"/>
        <w:jc w:val="center"/>
      </w:pPr>
      <w:r>
        <w:drawing>
          <wp:inline xmlns:a="http://schemas.openxmlformats.org/drawingml/2006/main" xmlns:pic="http://schemas.openxmlformats.org/drawingml/2006/picture">
            <wp:extent cx="2926080" cy="6502400"/>
            <wp:docPr id="6" name="Picture 6"/>
            <wp:cNvGraphicFramePr>
              <a:graphicFrameLocks noChangeAspect="1"/>
            </wp:cNvGraphicFramePr>
            <a:graphic>
              <a:graphicData uri="http://schemas.openxmlformats.org/drawingml/2006/picture">
                <pic:pic>
                  <pic:nvPicPr>
                    <pic:cNvPr id="0" name="screen_5_after_restart.png"/>
                    <pic:cNvPicPr/>
                  </pic:nvPicPr>
                  <pic:blipFill>
                    <a:blip r:embed="rId14"/>
                    <a:stretch>
                      <a:fillRect/>
                    </a:stretch>
                  </pic:blipFill>
                  <pic:spPr>
                    <a:xfrm>
                      <a:off x="0" y="0"/>
                      <a:ext cx="2926080" cy="6502400"/>
                    </a:xfrm>
                    <a:prstGeom prst="rect"/>
                  </pic:spPr>
                </pic:pic>
              </a:graphicData>
            </a:graphic>
          </wp:inline>
        </w:drawing>
      </w:r>
    </w:p>
    <w:p>
      <w:pPr>
        <w:spacing w:before="40" w:after="200"/>
        <w:jc w:val="center"/>
      </w:pPr>
      <w:r>
        <w:rPr>
          <w:i/>
          <w:sz w:val="22"/>
        </w:rPr>
        <w:t>Рис. 6. Перевірка після перезапуску (п. 10 ТЗ): збереження профілю та списку обраного відновлено автоматично</w:t>
      </w:r>
    </w:p>
    <w:p>
      <w:pPr>
        <w:spacing w:before="120" w:after="40"/>
        <w:jc w:val="center"/>
      </w:pPr>
      <w:r>
        <w:drawing>
          <wp:inline xmlns:a="http://schemas.openxmlformats.org/drawingml/2006/main" xmlns:pic="http://schemas.openxmlformats.org/drawingml/2006/picture">
            <wp:extent cx="5669280" cy="3059988"/>
            <wp:docPr id="7" name="Picture 7"/>
            <wp:cNvGraphicFramePr>
              <a:graphicFrameLocks noChangeAspect="1"/>
            </wp:cNvGraphicFramePr>
            <a:graphic>
              <a:graphicData uri="http://schemas.openxmlformats.org/drawingml/2006/picture">
                <pic:pic>
                  <pic:nvPicPr>
                    <pic:cNvPr id="0" name="emulator_quad.png"/>
                    <pic:cNvPicPr/>
                  </pic:nvPicPr>
                  <pic:blipFill>
                    <a:blip r:embed="rId15"/>
                    <a:stretch>
                      <a:fillRect/>
                    </a:stretch>
                  </pic:blipFill>
                  <pic:spPr>
                    <a:xfrm>
                      <a:off x="0" y="0"/>
                      <a:ext cx="5669280" cy="3059988"/>
                    </a:xfrm>
                    <a:prstGeom prst="rect"/>
                  </pic:spPr>
                </pic:pic>
              </a:graphicData>
            </a:graphic>
          </wp:inline>
        </w:drawing>
      </w:r>
    </w:p>
    <w:p>
      <w:pPr>
        <w:spacing w:before="40" w:after="200"/>
        <w:jc w:val="center"/>
      </w:pPr>
      <w:r>
        <w:rPr>
          <w:i/>
          <w:sz w:val="22"/>
        </w:rPr>
        <w:t>Рис. 7. Загальний огляд ключових екранів взаємодії з локальним сховищем SharedPreferences</w:t>
      </w:r>
    </w:p>
    <w:p>
      <w:r>
        <w:br w:type="page"/>
      </w:r>
    </w:p>
    <w:p>
      <w:r>
        <w:rPr>
          <w:b/>
          <w:sz w:val="32"/>
        </w:rPr>
        <w:t>Контрольні запитання</w:t>
      </w:r>
    </w:p>
    <w:p>
      <w:pPr>
        <w:spacing w:before="160" w:after="40"/>
      </w:pPr>
      <w:r>
        <w:rPr>
          <w:b/>
        </w:rPr>
        <w:t>1. Що таке локальне збереження даних у Flutter?</w:t>
      </w:r>
    </w:p>
    <w:p>
      <w:pPr>
        <w:spacing w:after="120"/>
        <w:ind w:left="288"/>
      </w:pPr>
      <w:r>
        <w:t>Локальне збереження даних (Local Data Persistence) — це механізм довготривалого зберігання структурованої або неструктурованої інформації безпосередньо у внутрішній пам'яті клієнтського мобільного пристрою (пісочниці застосунку) без обов'язкового звернення до віддаленого сервера чи мережі Інтернет. Завдяки цьому забезпечується збереження стану користувача між сесіями (авторизація, налаштування теми, кешовані списки, офлайн-доступ) та миттєве завантаження інтерфейсу під час повторного запуску програми.</w:t>
      </w:r>
    </w:p>
    <w:p>
      <w:pPr>
        <w:spacing w:before="160" w:after="40"/>
      </w:pPr>
      <w:r>
        <w:rPr>
          <w:b/>
        </w:rPr>
        <w:t>2. Які дані в цій лабораторній роботі потрібно зберігати локально?</w:t>
      </w:r>
    </w:p>
    <w:p>
      <w:pPr>
        <w:spacing w:after="120"/>
        <w:ind w:left="288"/>
      </w:pPr>
      <w:r>
        <w:t>У межах лабораторної роботи №10 локально зберігаються дві категорії даних:</w:t>
        <w:br/>
        <w:t>1) Дані облікового запису користувача, отримані з форми екрана реєстрації: ім’я користувача (key: user_name), адреса електронної пошти (key: user_email), пароль або його хеш (key: user_password), а також супутні параметри форми (номер телефону user_phone, статус user_bio, позначка успішної реєстрації is_registered та дата створення);</w:t>
        <w:br/>
        <w:t>2) Дані обраних елементів каталогу: виключно список рядкових ідентифікаторів улюблених курсів (favorites ids, key: favorite_ids), що зберігаються як List&lt;String&gt;.</w:t>
      </w:r>
    </w:p>
    <w:p>
      <w:pPr>
        <w:spacing w:before="160" w:after="40"/>
      </w:pPr>
      <w:r>
        <w:rPr>
          <w:b/>
        </w:rPr>
        <w:t>3. Для чого використовується SharedPreferences?</w:t>
      </w:r>
    </w:p>
    <w:p>
      <w:pPr>
        <w:spacing w:after="120"/>
        <w:ind w:left="288"/>
      </w:pPr>
      <w:r>
        <w:t>Пакет SharedPreferences призначений для швидкого та надійного збереження простих даних у форматі пар «ключ-значення» (Key-Value Storage). Під капотом він використовує нативні сховища операційних систем: SharedPreferences у ОС Android (XML-файли у захищеній директорії застосунку) та NSUserDefaults у iOS/macOS. Пакет підтримує базові типи даних: bool, int, double, String та List&lt;String&gt;. Його застосовують для конфігураційних налаштувань, прапорців першого запуску, збереження легких сесійних даних та списків обраних ідентифікаторів.</w:t>
      </w:r>
    </w:p>
    <w:p>
      <w:pPr>
        <w:spacing w:before="160" w:after="40"/>
      </w:pPr>
      <w:r>
        <w:rPr>
          <w:b/>
        </w:rPr>
        <w:t>4. Як зберегти ім’я та email користувача локально?</w:t>
      </w:r>
    </w:p>
    <w:p>
      <w:pPr>
        <w:spacing w:after="120"/>
        <w:ind w:left="288"/>
      </w:pPr>
      <w:r>
        <w:t>Збереження здійснюється асинхронним викликом методів setString() об'єкта SharedPreferences:</w:t>
        <w:br/>
        <w:br/>
        <w:t>final prefs = await SharedPreferences.getInstance();</w:t>
        <w:br/>
        <w:t>await prefs.setString('user_name', name);</w:t>
        <w:br/>
        <w:t>await prefs.setString('user_email', email);</w:t>
        <w:br/>
        <w:t>await prefs.setString('user_password', password);</w:t>
        <w:br/>
        <w:br/>
        <w:t>Метод повертає Future&lt;bool&gt;, що підтверджує успішність операції дискового запису в асинхронному циклі подій.</w:t>
      </w:r>
    </w:p>
    <w:p>
      <w:pPr>
        <w:spacing w:before="160" w:after="40"/>
      </w:pPr>
      <w:r>
        <w:rPr>
          <w:b/>
        </w:rPr>
        <w:t>5. Як зберегти список favorites ids?</w:t>
      </w:r>
    </w:p>
    <w:p>
      <w:pPr>
        <w:spacing w:after="120"/>
        <w:ind w:left="288"/>
      </w:pPr>
      <w:r>
        <w:t>Список favorites ids зберігається за допомогою методу setStringList(), який серіалізує список рядків List&lt;String&gt;:</w:t>
        <w:br/>
        <w:br/>
        <w:t>final prefs = await SharedPreferences.getInstance();</w:t>
        <w:br/>
        <w:t>await prefs.setStringList('favorite_ids', favoriteIds);</w:t>
        <w:br/>
        <w:br/>
        <w:t>Якщо вихідні ідентифікатори мають числовий тип (int), їх попередньо трансформують за допомогою ids.map((e) =&gt; e.toString()).toList(), після чого записують у сховище.</w:t>
      </w:r>
    </w:p>
    <w:p>
      <w:pPr>
        <w:spacing w:before="160" w:after="40"/>
      </w:pPr>
      <w:r>
        <w:rPr>
          <w:b/>
        </w:rPr>
        <w:t>6. Чому для обраних елементів доцільно зберігати саме id, а не весь об’єкт?</w:t>
      </w:r>
    </w:p>
    <w:p>
      <w:pPr>
        <w:spacing w:after="120"/>
        <w:ind w:left="288"/>
      </w:pPr>
      <w:r>
        <w:t>Збереження лише ідентифікаторів (ID) має принципові архітектурні переваги:</w:t>
        <w:br/>
        <w:t>• Мінімізація дискового простору та пам'яті: масив коротких рядків займає лічені байти порівняно з повними JSON-об'єктами;</w:t>
        <w:br/>
        <w:t>• Усунення дублювання та конфліктів даних: актуальні властивості сутності (актуальна ціна, опис, рейтинг, статус доступності) надходять з єдиного авторитетного джерела (каталогу, API), унеможливлюючи застарівання даних у закладках;</w:t>
        <w:br/>
        <w:t>• Простота синхронізації та валідації: легка перевірка favoriteIds.contains(id) з константною часовою складністю O(1) у Set або швидким проходом у списку;</w:t>
        <w:br/>
        <w:t>• Стійкість до змін схеми: модифікація полів моделі CourseItem не порушує вже збережені локально ID користувача.</w:t>
      </w:r>
    </w:p>
    <w:p>
      <w:pPr>
        <w:spacing w:before="160" w:after="40"/>
      </w:pPr>
      <w:r>
        <w:rPr>
          <w:b/>
        </w:rPr>
        <w:t>7. Як отримати збережені дані після запуску застосунку?</w:t>
      </w:r>
    </w:p>
    <w:p>
      <w:pPr>
        <w:spacing w:after="120"/>
        <w:ind w:left="288"/>
      </w:pPr>
      <w:r>
        <w:t>Отримання збережених даних виконується під час ініціалізації застосунку за допомогою методів getString(), getStringList() або getBool():</w:t>
        <w:br/>
        <w:br/>
        <w:t>final prefs = await SharedPreferences.getInstance();</w:t>
        <w:br/>
        <w:t>final name = prefs.getString('user_name') ?? '';</w:t>
        <w:br/>
        <w:t>final email = prefs.getString('user_email') ?? '';</w:t>
        <w:br/>
        <w:t>final favoriteIds = prefs.getStringList('favorite_ids') ?? [];</w:t>
        <w:br/>
        <w:br/>
        <w:t>Обов'язково використовується оператор нульового злиття (??), який захищає від повернення null при першому запуску програми.</w:t>
      </w:r>
    </w:p>
    <w:p>
      <w:pPr>
        <w:spacing w:before="160" w:after="40"/>
      </w:pPr>
      <w:r>
        <w:rPr>
          <w:b/>
        </w:rPr>
        <w:t>8. Для чого використовується initState() при роботі з локальними даними?</w:t>
      </w:r>
    </w:p>
    <w:p>
      <w:pPr>
        <w:spacing w:after="120"/>
        <w:ind w:left="288"/>
      </w:pPr>
      <w:r>
        <w:t>Метод initState() життєвого циклу StatefulWidget викликається рівно один раз при первинному створенні та монтуванні екземпляра віджета в дерево елементів. Він є стандартним місцем для ініціалізації сервісів, підписки на події та запуску асинхронного завантаження даних (наприклад, виклику методів loadUserData() та loadFavoriteIds()). Оскільки сам initState() не може бути оголошений як async, всередині нього викликають асинхронну допоміжну функцію або застосовують FutureBuilder, яка після отримання значень викликає setState() для безпечного оновлення інтерфейсу.</w:t>
      </w:r>
    </w:p>
    <w:p>
      <w:pPr>
        <w:spacing w:before="160" w:after="40"/>
      </w:pPr>
      <w:r>
        <w:rPr>
          <w:b/>
        </w:rPr>
        <w:t>9. Як відобразити збережені дані користувача на ProfileScreen?</w:t>
      </w:r>
    </w:p>
    <w:p>
      <w:pPr>
        <w:spacing w:after="120"/>
        <w:ind w:left="288"/>
      </w:pPr>
      <w:r>
        <w:t>Для відображення збережених даних на екрані ProfileScreen:</w:t>
        <w:br/>
        <w:t>1) Завантажені з SharedPreferences значення передаються у віджет ProfileScreen через параметри конструктора (наприклад, у формі об'єкта UserModel user) або через стан;</w:t>
        <w:br/>
        <w:t>2) У методі build() поля моделі підставляються у відповідні віджети відображення:</w:t>
        <w:br/>
        <w:t>• Text(user.name, style: AppStyles.title) — ім'я користувача;</w:t>
        <w:br/>
        <w:t>• Text(user.email, style: AppStyles.subtitle) — електронна пошта;</w:t>
        <w:br/>
        <w:t>• Text(showPassword ? user.password : '••••••••') — пароль з можливістю відкриття;</w:t>
        <w:br/>
        <w:t>• Text('${favoritesCount}') — лічильник кількості обраних курсів;</w:t>
        <w:br/>
        <w:t>3) При натисканні кнопок редагування або виходу викликаються відповідні колбеки оновлення чи очищення сховища.</w:t>
      </w:r>
    </w:p>
    <w:p>
      <w:pPr>
        <w:spacing w:before="160" w:after="40"/>
      </w:pPr>
      <w:r>
        <w:rPr>
          <w:b/>
        </w:rPr>
        <w:t>10. Як відновити список Favorites після перезапуску застосунку?</w:t>
      </w:r>
    </w:p>
    <w:p>
      <w:pPr>
        <w:spacing w:after="120"/>
        <w:ind w:left="288"/>
      </w:pPr>
      <w:r>
        <w:t>Процес відновлення списку Favorites складається з трьох послідовних кроків:</w:t>
        <w:br/>
        <w:t>1) Під час старту застосунку викликається await storageService.loadFavoriteIds(), який повертає збережений List&lt;String&gt;;</w:t>
        <w:br/>
        <w:t>2) Отриманий список передається у стан головного навігаційного віджета MainNavigationScreen;</w:t>
        <w:br/>
        <w:t>3) На екрані FavoritesScreen виконується декларативна фільтрація повного переліку доступних курсів за допомогою методу where:</w:t>
        <w:br/>
        <w:t xml:space="preserve">   final favoriteCourses = CourseItem.sampleCourses.where((c) =&gt; favoriteIds.contains(c.id)).toList();</w:t>
        <w:br/>
        <w:t>Таким чином користувач бачить рівно ті об'єкти, id яких збережені у SharedPreferences, що повністю забезпечує консистентність даних після перезапуску.</w:t>
      </w:r>
    </w:p>
    <w:p>
      <w:pPr>
        <w:spacing w:before="160" w:after="40"/>
      </w:pPr>
      <w:r>
        <w:rPr>
          <w:b/>
        </w:rPr>
        <w:t>11. Які переваги локального збереження даних для мобільного застосунку?</w:t>
      </w:r>
    </w:p>
    <w:p>
      <w:pPr>
        <w:spacing w:after="120"/>
        <w:ind w:left="288"/>
      </w:pPr>
      <w:r>
        <w:t>Ключові переваги локального збереження:</w:t>
        <w:br/>
        <w:t>• Офлайн-автономність: застосунок залишається функціональним без доступу до Інтернету (перегляд улюблених курсів, профілю);</w:t>
        <w:br/>
        <w:t>• Висока швидкість завантаження: читання з вбудованого флеш-накопичувача пристрою триває лічені мілісекунди без мережевих затримок (latency);</w:t>
        <w:br/>
        <w:t>• Покращений користувацький досвід (UX): відсутність потреби повторної реєстрації та повторного введення паролів при кожному сеансі;</w:t>
        <w:br/>
        <w:t>• Економія трафіку та серверних ресурсів: кешування налаштувань та ідентифікаторів усуває надлишкові мережеві запити.</w:t>
      </w:r>
    </w:p>
    <w:p>
      <w:pPr>
        <w:spacing w:before="160" w:after="40"/>
      </w:pPr>
      <w:r>
        <w:rPr>
          <w:b/>
        </w:rPr>
        <w:t>12. Які помилки можуть виникнути, якщо не перевіряти наявність збережених даних?</w:t>
      </w:r>
    </w:p>
    <w:p>
      <w:pPr>
        <w:spacing w:after="120"/>
        <w:ind w:left="288"/>
      </w:pPr>
      <w:r>
        <w:t>Ігнорування перевірки наявності локальних даних може спричинити критичні помилки:</w:t>
        <w:br/>
        <w:t>• Помилки Null Safety / NullPointer: виклик методів над null-значеннями (наприклад, prefs.getStringList('favorite_ids')!.length при першому запуску викине Unhandled Exception);</w:t>
        <w:br/>
        <w:t>• Рендеринг некоректного UI: показ порожніх або зламаних віджетів, відсутність обов'язкових полів профілю;</w:t>
        <w:br/>
        <w:t>• Неправильна маршрутизація: спроба відкрити головний екран для незареєстрованого користувача без початкових даних замість показу екрана реєстрації;</w:t>
        <w:br/>
        <w:t>• Розсинхронізація фільтрів: спроба фільтрації колекцій за null-списком або виклик операцій пошуку на порожніх ідентифікаторах.</w:t>
      </w:r>
    </w:p>
    <w:p>
      <w:r>
        <w:br w:type="page"/>
      </w:r>
    </w:p>
    <w:p>
      <w:r>
        <w:rPr>
          <w:b/>
          <w:sz w:val="32"/>
        </w:rPr>
        <w:t>Висновок</w:t>
      </w:r>
    </w:p>
    <w:p>
      <w:pPr>
        <w:spacing w:before="120"/>
      </w:pPr>
      <w:r>
        <w:t xml:space="preserve">Під час виконання лабораторної роботи №10 було детально досліджено та практично реалізовано механізми локального збереження даних у мобільному Flutter-застосунку з використанням офіційного пакета </w:t>
      </w:r>
      <w:r>
        <w:rPr>
          <w:b/>
        </w:rPr>
        <w:t>shared_preferences</w:t>
      </w:r>
      <w:r>
        <w:t xml:space="preserve">. Розроблено архітектурний сервіс </w:t>
      </w:r>
      <w:r>
        <w:rPr>
          <w:b/>
        </w:rPr>
        <w:t>StorageService</w:t>
      </w:r>
      <w:r>
        <w:t>, який забезпечує асинхронне збереження, зчитування, перемикання та очищення параметрів користувача (ім'я, email, пароль, контактні дані) та списку ідентифікаторів улюблених елементів (</w:t>
      </w:r>
      <w:r>
        <w:rPr>
          <w:b/>
        </w:rPr>
        <w:t>favorite_ids</w:t>
      </w:r>
      <w:r>
        <w:t>).</w:t>
      </w:r>
    </w:p>
    <w:p>
      <w:pPr>
        <w:spacing w:before="120"/>
      </w:pPr>
      <w:r>
        <w:t xml:space="preserve">Створено повноцінний інтерфейс користувача, що включає екран реєстрації </w:t>
      </w:r>
      <w:r>
        <w:rPr>
          <w:b/>
        </w:rPr>
        <w:t>RegistrationScreen</w:t>
      </w:r>
      <w:r>
        <w:t xml:space="preserve"> з валідацією полів та автоматичним переходом, каталог освітніх курсів </w:t>
      </w:r>
      <w:r>
        <w:rPr>
          <w:b/>
        </w:rPr>
        <w:t>CatalogScreen</w:t>
      </w:r>
      <w:r>
        <w:t xml:space="preserve"> з інтерактивними кнопками додавання в обране, екран </w:t>
      </w:r>
      <w:r>
        <w:rPr>
          <w:b/>
        </w:rPr>
        <w:t>FavoritesScreen</w:t>
      </w:r>
      <w:r>
        <w:t xml:space="preserve">, який динамічно відображає виключно елементи зі збереженими ID, та профіль користувача </w:t>
      </w:r>
      <w:r>
        <w:rPr>
          <w:b/>
        </w:rPr>
        <w:t>ProfileScreen</w:t>
      </w:r>
      <w:r>
        <w:t xml:space="preserve"> з можливістю перегляду та приховування пароля, відображенням лічильників обраного та кнопками редагування й виходу.</w:t>
      </w:r>
    </w:p>
    <w:p>
      <w:pPr>
        <w:spacing w:before="120"/>
      </w:pPr>
      <w:r>
        <w:t>Успішність збереження стану перевірено шляхом повного перезапуску застосунку на емуляторі Android 16 (API 36) та комплексом із 7 автоматизованих модульних та віджет-тестів. Підтверджено, що після перезапуску програми дані профілю не втрачаються, екран реєстрації повторно не викликається, а список улюблених курсів автоматично відновлюється за збереженими ідентифікаторами.</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