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6AF2" w14:textId="77777777" w:rsidR="00AF48CA" w:rsidRDefault="00000000">
      <w:pPr>
        <w:jc w:val="center"/>
      </w:pPr>
      <w:r>
        <w:rPr>
          <w:rFonts w:cs="Times New Roman"/>
        </w:rPr>
        <w:t>ЗВІТ</w:t>
      </w:r>
    </w:p>
    <w:p w14:paraId="385BB782" w14:textId="77777777" w:rsidR="00AF48CA" w:rsidRDefault="00000000">
      <w:pPr>
        <w:jc w:val="center"/>
      </w:pPr>
      <w:r>
        <w:rPr>
          <w:rFonts w:cs="Times New Roman"/>
        </w:rPr>
        <w:t>про виконання лабораторної роботи №8</w:t>
      </w:r>
    </w:p>
    <w:p w14:paraId="319BB7CA" w14:textId="77777777" w:rsidR="00AF48CA" w:rsidRDefault="00000000">
      <w:pPr>
        <w:jc w:val="center"/>
      </w:pPr>
      <w:r>
        <w:rPr>
          <w:rFonts w:cs="Times New Roman"/>
        </w:rPr>
        <w:t>«Форми введення даних та навігація між екранами»</w:t>
      </w:r>
    </w:p>
    <w:p w14:paraId="3DE697C0" w14:textId="77777777" w:rsidR="00AF48CA" w:rsidRDefault="00000000">
      <w:pPr>
        <w:jc w:val="center"/>
      </w:pPr>
      <w:r>
        <w:rPr>
          <w:rFonts w:cs="Times New Roman"/>
        </w:rPr>
        <w:t>з дисципліни</w:t>
      </w:r>
    </w:p>
    <w:p w14:paraId="525872A5" w14:textId="77777777" w:rsidR="00AF48CA" w:rsidRDefault="00000000">
      <w:pPr>
        <w:jc w:val="center"/>
      </w:pPr>
      <w:r>
        <w:rPr>
          <w:rFonts w:cs="Times New Roman"/>
        </w:rPr>
        <w:t>«Програмування мобільних додатків»</w:t>
      </w:r>
    </w:p>
    <w:p w14:paraId="2633123D" w14:textId="77777777" w:rsidR="00AF48CA" w:rsidRDefault="00000000">
      <w:pPr>
        <w:jc w:val="center"/>
      </w:pPr>
      <w:r>
        <w:rPr>
          <w:rFonts w:cs="Times New Roman"/>
        </w:rPr>
        <w:t>Студента групи КН-2327Б</w:t>
      </w:r>
    </w:p>
    <w:p w14:paraId="104F7006" w14:textId="77777777" w:rsidR="00AF48CA" w:rsidRDefault="00000000">
      <w:pPr>
        <w:jc w:val="center"/>
      </w:pPr>
      <w:r>
        <w:rPr>
          <w:rFonts w:cs="Times New Roman"/>
          <w:b/>
        </w:rPr>
        <w:t>Багрія-Белза Андрія</w:t>
      </w:r>
    </w:p>
    <w:p w14:paraId="5289630E" w14:textId="77777777" w:rsidR="00AF48CA" w:rsidRDefault="00000000" w:rsidP="00C3048C">
      <w:r>
        <w:rPr>
          <w:rFonts w:cs="Times New Roman"/>
          <w:b/>
        </w:rPr>
        <w:t xml:space="preserve">Завдання: </w:t>
      </w:r>
      <w:r>
        <w:rPr>
          <w:rFonts w:cs="Times New Roman"/>
        </w:rPr>
        <w:t>1. Створити екран реєстрації RegisterScreen.</w:t>
      </w:r>
      <w:r>
        <w:rPr>
          <w:rFonts w:cs="Times New Roman"/>
        </w:rPr>
        <w:br/>
        <w:t>2. Реалізувати форму введення даних за допомогою віджета Form.</w:t>
      </w:r>
      <w:r>
        <w:rPr>
          <w:rFonts w:cs="Times New Roman"/>
        </w:rPr>
        <w:br/>
        <w:t>3. Додати щонайменше такі обов'язкові поля введення: ім’я користувача, дата народження, email, пароль, підтвердження пароля.</w:t>
      </w:r>
      <w:r>
        <w:rPr>
          <w:rFonts w:cs="Times New Roman"/>
        </w:rPr>
        <w:br/>
        <w:t>4. Для полів введення використати віджети TextFormField.</w:t>
      </w:r>
      <w:r>
        <w:rPr>
          <w:rFonts w:cs="Times New Roman"/>
        </w:rPr>
        <w:br/>
        <w:t>5. Реалізувати перевірку правильності введених даних: усі поля не повинні бути порожніми; ім’я користувача повинно містити не менше 2–3 символів; дата народження має мати перевірку на коректний формат дати; email повинен містити символ @; пароль повинен містити не менше 6 символів; поле підтвердження пароля повинно збігатися з паролем.</w:t>
      </w:r>
      <w:r>
        <w:rPr>
          <w:rFonts w:cs="Times New Roman"/>
        </w:rPr>
        <w:br/>
        <w:t>6. Використати екземпляри TextEditingController для зчитування введених значень та своєчасного їх звільнення у dispose().</w:t>
      </w:r>
      <w:r>
        <w:rPr>
          <w:rFonts w:cs="Times New Roman"/>
        </w:rPr>
        <w:br/>
        <w:t>7. Додати стилізовану кнопку «Зареєструватися» (ElevatedButton).</w:t>
      </w:r>
      <w:r>
        <w:rPr>
          <w:rFonts w:cs="Times New Roman"/>
        </w:rPr>
        <w:br/>
        <w:t>8. Реалізувати навігацію з RegisterScreen на HomeScreen.</w:t>
      </w:r>
      <w:r>
        <w:rPr>
          <w:rFonts w:cs="Times New Roman"/>
        </w:rPr>
        <w:br/>
        <w:t>9. Передати на екран HomeScreen ім’я користувача та додаткові дані реєстрації.</w:t>
      </w:r>
      <w:r>
        <w:rPr>
          <w:rFonts w:cs="Times New Roman"/>
        </w:rPr>
        <w:br/>
        <w:t>10. Відобразити на екрані HomeScreen текст привітання, наприклад: «Вітаємо, Ім’я!».</w:t>
      </w:r>
      <w:r>
        <w:rPr>
          <w:rFonts w:cs="Times New Roman"/>
        </w:rPr>
        <w:br/>
        <w:t>11. Використати Navigator.push() або Navigator.pushReplacement() для переходу між екранами.</w:t>
      </w:r>
      <w:r>
        <w:rPr>
          <w:rFonts w:cs="Times New Roman"/>
        </w:rPr>
        <w:br/>
        <w:t>12. Оформити інтерфейс екранів із використанням Scaffold, AppBar, Padding, Column.</w:t>
      </w:r>
      <w:r>
        <w:rPr>
          <w:rFonts w:cs="Times New Roman"/>
        </w:rPr>
        <w:br/>
        <w:t>13. Перевірити, що перехід на HomeScreen виконується лише після успішної валідації форми (_formKey.currentState!.validate()).</w:t>
      </w:r>
    </w:p>
    <w:p w14:paraId="7BA9F7DC" w14:textId="77777777" w:rsidR="00AF48CA" w:rsidRDefault="00000000">
      <w:r>
        <w:rPr>
          <w:rFonts w:cs="Times New Roman"/>
          <w:b/>
        </w:rPr>
        <w:t>1 Написання коду-розв’язку завдання:</w:t>
      </w:r>
    </w:p>
    <w:p w14:paraId="4296A2B7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// === lib/main.dart ===</w:t>
      </w:r>
    </w:p>
    <w:p w14:paraId="27ED209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import 'package:flutter/material.dart';</w:t>
      </w:r>
    </w:p>
    <w:p w14:paraId="4F093AF1" w14:textId="77777777" w:rsidR="00AF48CA" w:rsidRDefault="00AF48CA">
      <w:pPr>
        <w:spacing w:line="190" w:lineRule="exact"/>
      </w:pPr>
    </w:p>
    <w:p w14:paraId="30271ED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import 'screens/welcome_screen.dart';</w:t>
      </w:r>
    </w:p>
    <w:p w14:paraId="67D62E03" w14:textId="77777777" w:rsidR="00AF48CA" w:rsidRDefault="00AF48CA">
      <w:pPr>
        <w:spacing w:line="190" w:lineRule="exact"/>
      </w:pPr>
    </w:p>
    <w:p w14:paraId="1EB00D1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void main() {</w:t>
      </w:r>
    </w:p>
    <w:p w14:paraId="62F4248B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runApp(const RegistrationApp());</w:t>
      </w:r>
    </w:p>
    <w:p w14:paraId="4B2AD0D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}</w:t>
      </w:r>
    </w:p>
    <w:p w14:paraId="449BD5D3" w14:textId="77777777" w:rsidR="00AF48CA" w:rsidRDefault="00AF48CA">
      <w:pPr>
        <w:spacing w:line="190" w:lineRule="exact"/>
      </w:pPr>
    </w:p>
    <w:p w14:paraId="2966DF3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class RegistrationApp extends StatelessWidget {</w:t>
      </w:r>
    </w:p>
    <w:p w14:paraId="6A8CFE9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const RegistrationApp({super.key});</w:t>
      </w:r>
    </w:p>
    <w:p w14:paraId="3E10C67F" w14:textId="77777777" w:rsidR="00AF48CA" w:rsidRDefault="00AF48CA">
      <w:pPr>
        <w:spacing w:line="190" w:lineRule="exact"/>
      </w:pPr>
    </w:p>
    <w:p w14:paraId="249BBA79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@override</w:t>
      </w:r>
    </w:p>
    <w:p w14:paraId="054D809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Widget build(BuildContext context) {</w:t>
      </w:r>
    </w:p>
    <w:p w14:paraId="094BB38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return MaterialApp(</w:t>
      </w:r>
    </w:p>
    <w:p w14:paraId="3833B14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title: 'Форми та навігація — Лабораторна №8',</w:t>
      </w:r>
    </w:p>
    <w:p w14:paraId="32253CE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debugShowCheckedModeBanner: false,</w:t>
      </w:r>
    </w:p>
    <w:p w14:paraId="599E154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theme: ThemeData(</w:t>
      </w:r>
    </w:p>
    <w:p w14:paraId="20A40B5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useMaterial3: true,</w:t>
      </w:r>
    </w:p>
    <w:p w14:paraId="505385FB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lastRenderedPageBreak/>
        <w:t xml:space="preserve">        brightness: Brightness.dark,</w:t>
      </w:r>
    </w:p>
    <w:p w14:paraId="2F47E0A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scaffoldBackgroundColor: const Color(0xFF0D0F13),</w:t>
      </w:r>
    </w:p>
    <w:p w14:paraId="7383154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colorScheme: const ColorScheme.dark(</w:t>
      </w:r>
    </w:p>
    <w:p w14:paraId="06D51D9E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primary: Color(0xFFD4FF00),</w:t>
      </w:r>
    </w:p>
    <w:p w14:paraId="38DDE69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surface: Color(0xFF15181F),</w:t>
      </w:r>
    </w:p>
    <w:p w14:paraId="33E38DB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onSurface: Colors.white,</w:t>
      </w:r>
    </w:p>
    <w:p w14:paraId="3BC15A8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),</w:t>
      </w:r>
    </w:p>
    <w:p w14:paraId="03BC040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),</w:t>
      </w:r>
    </w:p>
    <w:p w14:paraId="5EF45A5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home: const WelcomeScreen(),</w:t>
      </w:r>
    </w:p>
    <w:p w14:paraId="5F3A797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);</w:t>
      </w:r>
    </w:p>
    <w:p w14:paraId="6153D853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}</w:t>
      </w:r>
    </w:p>
    <w:p w14:paraId="689EC42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}</w:t>
      </w:r>
    </w:p>
    <w:p w14:paraId="2DD85B32" w14:textId="77777777" w:rsidR="00AF48CA" w:rsidRDefault="00AF48CA">
      <w:pPr>
        <w:spacing w:line="190" w:lineRule="exact"/>
      </w:pPr>
    </w:p>
    <w:p w14:paraId="602F622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// === lib/screens/register_screen.dart (фрагмент) ===</w:t>
      </w:r>
    </w:p>
    <w:p w14:paraId="14D48B7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import 'package:flutter/material.dart';</w:t>
      </w:r>
    </w:p>
    <w:p w14:paraId="38F646C4" w14:textId="77777777" w:rsidR="00AF48CA" w:rsidRDefault="00AF48CA">
      <w:pPr>
        <w:spacing w:line="190" w:lineRule="exact"/>
      </w:pPr>
    </w:p>
    <w:p w14:paraId="5B05A97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import 'task_manager_screen.dart';</w:t>
      </w:r>
    </w:p>
    <w:p w14:paraId="03421E89" w14:textId="77777777" w:rsidR="00AF48CA" w:rsidRDefault="00AF48CA">
      <w:pPr>
        <w:spacing w:line="190" w:lineRule="exact"/>
      </w:pPr>
    </w:p>
    <w:p w14:paraId="1A9A100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/// Екран реєстрації користувача RegisterScreen (п. 1 ТЗ)</w:t>
      </w:r>
    </w:p>
    <w:p w14:paraId="23651D4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class RegisterScreen extends StatefulWidget {</w:t>
      </w:r>
    </w:p>
    <w:p w14:paraId="79221E7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const RegisterScreen({super.key});</w:t>
      </w:r>
    </w:p>
    <w:p w14:paraId="2CF8837E" w14:textId="77777777" w:rsidR="00AF48CA" w:rsidRDefault="00AF48CA">
      <w:pPr>
        <w:spacing w:line="190" w:lineRule="exact"/>
      </w:pPr>
    </w:p>
    <w:p w14:paraId="54D949C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@override</w:t>
      </w:r>
    </w:p>
    <w:p w14:paraId="2EEFF1F8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State&lt;RegisterScreen&gt; createState() =&gt; _RegisterScreenState();</w:t>
      </w:r>
    </w:p>
    <w:p w14:paraId="4622840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}</w:t>
      </w:r>
    </w:p>
    <w:p w14:paraId="353088BE" w14:textId="77777777" w:rsidR="00AF48CA" w:rsidRDefault="00AF48CA">
      <w:pPr>
        <w:spacing w:line="190" w:lineRule="exact"/>
      </w:pPr>
    </w:p>
    <w:p w14:paraId="21FAA65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class _RegisterScreenState extends State&lt;RegisterScreen&gt; {</w:t>
      </w:r>
    </w:p>
    <w:p w14:paraId="27CBE56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// Ключ форми для централізованої валідації (п. 2 ТЗ)</w:t>
      </w:r>
    </w:p>
    <w:p w14:paraId="542C175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final GlobalKey&lt;FormState&gt; _formKey = GlobalKey&lt;FormState&gt;();</w:t>
      </w:r>
    </w:p>
    <w:p w14:paraId="3A88B25C" w14:textId="77777777" w:rsidR="00AF48CA" w:rsidRDefault="00AF48CA">
      <w:pPr>
        <w:spacing w:line="190" w:lineRule="exact"/>
      </w:pPr>
    </w:p>
    <w:p w14:paraId="292F450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// TextEditingController для кожного поля форми (п. 6 ТЗ)</w:t>
      </w:r>
    </w:p>
    <w:p w14:paraId="1577A33E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final TextEditingController _usernameController = TextEditingController();</w:t>
      </w:r>
    </w:p>
    <w:p w14:paraId="29BE2D8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final TextEditingController _birthDateController = TextEditingController();</w:t>
      </w:r>
    </w:p>
    <w:p w14:paraId="7FE49F9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final TextEditingController _emailController = TextEditingController();</w:t>
      </w:r>
    </w:p>
    <w:p w14:paraId="00CBCCD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final TextEditingController _passwordController = TextEditingController();</w:t>
      </w:r>
    </w:p>
    <w:p w14:paraId="257CF06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final TextEditingController _confirmPasswordController =</w:t>
      </w:r>
    </w:p>
    <w:p w14:paraId="451F52A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TextEditingController();</w:t>
      </w:r>
    </w:p>
    <w:p w14:paraId="5DB358C0" w14:textId="77777777" w:rsidR="00AF48CA" w:rsidRDefault="00AF48CA">
      <w:pPr>
        <w:spacing w:line="190" w:lineRule="exact"/>
      </w:pPr>
    </w:p>
    <w:p w14:paraId="4460B23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// Стан видимості паролів</w:t>
      </w:r>
    </w:p>
    <w:p w14:paraId="4CA0BF9E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bool _obscurePassword = true;</w:t>
      </w:r>
    </w:p>
    <w:p w14:paraId="4DE3E49E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// ... (пропуск неістотних рядків)</w:t>
      </w:r>
    </w:p>
    <w:p w14:paraId="3AC66188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// Обробник натискання кнопки «Зареєструватися» (п. 7, 8, 13 ТЗ)</w:t>
      </w:r>
    </w:p>
    <w:p w14:paraId="679879F7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void _submitForm() {</w:t>
      </w:r>
    </w:p>
    <w:p w14:paraId="5F8BF79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// Перевірка валідації форми перед переходом (п. 13 ТЗ)</w:t>
      </w:r>
    </w:p>
    <w:p w14:paraId="17A5FCD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if (_formKey.currentState!.validate()) {</w:t>
      </w:r>
    </w:p>
    <w:p w14:paraId="55E1017E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final String username = _usernameController.text.trim();</w:t>
      </w:r>
    </w:p>
    <w:p w14:paraId="34032C9F" w14:textId="77777777" w:rsidR="00AF48CA" w:rsidRDefault="00AF48CA">
      <w:pPr>
        <w:spacing w:line="190" w:lineRule="exact"/>
      </w:pPr>
    </w:p>
    <w:p w14:paraId="78D38E2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// Навігація на TaskManagerScreen із передачею імені користувача</w:t>
      </w:r>
    </w:p>
    <w:p w14:paraId="670239F3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Navigator.pushReplacement(</w:t>
      </w:r>
    </w:p>
    <w:p w14:paraId="5B7604CE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context,</w:t>
      </w:r>
    </w:p>
    <w:p w14:paraId="59A3316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MaterialPageRoute(</w:t>
      </w:r>
    </w:p>
    <w:p w14:paraId="64AAD25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builder: (context) =&gt; TaskManagerScreen(username: username),</w:t>
      </w:r>
    </w:p>
    <w:p w14:paraId="085568D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),</w:t>
      </w:r>
    </w:p>
    <w:p w14:paraId="4FA2FFC1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);</w:t>
      </w:r>
    </w:p>
    <w:p w14:paraId="3B3A632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} else {</w:t>
      </w:r>
    </w:p>
    <w:p w14:paraId="49FBD44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// Якщо є помилки, інформуємо користувача через SnackBar</w:t>
      </w:r>
    </w:p>
    <w:p w14:paraId="5D0B3ED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ScaffoldMessenger.of(context).showSnackBar(</w:t>
      </w:r>
    </w:p>
    <w:p w14:paraId="1377C8C1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SnackBar(</w:t>
      </w:r>
    </w:p>
    <w:p w14:paraId="755D627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content: const Text(</w:t>
      </w:r>
    </w:p>
    <w:p w14:paraId="1A982F1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'Будь ласка, виправте виділені помилки у формі!',</w:t>
      </w:r>
    </w:p>
    <w:p w14:paraId="5B53BC41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style: TextStyle(</w:t>
      </w:r>
    </w:p>
    <w:p w14:paraId="3669F237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color: Color(0xFF0D0F13),</w:t>
      </w:r>
    </w:p>
    <w:p w14:paraId="197DF157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fontWeight: FontWeight.bold,</w:t>
      </w:r>
    </w:p>
    <w:p w14:paraId="0FA0436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),</w:t>
      </w:r>
    </w:p>
    <w:p w14:paraId="124704D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),</w:t>
      </w:r>
    </w:p>
    <w:p w14:paraId="49906818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backgroundColor: const Color(0xFFFF5252),</w:t>
      </w:r>
    </w:p>
    <w:p w14:paraId="43F633F7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behavior: SnackBarBehavior.floating,</w:t>
      </w:r>
    </w:p>
    <w:p w14:paraId="57345D0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shape: RoundedRectangleBorder(</w:t>
      </w:r>
    </w:p>
    <w:p w14:paraId="0EE0B3C7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borderRadius: BorderRadius.circular(10),</w:t>
      </w:r>
    </w:p>
    <w:p w14:paraId="5D5D868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),</w:t>
      </w:r>
    </w:p>
    <w:p w14:paraId="67FF9DF8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duration: const Duration(seconds: 2),</w:t>
      </w:r>
    </w:p>
    <w:p w14:paraId="545C2FA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),</w:t>
      </w:r>
    </w:p>
    <w:p w14:paraId="6F9BE29E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);</w:t>
      </w:r>
    </w:p>
    <w:p w14:paraId="4A51AAE7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}</w:t>
      </w:r>
    </w:p>
    <w:p w14:paraId="3A16422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}</w:t>
      </w:r>
    </w:p>
    <w:p w14:paraId="02F48AAB" w14:textId="77777777" w:rsidR="00AF48CA" w:rsidRDefault="00AF48CA">
      <w:pPr>
        <w:spacing w:line="190" w:lineRule="exact"/>
      </w:pPr>
    </w:p>
    <w:p w14:paraId="7A7873F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// Допоміжна функція швидкого заповнення демо-даними</w:t>
      </w:r>
    </w:p>
    <w:p w14:paraId="7A050319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void _fillDemoData() {</w:t>
      </w:r>
    </w:p>
    <w:p w14:paraId="2D54D47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setState(() {</w:t>
      </w:r>
    </w:p>
    <w:p w14:paraId="2A68835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lastRenderedPageBreak/>
        <w:t xml:space="preserve">      _usernameController.text = 'Андрій Багрій-Белз';</w:t>
      </w:r>
    </w:p>
    <w:p w14:paraId="0684A3B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_birthDateController.text = '2004-05-15';</w:t>
      </w:r>
    </w:p>
    <w:p w14:paraId="2988580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_emailController.text = 'andrii.bagriy@nulp.ua';</w:t>
      </w:r>
    </w:p>
    <w:p w14:paraId="6EA6BEA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_passwordController.text = 'flutter2026';</w:t>
      </w:r>
    </w:p>
    <w:p w14:paraId="0DEC843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_confirmPasswordController.text = 'flutter2026';</w:t>
      </w:r>
    </w:p>
    <w:p w14:paraId="459884A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});</w:t>
      </w:r>
    </w:p>
    <w:p w14:paraId="0725B24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}</w:t>
      </w:r>
    </w:p>
    <w:p w14:paraId="4C34AC0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// ... (пропуск неістотних рядків)</w:t>
      </w:r>
    </w:p>
    <w:p w14:paraId="1BB758E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),</w:t>
      </w:r>
    </w:p>
    <w:p w14:paraId="63DAC579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validator: (value) {</w:t>
      </w:r>
    </w:p>
    <w:p w14:paraId="5AD6A333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if (value == null || value.isEmpty) {</w:t>
      </w:r>
    </w:p>
    <w:p w14:paraId="773FB91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return 'Введіть пароль';</w:t>
      </w:r>
    </w:p>
    <w:p w14:paraId="62AD625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}</w:t>
      </w:r>
    </w:p>
    <w:p w14:paraId="30A30837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if (value.length &lt; 6) {</w:t>
      </w:r>
    </w:p>
    <w:p w14:paraId="797EE09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return 'Пароль повинен містити не менше 6 символів';</w:t>
      </w:r>
    </w:p>
    <w:p w14:paraId="137A42E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}</w:t>
      </w:r>
    </w:p>
    <w:p w14:paraId="5464F66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return null;</w:t>
      </w:r>
    </w:p>
    <w:p w14:paraId="404E860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},</w:t>
      </w:r>
    </w:p>
    <w:p w14:paraId="1F78402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// ... (пропуск неістотних рядків)</w:t>
      </w:r>
    </w:p>
    <w:p w14:paraId="634256A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},</w:t>
      </w:r>
    </w:p>
    <w:p w14:paraId="03027AB8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),</w:t>
      </w:r>
    </w:p>
    <w:p w14:paraId="112A8D9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),</w:t>
      </w:r>
    </w:p>
    <w:p w14:paraId="288745F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validator: (value) {</w:t>
      </w:r>
    </w:p>
    <w:p w14:paraId="68939FE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if (value == null || value.isEmpty) {</w:t>
      </w:r>
    </w:p>
    <w:p w14:paraId="0269F08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return 'Підтвердіть пароль';</w:t>
      </w:r>
    </w:p>
    <w:p w14:paraId="353C565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}</w:t>
      </w:r>
    </w:p>
    <w:p w14:paraId="66C7FF8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if (value != _passwordController.text) {</w:t>
      </w:r>
    </w:p>
    <w:p w14:paraId="21A38F7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return 'Поле підтвердження пароля повинно збігатися з паролем';</w:t>
      </w:r>
    </w:p>
    <w:p w14:paraId="1AC316B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}</w:t>
      </w:r>
    </w:p>
    <w:p w14:paraId="494ACEC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return null;</w:t>
      </w:r>
    </w:p>
    <w:p w14:paraId="55EABA5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},</w:t>
      </w:r>
    </w:p>
    <w:p w14:paraId="28FCBCC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),</w:t>
      </w:r>
    </w:p>
    <w:p w14:paraId="02E41311" w14:textId="77777777" w:rsidR="00AF48CA" w:rsidRDefault="00AF48CA">
      <w:pPr>
        <w:spacing w:line="190" w:lineRule="exact"/>
      </w:pPr>
    </w:p>
    <w:p w14:paraId="02BC19B1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// === lib/screens/login_screen.dart (фрагмент) ===</w:t>
      </w:r>
    </w:p>
    <w:p w14:paraId="05325CB8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import 'package:flutter/material.dart';</w:t>
      </w:r>
    </w:p>
    <w:p w14:paraId="781BB8E8" w14:textId="77777777" w:rsidR="00AF48CA" w:rsidRDefault="00AF48CA">
      <w:pPr>
        <w:spacing w:line="190" w:lineRule="exact"/>
      </w:pPr>
    </w:p>
    <w:p w14:paraId="5A918C1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import 'register_screen.dart';</w:t>
      </w:r>
    </w:p>
    <w:p w14:paraId="1CB8191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import 'task_manager_screen.dart';</w:t>
      </w:r>
    </w:p>
    <w:p w14:paraId="5DA631F5" w14:textId="77777777" w:rsidR="00AF48CA" w:rsidRDefault="00AF48CA">
      <w:pPr>
        <w:spacing w:line="190" w:lineRule="exact"/>
      </w:pPr>
    </w:p>
    <w:p w14:paraId="4BD77838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/// Екран входу до системи (email + пароль з валідацією)</w:t>
      </w:r>
    </w:p>
    <w:p w14:paraId="242BCB9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class LoginScreen extends StatefulWidget {</w:t>
      </w:r>
    </w:p>
    <w:p w14:paraId="3F2F4CFB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const LoginScreen({super.key});</w:t>
      </w:r>
    </w:p>
    <w:p w14:paraId="14A91832" w14:textId="77777777" w:rsidR="00AF48CA" w:rsidRDefault="00AF48CA">
      <w:pPr>
        <w:spacing w:line="190" w:lineRule="exact"/>
      </w:pPr>
    </w:p>
    <w:p w14:paraId="3611F5EE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@override</w:t>
      </w:r>
    </w:p>
    <w:p w14:paraId="6A14750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State&lt;LoginScreen&gt; createState() =&gt; _LoginScreenState();</w:t>
      </w:r>
    </w:p>
    <w:p w14:paraId="2DDAE8B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}</w:t>
      </w:r>
    </w:p>
    <w:p w14:paraId="421E4D0F" w14:textId="77777777" w:rsidR="00AF48CA" w:rsidRDefault="00AF48CA">
      <w:pPr>
        <w:spacing w:line="190" w:lineRule="exact"/>
      </w:pPr>
    </w:p>
    <w:p w14:paraId="1F7F021B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>class _LoginScreenState extends State&lt;LoginScreen&gt; {</w:t>
      </w:r>
    </w:p>
    <w:p w14:paraId="66808E7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final GlobalKey&lt;FormState&gt; _formKey = GlobalKey&lt;FormState&gt;();</w:t>
      </w:r>
    </w:p>
    <w:p w14:paraId="6CE73297" w14:textId="77777777" w:rsidR="00AF48CA" w:rsidRDefault="00AF48CA">
      <w:pPr>
        <w:spacing w:line="190" w:lineRule="exact"/>
      </w:pPr>
    </w:p>
    <w:p w14:paraId="7C8CBB3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final TextEditingController _emailController = TextEditingController();</w:t>
      </w:r>
    </w:p>
    <w:p w14:paraId="3DF84B69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final TextEditingController _passwordController = TextEditingController();</w:t>
      </w:r>
    </w:p>
    <w:p w14:paraId="7971C7CB" w14:textId="77777777" w:rsidR="00AF48CA" w:rsidRDefault="00AF48CA">
      <w:pPr>
        <w:spacing w:line="190" w:lineRule="exact"/>
      </w:pPr>
    </w:p>
    <w:p w14:paraId="1D0AAFF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bool _obscurePassword = true;</w:t>
      </w:r>
    </w:p>
    <w:p w14:paraId="3E0E0620" w14:textId="77777777" w:rsidR="00AF48CA" w:rsidRDefault="00AF48CA">
      <w:pPr>
        <w:spacing w:line="190" w:lineRule="exact"/>
      </w:pPr>
    </w:p>
    <w:p w14:paraId="3B0DE09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@override</w:t>
      </w:r>
    </w:p>
    <w:p w14:paraId="1E6D574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void dispose() {</w:t>
      </w:r>
    </w:p>
    <w:p w14:paraId="63B9D32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_emailController.dispose();</w:t>
      </w:r>
    </w:p>
    <w:p w14:paraId="6AE72868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_passwordController.dispose();</w:t>
      </w:r>
    </w:p>
    <w:p w14:paraId="41060D6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super.dispose();</w:t>
      </w:r>
    </w:p>
    <w:p w14:paraId="203DDAF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}</w:t>
      </w:r>
    </w:p>
    <w:p w14:paraId="000579A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// ... (пропуск неістотних рядків)</w:t>
      </w:r>
    </w:p>
    <w:p w14:paraId="6D18487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// Допоміжна функція швидкого заповнення демо-даними</w:t>
      </w:r>
    </w:p>
    <w:p w14:paraId="57A1E14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void _fillDemoData() {</w:t>
      </w:r>
    </w:p>
    <w:p w14:paraId="784CC1A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setState(() {</w:t>
      </w:r>
    </w:p>
    <w:p w14:paraId="33AE017B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_emailController.text = 'andrii.bagriy@nulp.ua';</w:t>
      </w:r>
    </w:p>
    <w:p w14:paraId="357B8F0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_passwordController.text = 'flutter2026';</w:t>
      </w:r>
    </w:p>
    <w:p w14:paraId="602B7E2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});</w:t>
      </w:r>
    </w:p>
    <w:p w14:paraId="7F9359E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}</w:t>
      </w:r>
    </w:p>
    <w:p w14:paraId="52EC2A63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// ... (пропуск неістотних рядків)</w:t>
      </w:r>
    </w:p>
    <w:p w14:paraId="4922F86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fontSize: 22,</w:t>
      </w:r>
    </w:p>
    <w:p w14:paraId="5DA0322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fontWeight: FontWeight.bold,</w:t>
      </w:r>
    </w:p>
    <w:p w14:paraId="65AFE3FE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),</w:t>
      </w:r>
    </w:p>
    <w:p w14:paraId="27CA7678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),</w:t>
      </w:r>
    </w:p>
    <w:p w14:paraId="1D2FA25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const SizedBox(height: 6),</w:t>
      </w:r>
    </w:p>
    <w:p w14:paraId="4774187B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const Text(</w:t>
      </w:r>
    </w:p>
    <w:p w14:paraId="4BDC12F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'Введіть дані, щоб відкрити свої завдання',</w:t>
      </w:r>
    </w:p>
    <w:p w14:paraId="54D00689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textAlign: TextAlign.center,</w:t>
      </w:r>
    </w:p>
    <w:p w14:paraId="4B97A53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style: TextStyle(color: Color(0xFF8B949E), fontSize: 14),</w:t>
      </w:r>
    </w:p>
    <w:p w14:paraId="13A9001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lastRenderedPageBreak/>
        <w:t xml:space="preserve">              ),</w:t>
      </w:r>
    </w:p>
    <w:p w14:paraId="55759ADE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const SizedBox(height: 28),</w:t>
      </w:r>
    </w:p>
    <w:p w14:paraId="1BC3240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Form(</w:t>
      </w:r>
    </w:p>
    <w:p w14:paraId="284A9B5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key: _formKey,</w:t>
      </w:r>
    </w:p>
    <w:p w14:paraId="5135BD7B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child: Column(</w:t>
      </w:r>
    </w:p>
    <w:p w14:paraId="15B2FAF7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children: [</w:t>
      </w:r>
    </w:p>
    <w:p w14:paraId="0E52A30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// Email</w:t>
      </w:r>
    </w:p>
    <w:p w14:paraId="13463B5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TextFormField(</w:t>
      </w:r>
    </w:p>
    <w:p w14:paraId="085E1CC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controller: _emailController,</w:t>
      </w:r>
    </w:p>
    <w:p w14:paraId="1D826798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keyboardType: TextInputType.emailAddress,</w:t>
      </w:r>
    </w:p>
    <w:p w14:paraId="2ECCE44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validator: (value) {</w:t>
      </w:r>
    </w:p>
    <w:p w14:paraId="055E11C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if (value == null || value.trim().isEmpty) {</w:t>
      </w:r>
    </w:p>
    <w:p w14:paraId="04DD73B7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  return 'Введіть адресу електронної пошти';</w:t>
      </w:r>
    </w:p>
    <w:p w14:paraId="3EACD439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}</w:t>
      </w:r>
    </w:p>
    <w:p w14:paraId="07567703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if (!value.contains('@')) {</w:t>
      </w:r>
    </w:p>
    <w:p w14:paraId="1B205B93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  return 'Email повинен містити символ @';</w:t>
      </w:r>
    </w:p>
    <w:p w14:paraId="4365D3B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}</w:t>
      </w:r>
    </w:p>
    <w:p w14:paraId="34771D78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return null;</w:t>
      </w:r>
    </w:p>
    <w:p w14:paraId="58B25B36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},</w:t>
      </w:r>
    </w:p>
    <w:p w14:paraId="4D61FF8E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decoration: InputDecoration(</w:t>
      </w:r>
    </w:p>
    <w:p w14:paraId="4395DBB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labelText: 'Електронна пошта (Email)',</w:t>
      </w:r>
    </w:p>
    <w:p w14:paraId="671B530C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hintText: 'name@example.com',</w:t>
      </w:r>
    </w:p>
    <w:p w14:paraId="1E4DE37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prefixIcon: const Icon(</w:t>
      </w:r>
    </w:p>
    <w:p w14:paraId="2D1BA8C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  Icons.email,</w:t>
      </w:r>
    </w:p>
    <w:p w14:paraId="19272A7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  color: Color(0xFF8B949E),</w:t>
      </w:r>
    </w:p>
    <w:p w14:paraId="0E9421D2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),</w:t>
      </w:r>
    </w:p>
    <w:p w14:paraId="63E236E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border: OutlineInputBorder(</w:t>
      </w:r>
    </w:p>
    <w:p w14:paraId="7862006E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  borderRadius: BorderRadius.circular(12),</w:t>
      </w:r>
    </w:p>
    <w:p w14:paraId="62B77019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),</w:t>
      </w:r>
    </w:p>
    <w:p w14:paraId="32545DE7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),</w:t>
      </w:r>
    </w:p>
    <w:p w14:paraId="69A33331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),</w:t>
      </w:r>
    </w:p>
    <w:p w14:paraId="34EFDB8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const SizedBox(height: 16),</w:t>
      </w:r>
    </w:p>
    <w:p w14:paraId="70C6C0FB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// Пароль</w:t>
      </w:r>
    </w:p>
    <w:p w14:paraId="13E65AB1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TextFormField(</w:t>
      </w:r>
    </w:p>
    <w:p w14:paraId="0731F55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controller: _passwordController,</w:t>
      </w:r>
    </w:p>
    <w:p w14:paraId="229EF26A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obscureText: _obscurePassword,</w:t>
      </w:r>
    </w:p>
    <w:p w14:paraId="46C6892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validator: (value) {</w:t>
      </w:r>
    </w:p>
    <w:p w14:paraId="49876871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if (value == null || value.isEmpty) {</w:t>
      </w:r>
    </w:p>
    <w:p w14:paraId="6ABE8C6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  return 'Введіть пароль';</w:t>
      </w:r>
    </w:p>
    <w:p w14:paraId="2B1CD443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}</w:t>
      </w:r>
    </w:p>
    <w:p w14:paraId="0C07D27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if (value.length &lt; 6) {</w:t>
      </w:r>
    </w:p>
    <w:p w14:paraId="232163E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  return 'Пароль повинен містити щонайменше 6 символів';</w:t>
      </w:r>
    </w:p>
    <w:p w14:paraId="5301DAB3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}</w:t>
      </w:r>
    </w:p>
    <w:p w14:paraId="092FD9B3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return null;</w:t>
      </w:r>
    </w:p>
    <w:p w14:paraId="0BBF653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},</w:t>
      </w:r>
    </w:p>
    <w:p w14:paraId="489BE4B9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decoration: InputDecoration(</w:t>
      </w:r>
    </w:p>
    <w:p w14:paraId="1FA267F3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labelText: 'Пароль',</w:t>
      </w:r>
    </w:p>
    <w:p w14:paraId="347A877B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hintText: '••••••••',</w:t>
      </w:r>
    </w:p>
    <w:p w14:paraId="5BAC47FB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prefixIcon: const Icon(</w:t>
      </w:r>
    </w:p>
    <w:p w14:paraId="7B526144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  Icons.lock,</w:t>
      </w:r>
    </w:p>
    <w:p w14:paraId="226A5BED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  color: Color(0xFF8B949E),</w:t>
      </w:r>
    </w:p>
    <w:p w14:paraId="65554E10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),</w:t>
      </w:r>
    </w:p>
    <w:p w14:paraId="14A0BA25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suffixIcon: IconButton(</w:t>
      </w:r>
    </w:p>
    <w:p w14:paraId="7511DA5B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  icon: Icon(</w:t>
      </w:r>
    </w:p>
    <w:p w14:paraId="48F2C8BF" w14:textId="77777777" w:rsidR="00AF48CA" w:rsidRDefault="00000000">
      <w:pPr>
        <w:spacing w:line="190" w:lineRule="exact"/>
      </w:pPr>
      <w:r>
        <w:rPr>
          <w:rFonts w:ascii="Cascadia Mono" w:hAnsi="Cascadia Mono" w:cs="Cascadia Mono"/>
          <w:sz w:val="19"/>
        </w:rPr>
        <w:t xml:space="preserve">                            _obscurePassword</w:t>
      </w:r>
    </w:p>
    <w:p w14:paraId="250C329C" w14:textId="77777777" w:rsidR="00AF48CA" w:rsidRDefault="00000000">
      <w:r>
        <w:rPr>
          <w:rFonts w:cs="Times New Roman"/>
          <w:b/>
        </w:rPr>
        <w:t>2 Результат виконання коду:</w:t>
      </w:r>
    </w:p>
    <w:p w14:paraId="5FFE61BD" w14:textId="77777777" w:rsidR="00AF48C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52F3D64" wp14:editId="30530FA7">
            <wp:extent cx="6480000" cy="7233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o_1_welcome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2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6C0C" w14:textId="77777777" w:rsidR="00AF48C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8C49EA" wp14:editId="09FC8475">
            <wp:extent cx="6480000" cy="7233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o_2_register_form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2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5E0C7" w14:textId="77777777" w:rsidR="00AF48C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722617" wp14:editId="312C12ED">
            <wp:extent cx="6480000" cy="7233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o_3_validation_manag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2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F2A7" w14:textId="77777777" w:rsidR="00AF48CA" w:rsidRDefault="00000000">
      <w:pPr>
        <w:jc w:val="both"/>
      </w:pPr>
      <w:r>
        <w:rPr>
          <w:rFonts w:cs="Times New Roman"/>
        </w:rPr>
        <w:t>1. Яке призначення віджета Form? Віджет Form групує поля введення (TextFormField) та забезпечує централізовану валідацію всіх полів через FormState.validate() за допомогою GlobalKey&lt;FormState&gt;.</w:t>
      </w:r>
    </w:p>
    <w:p w14:paraId="7E15F1FE" w14:textId="77777777" w:rsidR="00AF48CA" w:rsidRDefault="00000000">
      <w:pPr>
        <w:jc w:val="both"/>
      </w:pPr>
      <w:r>
        <w:rPr>
          <w:rFonts w:cs="Times New Roman"/>
        </w:rPr>
        <w:t>2. Чому використовують TextFormField замість TextField? TextFormField — це поле введення з вбудованою інтеграцією у Form: воно підтримує валідатор (validator), контролери та автозаповнення, тоді як TextField є базовим низькорівневим віджетом без такої інтеграції.</w:t>
      </w:r>
    </w:p>
    <w:p w14:paraId="2AF18AE5" w14:textId="77777777" w:rsidR="00AF48CA" w:rsidRDefault="00000000">
      <w:pPr>
        <w:jc w:val="both"/>
      </w:pPr>
      <w:r>
        <w:rPr>
          <w:rFonts w:cs="Times New Roman"/>
        </w:rPr>
        <w:t>3. Для чого потрібен TextEditingController? TextEditingController зберігає стан тексту поля, дозволяє програмно зчитувати та встановлювати значення (наприклад, автозаповнення демо-даними) і має бути звільнений викликом dispose().</w:t>
      </w:r>
    </w:p>
    <w:p w14:paraId="0F6A4325" w14:textId="77777777" w:rsidR="00AF48CA" w:rsidRDefault="00000000">
      <w:pPr>
        <w:jc w:val="both"/>
      </w:pPr>
      <w:r>
        <w:rPr>
          <w:rFonts w:cs="Times New Roman"/>
        </w:rPr>
        <w:lastRenderedPageBreak/>
        <w:t>4. Яка різниця між Navigator.push() і Navigator.pushReplacement()? Navigator.push() додає новий екран у стек маршрутів, а pushReplacement() замінює поточний екран новим — тому після входу чи реєстрації користувач не може випадково повернутися на форму натисканням «Назад».</w:t>
      </w:r>
    </w:p>
    <w:p w14:paraId="7A9E8EA5" w14:textId="77777777" w:rsidR="00AF48CA" w:rsidRDefault="00000000">
      <w:pPr>
        <w:jc w:val="both"/>
      </w:pPr>
      <w:r>
        <w:rPr>
          <w:rFonts w:cs="Times New Roman"/>
        </w:rPr>
        <w:t>5. Як передати дані з одного екрана на інший? Найпоширеніший спосіб — параметри конструктора цільового екрана: при створенні маршруту (MaterialPageRoute(builder: ...)) значення передаються у конструктор віджета, наприклад TaskManagerScreen(username: username).</w:t>
      </w:r>
    </w:p>
    <w:p w14:paraId="2FD35697" w14:textId="77777777" w:rsidR="00AF48CA" w:rsidRDefault="00000000">
      <w:pPr>
        <w:jc w:val="both"/>
      </w:pPr>
      <w:r>
        <w:rPr>
          <w:rFonts w:cs="Times New Roman"/>
        </w:rPr>
        <w:t>6. Для чого використовують властивість obscureText? Властивість obscureText (тип bool) маскує введений текст символів — застосовується для полів пароля, щоб зберігати секретність даних.</w:t>
      </w:r>
    </w:p>
    <w:p w14:paraId="59ADA211" w14:textId="77777777" w:rsidR="00AF48CA" w:rsidRDefault="00000000">
      <w:pPr>
        <w:jc w:val="both"/>
      </w:pPr>
      <w:r>
        <w:rPr>
          <w:rFonts w:cs="Times New Roman"/>
          <w:b/>
        </w:rPr>
        <w:t xml:space="preserve">Висновок: </w:t>
      </w:r>
      <w:r>
        <w:rPr>
          <w:rFonts w:cs="Times New Roman"/>
        </w:rPr>
        <w:t>На цій лабораторній роботі я сформував практичні навички роботи з формами введення даних у Flutter: створив екрани входу та реєстрації з повною валідацією полів (Form, TextFormField, TextEditingController, validator, obscureText), реалізував навігацію між екранами за допомогою Navigator.push() та Navigator.pushReplacement() з передачею імені користувача та привітанням на екрані TaskManagerScreen, інтегруючи його з лабораторної роботи №7. Працездатність перевірено 8 віджет-тестами та запуском на емуляторі Android.</w:t>
      </w:r>
    </w:p>
    <w:sectPr w:rsidR="00AF48CA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973935">
    <w:abstractNumId w:val="8"/>
  </w:num>
  <w:num w:numId="2" w16cid:durableId="310445806">
    <w:abstractNumId w:val="6"/>
  </w:num>
  <w:num w:numId="3" w16cid:durableId="786512473">
    <w:abstractNumId w:val="5"/>
  </w:num>
  <w:num w:numId="4" w16cid:durableId="832600918">
    <w:abstractNumId w:val="4"/>
  </w:num>
  <w:num w:numId="5" w16cid:durableId="1438216040">
    <w:abstractNumId w:val="7"/>
  </w:num>
  <w:num w:numId="6" w16cid:durableId="256597866">
    <w:abstractNumId w:val="3"/>
  </w:num>
  <w:num w:numId="7" w16cid:durableId="2137260369">
    <w:abstractNumId w:val="2"/>
  </w:num>
  <w:num w:numId="8" w16cid:durableId="1673412048">
    <w:abstractNumId w:val="1"/>
  </w:num>
  <w:num w:numId="9" w16cid:durableId="5173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6D66"/>
    <w:rsid w:val="00AA1D8D"/>
    <w:rsid w:val="00AF48CA"/>
    <w:rsid w:val="00B47730"/>
    <w:rsid w:val="00C304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FB4473"/>
  <w14:defaultImageDpi w14:val="300"/>
  <w15:docId w15:val="{20CBB07B-552F-4AEF-9B94-6AB3C77F3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7435</Words>
  <Characters>4238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Андрій Багрій Белз</cp:lastModifiedBy>
  <cp:revision>2</cp:revision>
  <dcterms:created xsi:type="dcterms:W3CDTF">2013-12-23T23:15:00Z</dcterms:created>
  <dcterms:modified xsi:type="dcterms:W3CDTF">2026-10-13T09:46:00Z</dcterms:modified>
  <cp:category/>
</cp:coreProperties>
</file>