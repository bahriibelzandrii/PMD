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Times New Roman" w:hAnsi="Times New Roman"/>
          <w:b/>
          <w:i w:val="0"/>
          <w:color w:val="1E293B"/>
          <w:sz w:val="24"/>
        </w:rPr>
        <w:t>МІНІСТЕРСТВО ОСВІТИ І НАУКИ УКРАЇНИ</w:t>
      </w:r>
    </w:p>
    <w:p>
      <w:pPr>
        <w:spacing w:after="40" w:line="276" w:lineRule="auto"/>
        <w:jc w:val="center"/>
      </w:pPr>
      <w:r>
        <w:rPr>
          <w:rFonts w:ascii="Times New Roman" w:hAnsi="Times New Roman"/>
          <w:b/>
          <w:i w:val="0"/>
          <w:color w:val="1E293B"/>
          <w:sz w:val="24"/>
        </w:rPr>
        <w:t>НАЦІОНАЛЬНИЙ УНІВЕРСИТЕТ «ЛЬВІВСЬКА ПОЛІТЕХНІКА»</w:t>
      </w:r>
    </w:p>
    <w:p>
      <w:pPr>
        <w:spacing w:after="40" w:line="276" w:lineRule="auto"/>
        <w:jc w:val="center"/>
      </w:pPr>
      <w:r>
        <w:rPr>
          <w:rFonts w:ascii="Times New Roman" w:hAnsi="Times New Roman"/>
          <w:b w:val="0"/>
          <w:i w:val="0"/>
          <w:color w:val="1E293B"/>
          <w:sz w:val="22"/>
        </w:rPr>
        <w:t>Навчально-науковий інститут комп’ютерних наук та інформаційних технологій</w:t>
      </w:r>
    </w:p>
    <w:p>
      <w:pPr>
        <w:spacing w:after="960" w:line="276" w:lineRule="auto"/>
        <w:jc w:val="center"/>
      </w:pPr>
      <w:r>
        <w:rPr>
          <w:rFonts w:ascii="Times New Roman" w:hAnsi="Times New Roman"/>
          <w:b/>
          <w:i w:val="0"/>
          <w:color w:val="1E293B"/>
          <w:sz w:val="22"/>
        </w:rPr>
        <w:t>Кафедра автоматизованих систем управління</w:t>
      </w:r>
    </w:p>
    <w:p>
      <w:pPr>
        <w:spacing w:after="120" w:line="276" w:lineRule="auto"/>
        <w:jc w:val="center"/>
      </w:pPr>
      <w:r>
        <w:rPr>
          <w:rFonts w:ascii="Times New Roman" w:hAnsi="Times New Roman"/>
          <w:b/>
          <w:i w:val="0"/>
          <w:color w:val="0F2240"/>
          <w:sz w:val="48"/>
        </w:rPr>
        <w:t>ЗВІТ</w:t>
      </w:r>
    </w:p>
    <w:p>
      <w:pPr>
        <w:spacing w:after="80" w:line="276" w:lineRule="auto"/>
        <w:jc w:val="center"/>
      </w:pPr>
      <w:r>
        <w:rPr>
          <w:rFonts w:ascii="Times New Roman" w:hAnsi="Times New Roman"/>
          <w:b/>
          <w:i w:val="0"/>
          <w:color w:val="1E293B"/>
          <w:sz w:val="30"/>
        </w:rPr>
        <w:t>про виконання лабораторної роботи №9</w:t>
      </w:r>
    </w:p>
    <w:p>
      <w:pPr>
        <w:spacing w:after="120" w:line="276" w:lineRule="auto"/>
        <w:jc w:val="center"/>
      </w:pPr>
      <w:r>
        <w:rPr>
          <w:rFonts w:ascii="Times New Roman" w:hAnsi="Times New Roman"/>
          <w:b/>
          <w:i/>
          <w:color w:val="4A90E2"/>
          <w:sz w:val="28"/>
        </w:rPr>
        <w:t>«Теми оформлення та робота з ресурсами застосунку. Створення екрана профілю»</w:t>
      </w:r>
    </w:p>
    <w:p>
      <w:pPr>
        <w:spacing w:after="2400" w:line="276" w:lineRule="auto"/>
        <w:jc w:val="center"/>
      </w:pPr>
      <w:r>
        <w:rPr>
          <w:rFonts w:ascii="Times New Roman" w:hAnsi="Times New Roman"/>
          <w:b w:val="0"/>
          <w:i w:val="0"/>
          <w:color w:val="1E293B"/>
          <w:sz w:val="26"/>
        </w:rPr>
        <w:t>з дисципліни «Програмування мобільних додатків»</w:t>
      </w:r>
    </w:p>
    <w:p>
      <w:pPr>
        <w:spacing w:line="300" w:lineRule="auto" w:after="2800"/>
        <w:jc w:val="right"/>
      </w:pPr>
      <w:r>
        <w:rPr>
          <w:rFonts w:ascii="Times New Roman" w:hAnsi="Times New Roman"/>
          <w:b/>
          <w:i w:val="0"/>
          <w:color w:val="1E293B"/>
          <w:sz w:val="24"/>
        </w:rPr>
        <w:t>Виконав:</w:t>
        <w:br/>
      </w:r>
      <w:r>
        <w:rPr>
          <w:rFonts w:ascii="Times New Roman" w:hAnsi="Times New Roman"/>
          <w:b w:val="0"/>
          <w:i w:val="0"/>
          <w:color w:val="1E293B"/>
          <w:sz w:val="24"/>
        </w:rPr>
        <w:t>студент групи КН-2327Б</w:t>
        <w:br/>
      </w:r>
      <w:r>
        <w:rPr>
          <w:rFonts w:ascii="Times New Roman" w:hAnsi="Times New Roman"/>
          <w:b/>
          <w:i w:val="0"/>
          <w:color w:val="1E293B"/>
          <w:sz w:val="24"/>
        </w:rPr>
        <w:t>Багрій-Белз Андрій Володимирович</w:t>
        <w:br/>
        <w:br/>
      </w:r>
      <w:r>
        <w:rPr>
          <w:rFonts w:ascii="Times New Roman" w:hAnsi="Times New Roman"/>
          <w:b/>
          <w:i w:val="0"/>
          <w:color w:val="1E293B"/>
          <w:sz w:val="24"/>
        </w:rPr>
        <w:t>Перевірив:</w:t>
        <w:br/>
      </w:r>
      <w:r>
        <w:rPr>
          <w:rFonts w:ascii="Times New Roman" w:hAnsi="Times New Roman"/>
          <w:b w:val="0"/>
          <w:i w:val="0"/>
          <w:color w:val="1E293B"/>
          <w:sz w:val="24"/>
        </w:rPr>
        <w:t>доцент кафедри АСУ</w:t>
        <w:br/>
      </w:r>
    </w:p>
    <w:p>
      <w:pPr>
        <w:spacing w:after="0" w:line="276" w:lineRule="auto"/>
        <w:jc w:val="center"/>
      </w:pPr>
      <w:r>
        <w:rPr>
          <w:rFonts w:ascii="Times New Roman" w:hAnsi="Times New Roman"/>
          <w:b/>
          <w:i w:val="0"/>
          <w:color w:val="1E293B"/>
          <w:sz w:val="24"/>
        </w:rPr>
        <w:t>Львів – 2026</w:t>
      </w:r>
    </w:p>
    <w:p>
      <w:r>
        <w:br w:type="page"/>
      </w:r>
    </w:p>
    <w:p>
      <w:pPr>
        <w:keepNext/>
        <w:spacing w:before="280" w:after="120"/>
      </w:pPr>
      <w:r>
        <w:rPr>
          <w:rFonts w:ascii="Times New Roman" w:hAnsi="Times New Roman"/>
          <w:b/>
          <w:i w:val="0"/>
          <w:color w:val="0F2240"/>
          <w:sz w:val="30"/>
        </w:rPr>
        <w:t>1. Мета та завдання лабораторної роботи</w:t>
      </w:r>
    </w:p>
    <w:p>
      <w:pPr>
        <w:spacing w:line="276" w:lineRule="auto" w:after="80"/>
      </w:pPr>
      <w:r>
        <w:rPr>
          <w:rFonts w:ascii="Times New Roman" w:hAnsi="Times New Roman"/>
          <w:b/>
          <w:i w:val="0"/>
          <w:color w:val="1E293B"/>
          <w:sz w:val="24"/>
        </w:rPr>
        <w:t xml:space="preserve">Мета роботи: </w:t>
      </w:r>
      <w:r>
        <w:rPr>
          <w:rFonts w:ascii="Times New Roman" w:hAnsi="Times New Roman"/>
          <w:b w:val="0"/>
          <w:i w:val="0"/>
          <w:color w:val="1E293B"/>
          <w:sz w:val="24"/>
        </w:rPr>
        <w:t>Ознайомитися з можливостями оформлення Flutter-застосунку, навчитися використовувати теми (Light / Dark mode), працювати з ресурсами (шрифти, зображення, іконки), організовувати стиль проєкту та створити повнофункціональний екран профілю користувача ProfileScreen з підтримкою динамічного перемикання теми.</w:t>
      </w:r>
    </w:p>
    <w:p>
      <w:pPr>
        <w:spacing w:line="276" w:lineRule="auto" w:after="80"/>
      </w:pPr>
      <w:r>
        <w:rPr>
          <w:rFonts w:ascii="Times New Roman" w:hAnsi="Times New Roman"/>
          <w:b/>
          <w:i w:val="0"/>
          <w:color w:val="1E293B"/>
          <w:sz w:val="24"/>
        </w:rPr>
        <w:t xml:space="preserve">Завдання: </w:t>
      </w:r>
      <w:r>
        <w:rPr>
          <w:rFonts w:ascii="Times New Roman" w:hAnsi="Times New Roman"/>
          <w:b w:val="0"/>
          <w:i w:val="0"/>
          <w:color w:val="1E293B"/>
          <w:sz w:val="24"/>
        </w:rPr>
        <w:t>Перелік обов’язкових завдань згідно з навчально-методичною програмою:</w:t>
      </w:r>
    </w:p>
    <w:p>
      <w:pPr>
        <w:pStyle w:val="ListBullet"/>
        <w:spacing w:after="40" w:line="276" w:lineRule="auto"/>
      </w:pPr>
      <w:r>
        <w:rPr>
          <w:rFonts w:ascii="Times New Roman" w:hAnsi="Times New Roman"/>
          <w:b w:val="0"/>
          <w:i w:val="0"/>
          <w:color w:val="1E293B"/>
          <w:sz w:val="23"/>
        </w:rPr>
        <w:t>1. Реалізувати підтримку світлої та темної теми (Light / Dark mode).</w:t>
      </w:r>
    </w:p>
    <w:p>
      <w:pPr>
        <w:pStyle w:val="ListBullet"/>
        <w:spacing w:after="40" w:line="276" w:lineRule="auto"/>
      </w:pPr>
      <w:r>
        <w:rPr>
          <w:rFonts w:ascii="Times New Roman" w:hAnsi="Times New Roman"/>
          <w:b w:val="0"/>
          <w:i w:val="0"/>
          <w:color w:val="1E293B"/>
          <w:sz w:val="23"/>
        </w:rPr>
        <w:t>2. Додати перемикач теми (Switch або SwitchListTile).</w:t>
      </w:r>
    </w:p>
    <w:p>
      <w:pPr>
        <w:pStyle w:val="ListBullet"/>
        <w:spacing w:after="40" w:line="276" w:lineRule="auto"/>
      </w:pPr>
      <w:r>
        <w:rPr>
          <w:rFonts w:ascii="Times New Roman" w:hAnsi="Times New Roman"/>
          <w:b w:val="0"/>
          <w:i w:val="0"/>
          <w:color w:val="1E293B"/>
          <w:sz w:val="23"/>
        </w:rPr>
        <w:t>3. Підключити власний шрифт (Inter) до проєкту через pubspec.yaml.</w:t>
      </w:r>
    </w:p>
    <w:p>
      <w:pPr>
        <w:pStyle w:val="ListBullet"/>
        <w:spacing w:after="40" w:line="276" w:lineRule="auto"/>
      </w:pPr>
      <w:r>
        <w:rPr>
          <w:rFonts w:ascii="Times New Roman" w:hAnsi="Times New Roman"/>
          <w:b w:val="0"/>
          <w:i w:val="0"/>
          <w:color w:val="1E293B"/>
          <w:sz w:val="23"/>
        </w:rPr>
        <w:t>4. Додати графічні ресурси (банер, аватар користувача в assets/images/).</w:t>
      </w:r>
    </w:p>
    <w:p>
      <w:pPr>
        <w:pStyle w:val="ListBullet"/>
        <w:spacing w:after="40" w:line="276" w:lineRule="auto"/>
      </w:pPr>
      <w:r>
        <w:rPr>
          <w:rFonts w:ascii="Times New Roman" w:hAnsi="Times New Roman"/>
          <w:b w:val="0"/>
          <w:i w:val="0"/>
          <w:color w:val="1E293B"/>
          <w:sz w:val="23"/>
        </w:rPr>
        <w:t>5. Використати стандартні та власні іконки (assets/icons/ у форматі PNG).</w:t>
      </w:r>
    </w:p>
    <w:p>
      <w:pPr>
        <w:pStyle w:val="ListBullet"/>
        <w:spacing w:after="40" w:line="276" w:lineRule="auto"/>
      </w:pPr>
      <w:r>
        <w:rPr>
          <w:rFonts w:ascii="Times New Roman" w:hAnsi="Times New Roman"/>
          <w:b w:val="0"/>
          <w:i w:val="0"/>
          <w:color w:val="1E293B"/>
          <w:sz w:val="23"/>
        </w:rPr>
        <w:t>6. Створити екран ProfileScreen (аватар, ім’я, email, статус, перемикач теми, іконки оформлення).</w:t>
      </w:r>
    </w:p>
    <w:p>
      <w:pPr>
        <w:pStyle w:val="ListBullet"/>
        <w:spacing w:after="40" w:line="276" w:lineRule="auto"/>
      </w:pPr>
      <w:r>
        <w:rPr>
          <w:rFonts w:ascii="Times New Roman" w:hAnsi="Times New Roman"/>
          <w:b w:val="0"/>
          <w:i w:val="0"/>
          <w:color w:val="1E293B"/>
          <w:sz w:val="23"/>
        </w:rPr>
        <w:t>7. Створити файл AppColors та додати власну палітру кольорів (primary, secondary, background, text).</w:t>
      </w:r>
    </w:p>
    <w:p>
      <w:pPr>
        <w:pStyle w:val="ListBullet"/>
        <w:spacing w:after="40" w:line="276" w:lineRule="auto"/>
      </w:pPr>
      <w:r>
        <w:rPr>
          <w:rFonts w:ascii="Times New Roman" w:hAnsi="Times New Roman"/>
          <w:b w:val="0"/>
          <w:i w:val="0"/>
          <w:color w:val="1E293B"/>
          <w:sz w:val="23"/>
        </w:rPr>
        <w:t>8. Використовувати AppColors у всьому застосунку замість жорстко закодованих стандартних кольорів.</w:t>
      </w:r>
    </w:p>
    <w:p>
      <w:pPr>
        <w:pStyle w:val="ListBullet"/>
        <w:spacing w:after="40" w:line="276" w:lineRule="auto"/>
      </w:pPr>
      <w:r>
        <w:rPr>
          <w:rFonts w:ascii="Times New Roman" w:hAnsi="Times New Roman"/>
          <w:b w:val="0"/>
          <w:i w:val="0"/>
          <w:color w:val="1E293B"/>
          <w:sz w:val="23"/>
        </w:rPr>
        <w:t>9. Створити файл AppStyles та визначити стилі тексту (title, subtitle, body, button, caption).</w:t>
      </w:r>
    </w:p>
    <w:p>
      <w:pPr>
        <w:pStyle w:val="ListBullet"/>
        <w:spacing w:after="40" w:line="276" w:lineRule="auto"/>
      </w:pPr>
      <w:r>
        <w:rPr>
          <w:rFonts w:ascii="Times New Roman" w:hAnsi="Times New Roman"/>
          <w:b w:val="0"/>
          <w:i w:val="0"/>
          <w:color w:val="1E293B"/>
          <w:sz w:val="23"/>
        </w:rPr>
        <w:t>10. Використовувати AppStyles у ProfileScreen та інших компонентах.</w:t>
      </w:r>
    </w:p>
    <w:p>
      <w:pPr>
        <w:pStyle w:val="ListBullet"/>
        <w:spacing w:after="40" w:line="276" w:lineRule="auto"/>
      </w:pPr>
      <w:r>
        <w:rPr>
          <w:rFonts w:ascii="Times New Roman" w:hAnsi="Times New Roman"/>
          <w:b w:val="0"/>
          <w:i w:val="0"/>
          <w:color w:val="1E293B"/>
          <w:sz w:val="23"/>
        </w:rPr>
        <w:t>11. Забезпечити єдиний стиль оформлення застосунку (однакові кольори, шрифти, узгоджені відступи).</w:t>
      </w:r>
    </w:p>
    <w:p>
      <w:pPr>
        <w:pStyle w:val="ListBullet"/>
        <w:spacing w:after="40" w:line="276" w:lineRule="auto"/>
      </w:pPr>
      <w:r>
        <w:rPr>
          <w:rFonts w:ascii="Times New Roman" w:hAnsi="Times New Roman"/>
          <w:b w:val="0"/>
          <w:i w:val="0"/>
          <w:color w:val="1E293B"/>
          <w:sz w:val="23"/>
        </w:rPr>
        <w:t>12. Перевірити коректну роботу застосунку у світлій та темній темах на емуляторі Android.</w:t>
      </w:r>
    </w:p>
    <w:p>
      <w:pPr>
        <w:keepNext/>
        <w:spacing w:before="280" w:after="120"/>
      </w:pPr>
      <w:r>
        <w:rPr>
          <w:rFonts w:ascii="Times New Roman" w:hAnsi="Times New Roman"/>
          <w:b/>
          <w:i w:val="0"/>
          <w:color w:val="0F2240"/>
          <w:sz w:val="30"/>
        </w:rPr>
        <w:t>2. Архітектура та опис реалізованого рішення</w:t>
      </w:r>
    </w:p>
    <w:p>
      <w:pPr>
        <w:spacing w:line="276" w:lineRule="auto" w:after="80"/>
      </w:pPr>
      <w:r>
        <w:rPr>
          <w:rFonts w:ascii="Times New Roman" w:hAnsi="Times New Roman"/>
          <w:b w:val="0"/>
          <w:i w:val="0"/>
          <w:color w:val="1E293B"/>
          <w:sz w:val="24"/>
        </w:rPr>
        <w:t>У межах виконання лабораторної роботи розроблено мобільний застосунок profile_app на базі Flutter SDK та архітектурного підходу Material 3 з повною підтримкою динамічного перемикання світлої та темної тем, інтеграцією локальних ресурсів та централізованою дизайн-системою.</w:t>
      </w:r>
    </w:p>
    <w:p>
      <w:pPr>
        <w:spacing w:line="276" w:lineRule="auto" w:after="80"/>
      </w:pPr>
      <w:r>
        <w:rPr>
          <w:rFonts w:ascii="Times New Roman" w:hAnsi="Times New Roman"/>
          <w:b/>
          <w:i w:val="0"/>
          <w:color w:val="1E293B"/>
          <w:sz w:val="24"/>
        </w:rPr>
        <w:t xml:space="preserve">Структура проєкту: </w:t>
      </w:r>
      <w:r>
        <w:rPr>
          <w:rFonts w:ascii="Times New Roman" w:hAnsi="Times New Roman"/>
          <w:b w:val="0"/>
          <w:i w:val="0"/>
          <w:color w:val="1E293B"/>
          <w:sz w:val="24"/>
        </w:rPr>
        <w:t>Файлова структура проєкту організована згідно з рекомендаціями навчального посібника:</w:t>
      </w:r>
    </w:p>
    <w:p>
      <w:pPr>
        <w:pStyle w:val="ListBullet"/>
        <w:spacing w:after="40" w:line="276" w:lineRule="auto"/>
      </w:pPr>
      <w:r>
        <w:rPr>
          <w:rFonts w:ascii="Times New Roman" w:hAnsi="Times New Roman"/>
          <w:b w:val="0"/>
          <w:i w:val="0"/>
          <w:color w:val="1E293B"/>
          <w:sz w:val="23"/>
        </w:rPr>
        <w:t>assets/fonts/Inter-Regular.ttf, Inter-SemiBold.ttf — підключені власні шрифти родини Inter;</w:t>
      </w:r>
    </w:p>
    <w:p>
      <w:pPr>
        <w:pStyle w:val="ListBullet"/>
        <w:spacing w:after="40" w:line="276" w:lineRule="auto"/>
      </w:pPr>
      <w:r>
        <w:rPr>
          <w:rFonts w:ascii="Times New Roman" w:hAnsi="Times New Roman"/>
          <w:b w:val="0"/>
          <w:i w:val="0"/>
          <w:color w:val="1E293B"/>
          <w:sz w:val="23"/>
        </w:rPr>
        <w:t>assets/images/avatar.png, banner.png — растрові графічні ресурси (аватар та художній банер екрана);</w:t>
      </w:r>
    </w:p>
    <w:p>
      <w:pPr>
        <w:pStyle w:val="ListBullet"/>
        <w:spacing w:after="40" w:line="276" w:lineRule="auto"/>
      </w:pPr>
      <w:r>
        <w:rPr>
          <w:rFonts w:ascii="Times New Roman" w:hAnsi="Times New Roman"/>
          <w:b w:val="0"/>
          <w:i w:val="0"/>
          <w:color w:val="1E293B"/>
          <w:sz w:val="23"/>
        </w:rPr>
        <w:t>assets/icons/profile.png, settings.png, theme.png, logout.png, shield.png, bell.png — власні графічні іконки;</w:t>
      </w:r>
    </w:p>
    <w:p>
      <w:pPr>
        <w:pStyle w:val="ListBullet"/>
        <w:spacing w:after="40" w:line="276" w:lineRule="auto"/>
      </w:pPr>
      <w:r>
        <w:rPr>
          <w:rFonts w:ascii="Times New Roman" w:hAnsi="Times New Roman"/>
          <w:b w:val="0"/>
          <w:i w:val="0"/>
          <w:color w:val="1E293B"/>
          <w:sz w:val="23"/>
        </w:rPr>
        <w:t>lib/theme/app_colors.dart — централізований репозиторій дизайн-токенів кольорів AppColors;</w:t>
      </w:r>
    </w:p>
    <w:p>
      <w:pPr>
        <w:pStyle w:val="ListBullet"/>
        <w:spacing w:after="40" w:line="276" w:lineRule="auto"/>
      </w:pPr>
      <w:r>
        <w:rPr>
          <w:rFonts w:ascii="Times New Roman" w:hAnsi="Times New Roman"/>
          <w:b w:val="0"/>
          <w:i w:val="0"/>
          <w:color w:val="1E293B"/>
          <w:sz w:val="23"/>
        </w:rPr>
        <w:t>lib/theme/app_styles.dart — централізований репозиторій типографічних стилів AppStyles на базі шрифту Inter;</w:t>
      </w:r>
    </w:p>
    <w:p>
      <w:pPr>
        <w:pStyle w:val="ListBullet"/>
        <w:spacing w:after="40" w:line="276" w:lineRule="auto"/>
      </w:pPr>
      <w:r>
        <w:rPr>
          <w:rFonts w:ascii="Times New Roman" w:hAnsi="Times New Roman"/>
          <w:b w:val="0"/>
          <w:i w:val="0"/>
          <w:color w:val="1E293B"/>
          <w:sz w:val="23"/>
        </w:rPr>
        <w:t>lib/theme/app_theme.dart — генератор конфігурацій ThemeData для lightTheme та darkTheme;</w:t>
      </w:r>
    </w:p>
    <w:p>
      <w:pPr>
        <w:pStyle w:val="ListBullet"/>
        <w:spacing w:after="40" w:line="276" w:lineRule="auto"/>
      </w:pPr>
      <w:r>
        <w:rPr>
          <w:rFonts w:ascii="Times New Roman" w:hAnsi="Times New Roman"/>
          <w:b w:val="0"/>
          <w:i w:val="0"/>
          <w:color w:val="1E293B"/>
          <w:sz w:val="23"/>
        </w:rPr>
        <w:t>lib/screens/profile_screen.dart — віджет екрана профілю користувача з повною версткою та інтерактивними блоками;</w:t>
      </w:r>
    </w:p>
    <w:p>
      <w:pPr>
        <w:pStyle w:val="ListBullet"/>
        <w:spacing w:after="40" w:line="276" w:lineRule="auto"/>
      </w:pPr>
      <w:r>
        <w:rPr>
          <w:rFonts w:ascii="Times New Roman" w:hAnsi="Times New Roman"/>
          <w:b w:val="0"/>
          <w:i w:val="0"/>
          <w:color w:val="1E293B"/>
          <w:sz w:val="23"/>
        </w:rPr>
        <w:t>lib/main.dart — точка входу в програму, керування станом ThemeMode (StatefulWidget) та конфігурація MaterialApp;</w:t>
      </w:r>
    </w:p>
    <w:p>
      <w:pPr>
        <w:pStyle w:val="ListBullet"/>
        <w:spacing w:after="40" w:line="276" w:lineRule="auto"/>
      </w:pPr>
      <w:r>
        <w:rPr>
          <w:rFonts w:ascii="Times New Roman" w:hAnsi="Times New Roman"/>
          <w:b w:val="0"/>
          <w:i w:val="0"/>
          <w:color w:val="1E293B"/>
          <w:sz w:val="23"/>
        </w:rPr>
        <w:t>test/widget_test.dart — автоматизовані віджет-тести для перевірки рендерингу, перемикання теми та діалогів.</w:t>
      </w:r>
    </w:p>
    <w:p>
      <w:pPr>
        <w:keepNext/>
        <w:spacing w:before="280" w:after="120"/>
      </w:pPr>
      <w:r>
        <w:rPr>
          <w:rFonts w:ascii="Times New Roman" w:hAnsi="Times New Roman"/>
          <w:b/>
          <w:i w:val="0"/>
          <w:color w:val="0F2240"/>
          <w:sz w:val="30"/>
        </w:rPr>
        <w:t>3. Лістинг коду програми</w:t>
      </w:r>
    </w:p>
    <w:p>
      <w:pPr>
        <w:keepNext/>
        <w:spacing w:before="200" w:after="80"/>
      </w:pPr>
      <w:r>
        <w:rPr>
          <w:rFonts w:ascii="Times New Roman" w:hAnsi="Times New Roman"/>
          <w:b/>
          <w:i w:val="0"/>
          <w:color w:val="4A90E2"/>
          <w:sz w:val="26"/>
        </w:rPr>
        <w:t>Лістинг: pubspec.yaml (Реєстрація ресурсів та шрифтів Inter)</w:t>
      </w:r>
    </w:p>
    <w:tbl>
      <w:tblPr>
        <w:tblW w:type="auto" w:w="0"/>
        <w:jc w:val="center"/>
        <w:tblLayout w:type="fixed"/>
        <w:tblLook w:firstColumn="1" w:firstRow="1" w:lastColumn="0" w:lastRow="0" w:noHBand="0" w:noVBand="1" w:val="04A0"/>
      </w:tblPr>
      <w:tblGrid>
        <w:gridCol w:w="9979"/>
      </w:tblGrid>
      <w:tr>
        <w:tc>
          <w:tcPr>
            <w:tcW w:type="dxa" w:w="9792"/>
            <w:shd w:fill="F8F9FA"/>
            <w:tcBorders>
              <w:top w:val="single" w:sz="4" w:space="0" w:color="CBD5E1"/>
              <w:bottom w:val="single" w:sz="4" w:space="0" w:color="CBD5E1"/>
              <w:left w:val="single" w:sz="18" w:space="0" w:color="4A90E2"/>
              <w:right w:val="single" w:sz="4" w:space="0" w:color="CBD5E1"/>
            </w:tcBorders>
          </w:tcPr>
          <w:p>
            <w:pPr>
              <w:spacing w:before="60" w:after="60" w:line="240" w:lineRule="auto"/>
            </w:pPr>
            <w:r>
              <w:rPr>
                <w:rFonts w:ascii="Consolas" w:hAnsi="Consolas"/>
                <w:b w:val="0"/>
                <w:i w:val="0"/>
                <w:color w:val="64748B"/>
                <w:sz w:val="17"/>
              </w:rPr>
              <w:t xml:space="preserve">  1  </w:t>
            </w:r>
            <w:r>
              <w:rPr>
                <w:rFonts w:ascii="Consolas" w:hAnsi="Consolas"/>
                <w:b w:val="0"/>
                <w:i w:val="0"/>
                <w:color w:val="1E293B"/>
                <w:sz w:val="17"/>
              </w:rPr>
              <w:t>name: profile_app</w:t>
              <w:br/>
            </w:r>
            <w:r>
              <w:rPr>
                <w:rFonts w:ascii="Consolas" w:hAnsi="Consolas"/>
                <w:b w:val="0"/>
                <w:i w:val="0"/>
                <w:color w:val="64748B"/>
                <w:sz w:val="17"/>
              </w:rPr>
              <w:t xml:space="preserve">  2  </w:t>
            </w:r>
            <w:r>
              <w:rPr>
                <w:rFonts w:ascii="Consolas" w:hAnsi="Consolas"/>
                <w:b w:val="0"/>
                <w:i w:val="0"/>
                <w:color w:val="1E293B"/>
                <w:sz w:val="17"/>
              </w:rPr>
              <w:t>description: "Лабораторна робота №9: Теми оформлення та робота з ресурсами застосунку."</w:t>
              <w:br/>
            </w:r>
            <w:r>
              <w:rPr>
                <w:rFonts w:ascii="Consolas" w:hAnsi="Consolas"/>
                <w:b w:val="0"/>
                <w:i w:val="0"/>
                <w:color w:val="64748B"/>
                <w:sz w:val="17"/>
              </w:rPr>
              <w:t xml:space="preserve">  3  </w:t>
            </w:r>
            <w:r>
              <w:rPr>
                <w:rFonts w:ascii="Consolas" w:hAnsi="Consolas"/>
                <w:b w:val="0"/>
                <w:i w:val="0"/>
                <w:color w:val="1E293B"/>
                <w:sz w:val="17"/>
              </w:rPr>
              <w:t>publish_to: 'none'</w:t>
              <w:br/>
            </w:r>
            <w:r>
              <w:rPr>
                <w:rFonts w:ascii="Consolas" w:hAnsi="Consolas"/>
                <w:b w:val="0"/>
                <w:i w:val="0"/>
                <w:color w:val="64748B"/>
                <w:sz w:val="17"/>
              </w:rPr>
              <w:t xml:space="preserve">  4  </w:t>
            </w:r>
            <w:r>
              <w:rPr>
                <w:rFonts w:ascii="Consolas" w:hAnsi="Consolas"/>
                <w:b w:val="0"/>
                <w:i w:val="0"/>
                <w:color w:val="1E293B"/>
                <w:sz w:val="17"/>
              </w:rPr>
              <w:t>version: 1.0.0+1</w:t>
              <w:br/>
            </w:r>
            <w:r>
              <w:rPr>
                <w:rFonts w:ascii="Consolas" w:hAnsi="Consolas"/>
                <w:b w:val="0"/>
                <w:i w:val="0"/>
                <w:color w:val="64748B"/>
                <w:sz w:val="17"/>
              </w:rPr>
              <w:t xml:space="preserve">  5  </w:t>
            </w:r>
            <w:r>
              <w:rPr>
                <w:rFonts w:ascii="Consolas" w:hAnsi="Consolas"/>
                <w:b w:val="0"/>
                <w:i w:val="0"/>
                <w:color w:val="1E293B"/>
                <w:sz w:val="17"/>
              </w:rPr>
              <w:br/>
            </w:r>
            <w:r>
              <w:rPr>
                <w:rFonts w:ascii="Consolas" w:hAnsi="Consolas"/>
                <w:b w:val="0"/>
                <w:i w:val="0"/>
                <w:color w:val="64748B"/>
                <w:sz w:val="17"/>
              </w:rPr>
              <w:t xml:space="preserve">  6  </w:t>
            </w:r>
            <w:r>
              <w:rPr>
                <w:rFonts w:ascii="Consolas" w:hAnsi="Consolas"/>
                <w:b w:val="0"/>
                <w:i w:val="0"/>
                <w:color w:val="1E293B"/>
                <w:sz w:val="17"/>
              </w:rPr>
              <w:t>environment:</w:t>
              <w:br/>
            </w:r>
            <w:r>
              <w:rPr>
                <w:rFonts w:ascii="Consolas" w:hAnsi="Consolas"/>
                <w:b w:val="0"/>
                <w:i w:val="0"/>
                <w:color w:val="64748B"/>
                <w:sz w:val="17"/>
              </w:rPr>
              <w:t xml:space="preserve">  7  </w:t>
            </w:r>
            <w:r>
              <w:rPr>
                <w:rFonts w:ascii="Consolas" w:hAnsi="Consolas"/>
                <w:b w:val="0"/>
                <w:i w:val="0"/>
                <w:color w:val="1E293B"/>
                <w:sz w:val="17"/>
              </w:rPr>
              <w:t xml:space="preserve">  sdk: ^3.13.2</w:t>
              <w:br/>
            </w:r>
            <w:r>
              <w:rPr>
                <w:rFonts w:ascii="Consolas" w:hAnsi="Consolas"/>
                <w:b w:val="0"/>
                <w:i w:val="0"/>
                <w:color w:val="64748B"/>
                <w:sz w:val="17"/>
              </w:rPr>
              <w:t xml:space="preserve">  8  </w:t>
            </w:r>
            <w:r>
              <w:rPr>
                <w:rFonts w:ascii="Consolas" w:hAnsi="Consolas"/>
                <w:b w:val="0"/>
                <w:i w:val="0"/>
                <w:color w:val="1E293B"/>
                <w:sz w:val="17"/>
              </w:rPr>
              <w:br/>
            </w:r>
            <w:r>
              <w:rPr>
                <w:rFonts w:ascii="Consolas" w:hAnsi="Consolas"/>
                <w:b w:val="0"/>
                <w:i w:val="0"/>
                <w:color w:val="64748B"/>
                <w:sz w:val="17"/>
              </w:rPr>
              <w:t xml:space="preserve">  9  </w:t>
            </w:r>
            <w:r>
              <w:rPr>
                <w:rFonts w:ascii="Consolas" w:hAnsi="Consolas"/>
                <w:b w:val="0"/>
                <w:i w:val="0"/>
                <w:color w:val="1E293B"/>
                <w:sz w:val="17"/>
              </w:rPr>
              <w:t>dependencies:</w:t>
              <w:br/>
            </w:r>
            <w:r>
              <w:rPr>
                <w:rFonts w:ascii="Consolas" w:hAnsi="Consolas"/>
                <w:b w:val="0"/>
                <w:i w:val="0"/>
                <w:color w:val="64748B"/>
                <w:sz w:val="17"/>
              </w:rPr>
              <w:t xml:space="preserve"> 10  </w:t>
            </w:r>
            <w:r>
              <w:rPr>
                <w:rFonts w:ascii="Consolas" w:hAnsi="Consolas"/>
                <w:b w:val="0"/>
                <w:i w:val="0"/>
                <w:color w:val="1E293B"/>
                <w:sz w:val="17"/>
              </w:rPr>
              <w:t xml:space="preserve">  flutter:</w:t>
              <w:br/>
            </w:r>
            <w:r>
              <w:rPr>
                <w:rFonts w:ascii="Consolas" w:hAnsi="Consolas"/>
                <w:b w:val="0"/>
                <w:i w:val="0"/>
                <w:color w:val="64748B"/>
                <w:sz w:val="17"/>
              </w:rPr>
              <w:t xml:space="preserve"> 11  </w:t>
            </w:r>
            <w:r>
              <w:rPr>
                <w:rFonts w:ascii="Consolas" w:hAnsi="Consolas"/>
                <w:b w:val="0"/>
                <w:i w:val="0"/>
                <w:color w:val="1E293B"/>
                <w:sz w:val="17"/>
              </w:rPr>
              <w:t xml:space="preserve">    sdk: flutter</w:t>
              <w:br/>
            </w:r>
            <w:r>
              <w:rPr>
                <w:rFonts w:ascii="Consolas" w:hAnsi="Consolas"/>
                <w:b w:val="0"/>
                <w:i w:val="0"/>
                <w:color w:val="64748B"/>
                <w:sz w:val="17"/>
              </w:rPr>
              <w:t xml:space="preserve"> 12  </w:t>
            </w:r>
            <w:r>
              <w:rPr>
                <w:rFonts w:ascii="Consolas" w:hAnsi="Consolas"/>
                <w:b w:val="0"/>
                <w:i w:val="0"/>
                <w:color w:val="1E293B"/>
                <w:sz w:val="17"/>
              </w:rPr>
              <w:t xml:space="preserve">  cupertino_icons: ^1.0.8</w:t>
              <w:br/>
            </w:r>
            <w:r>
              <w:rPr>
                <w:rFonts w:ascii="Consolas" w:hAnsi="Consolas"/>
                <w:b w:val="0"/>
                <w:i w:val="0"/>
                <w:color w:val="64748B"/>
                <w:sz w:val="17"/>
              </w:rPr>
              <w:t xml:space="preserve"> 13  </w:t>
            </w:r>
            <w:r>
              <w:rPr>
                <w:rFonts w:ascii="Consolas" w:hAnsi="Consolas"/>
                <w:b w:val="0"/>
                <w:i w:val="0"/>
                <w:color w:val="1E293B"/>
                <w:sz w:val="17"/>
              </w:rPr>
              <w:br/>
            </w:r>
            <w:r>
              <w:rPr>
                <w:rFonts w:ascii="Consolas" w:hAnsi="Consolas"/>
                <w:b w:val="0"/>
                <w:i w:val="0"/>
                <w:color w:val="64748B"/>
                <w:sz w:val="17"/>
              </w:rPr>
              <w:t xml:space="preserve"> 14  </w:t>
            </w:r>
            <w:r>
              <w:rPr>
                <w:rFonts w:ascii="Consolas" w:hAnsi="Consolas"/>
                <w:b w:val="0"/>
                <w:i w:val="0"/>
                <w:color w:val="1E293B"/>
                <w:sz w:val="17"/>
              </w:rPr>
              <w:t>dev_dependencies:</w:t>
              <w:br/>
            </w:r>
            <w:r>
              <w:rPr>
                <w:rFonts w:ascii="Consolas" w:hAnsi="Consolas"/>
                <w:b w:val="0"/>
                <w:i w:val="0"/>
                <w:color w:val="64748B"/>
                <w:sz w:val="17"/>
              </w:rPr>
              <w:t xml:space="preserve"> 15  </w:t>
            </w:r>
            <w:r>
              <w:rPr>
                <w:rFonts w:ascii="Consolas" w:hAnsi="Consolas"/>
                <w:b w:val="0"/>
                <w:i w:val="0"/>
                <w:color w:val="1E293B"/>
                <w:sz w:val="17"/>
              </w:rPr>
              <w:t xml:space="preserve">  flutter_test:</w:t>
              <w:br/>
            </w:r>
            <w:r>
              <w:rPr>
                <w:rFonts w:ascii="Consolas" w:hAnsi="Consolas"/>
                <w:b w:val="0"/>
                <w:i w:val="0"/>
                <w:color w:val="64748B"/>
                <w:sz w:val="17"/>
              </w:rPr>
              <w:t xml:space="preserve"> 16  </w:t>
            </w:r>
            <w:r>
              <w:rPr>
                <w:rFonts w:ascii="Consolas" w:hAnsi="Consolas"/>
                <w:b w:val="0"/>
                <w:i w:val="0"/>
                <w:color w:val="1E293B"/>
                <w:sz w:val="17"/>
              </w:rPr>
              <w:t xml:space="preserve">    sdk: flutter</w:t>
              <w:br/>
            </w:r>
            <w:r>
              <w:rPr>
                <w:rFonts w:ascii="Consolas" w:hAnsi="Consolas"/>
                <w:b w:val="0"/>
                <w:i w:val="0"/>
                <w:color w:val="64748B"/>
                <w:sz w:val="17"/>
              </w:rPr>
              <w:t xml:space="preserve"> 17  </w:t>
            </w:r>
            <w:r>
              <w:rPr>
                <w:rFonts w:ascii="Consolas" w:hAnsi="Consolas"/>
                <w:b w:val="0"/>
                <w:i w:val="0"/>
                <w:color w:val="1E293B"/>
                <w:sz w:val="17"/>
              </w:rPr>
              <w:t xml:space="preserve">  flutter_lints: ^6.0.0</w:t>
              <w:br/>
            </w:r>
            <w:r>
              <w:rPr>
                <w:rFonts w:ascii="Consolas" w:hAnsi="Consolas"/>
                <w:b w:val="0"/>
                <w:i w:val="0"/>
                <w:color w:val="64748B"/>
                <w:sz w:val="17"/>
              </w:rPr>
              <w:t xml:space="preserve"> 18  </w:t>
            </w:r>
            <w:r>
              <w:rPr>
                <w:rFonts w:ascii="Consolas" w:hAnsi="Consolas"/>
                <w:b w:val="0"/>
                <w:i w:val="0"/>
                <w:color w:val="1E293B"/>
                <w:sz w:val="17"/>
              </w:rPr>
              <w:br/>
            </w:r>
            <w:r>
              <w:rPr>
                <w:rFonts w:ascii="Consolas" w:hAnsi="Consolas"/>
                <w:b w:val="0"/>
                <w:i w:val="0"/>
                <w:color w:val="64748B"/>
                <w:sz w:val="17"/>
              </w:rPr>
              <w:t xml:space="preserve"> 19  </w:t>
            </w:r>
            <w:r>
              <w:rPr>
                <w:rFonts w:ascii="Consolas" w:hAnsi="Consolas"/>
                <w:b w:val="0"/>
                <w:i w:val="0"/>
                <w:color w:val="1E293B"/>
                <w:sz w:val="17"/>
              </w:rPr>
              <w:t>flutter:</w:t>
              <w:br/>
            </w:r>
            <w:r>
              <w:rPr>
                <w:rFonts w:ascii="Consolas" w:hAnsi="Consolas"/>
                <w:b w:val="0"/>
                <w:i w:val="0"/>
                <w:color w:val="64748B"/>
                <w:sz w:val="17"/>
              </w:rPr>
              <w:t xml:space="preserve"> 20  </w:t>
            </w:r>
            <w:r>
              <w:rPr>
                <w:rFonts w:ascii="Consolas" w:hAnsi="Consolas"/>
                <w:b w:val="0"/>
                <w:i w:val="0"/>
                <w:color w:val="1E293B"/>
                <w:sz w:val="17"/>
              </w:rPr>
              <w:t xml:space="preserve">  uses-material-design: true</w:t>
              <w:br/>
            </w:r>
            <w:r>
              <w:rPr>
                <w:rFonts w:ascii="Consolas" w:hAnsi="Consolas"/>
                <w:b w:val="0"/>
                <w:i w:val="0"/>
                <w:color w:val="64748B"/>
                <w:sz w:val="17"/>
              </w:rPr>
              <w:t xml:space="preserve"> 21  </w:t>
            </w:r>
            <w:r>
              <w:rPr>
                <w:rFonts w:ascii="Consolas" w:hAnsi="Consolas"/>
                <w:b w:val="0"/>
                <w:i w:val="0"/>
                <w:color w:val="1E293B"/>
                <w:sz w:val="17"/>
              </w:rPr>
              <w:br/>
            </w:r>
            <w:r>
              <w:rPr>
                <w:rFonts w:ascii="Consolas" w:hAnsi="Consolas"/>
                <w:b w:val="0"/>
                <w:i w:val="0"/>
                <w:color w:val="64748B"/>
                <w:sz w:val="17"/>
              </w:rPr>
              <w:t xml:space="preserve"> 22  </w:t>
            </w:r>
            <w:r>
              <w:rPr>
                <w:rFonts w:ascii="Consolas" w:hAnsi="Consolas"/>
                <w:b w:val="0"/>
                <w:i w:val="0"/>
                <w:color w:val="1E293B"/>
                <w:sz w:val="17"/>
              </w:rPr>
              <w:t xml:space="preserve">  assets:</w:t>
              <w:br/>
            </w:r>
            <w:r>
              <w:rPr>
                <w:rFonts w:ascii="Consolas" w:hAnsi="Consolas"/>
                <w:b w:val="0"/>
                <w:i w:val="0"/>
                <w:color w:val="64748B"/>
                <w:sz w:val="17"/>
              </w:rPr>
              <w:t xml:space="preserve"> 23  </w:t>
            </w:r>
            <w:r>
              <w:rPr>
                <w:rFonts w:ascii="Consolas" w:hAnsi="Consolas"/>
                <w:b w:val="0"/>
                <w:i w:val="0"/>
                <w:color w:val="1E293B"/>
                <w:sz w:val="17"/>
              </w:rPr>
              <w:t xml:space="preserve">    - assets/images/</w:t>
              <w:br/>
            </w:r>
            <w:r>
              <w:rPr>
                <w:rFonts w:ascii="Consolas" w:hAnsi="Consolas"/>
                <w:b w:val="0"/>
                <w:i w:val="0"/>
                <w:color w:val="64748B"/>
                <w:sz w:val="17"/>
              </w:rPr>
              <w:t xml:space="preserve"> 24  </w:t>
            </w:r>
            <w:r>
              <w:rPr>
                <w:rFonts w:ascii="Consolas" w:hAnsi="Consolas"/>
                <w:b w:val="0"/>
                <w:i w:val="0"/>
                <w:color w:val="1E293B"/>
                <w:sz w:val="17"/>
              </w:rPr>
              <w:t xml:space="preserve">    - assets/icons/</w:t>
              <w:br/>
            </w:r>
            <w:r>
              <w:rPr>
                <w:rFonts w:ascii="Consolas" w:hAnsi="Consolas"/>
                <w:b w:val="0"/>
                <w:i w:val="0"/>
                <w:color w:val="64748B"/>
                <w:sz w:val="17"/>
              </w:rPr>
              <w:t xml:space="preserve"> 25  </w:t>
            </w:r>
            <w:r>
              <w:rPr>
                <w:rFonts w:ascii="Consolas" w:hAnsi="Consolas"/>
                <w:b w:val="0"/>
                <w:i w:val="0"/>
                <w:color w:val="1E293B"/>
                <w:sz w:val="17"/>
              </w:rPr>
              <w:br/>
            </w:r>
            <w:r>
              <w:rPr>
                <w:rFonts w:ascii="Consolas" w:hAnsi="Consolas"/>
                <w:b w:val="0"/>
                <w:i w:val="0"/>
                <w:color w:val="64748B"/>
                <w:sz w:val="17"/>
              </w:rPr>
              <w:t xml:space="preserve"> 26  </w:t>
            </w:r>
            <w:r>
              <w:rPr>
                <w:rFonts w:ascii="Consolas" w:hAnsi="Consolas"/>
                <w:b w:val="0"/>
                <w:i w:val="0"/>
                <w:color w:val="1E293B"/>
                <w:sz w:val="17"/>
              </w:rPr>
              <w:t xml:space="preserve">  fonts:</w:t>
              <w:br/>
            </w:r>
            <w:r>
              <w:rPr>
                <w:rFonts w:ascii="Consolas" w:hAnsi="Consolas"/>
                <w:b w:val="0"/>
                <w:i w:val="0"/>
                <w:color w:val="64748B"/>
                <w:sz w:val="17"/>
              </w:rPr>
              <w:t xml:space="preserve"> 27  </w:t>
            </w:r>
            <w:r>
              <w:rPr>
                <w:rFonts w:ascii="Consolas" w:hAnsi="Consolas"/>
                <w:b w:val="0"/>
                <w:i w:val="0"/>
                <w:color w:val="1E293B"/>
                <w:sz w:val="17"/>
              </w:rPr>
              <w:t xml:space="preserve">    - family: Inter</w:t>
              <w:br/>
            </w:r>
            <w:r>
              <w:rPr>
                <w:rFonts w:ascii="Consolas" w:hAnsi="Consolas"/>
                <w:b w:val="0"/>
                <w:i w:val="0"/>
                <w:color w:val="64748B"/>
                <w:sz w:val="17"/>
              </w:rPr>
              <w:t xml:space="preserve"> 28  </w:t>
            </w:r>
            <w:r>
              <w:rPr>
                <w:rFonts w:ascii="Consolas" w:hAnsi="Consolas"/>
                <w:b w:val="0"/>
                <w:i w:val="0"/>
                <w:color w:val="1E293B"/>
                <w:sz w:val="17"/>
              </w:rPr>
              <w:t xml:space="preserve">      fonts:</w:t>
              <w:br/>
            </w:r>
            <w:r>
              <w:rPr>
                <w:rFonts w:ascii="Consolas" w:hAnsi="Consolas"/>
                <w:b w:val="0"/>
                <w:i w:val="0"/>
                <w:color w:val="64748B"/>
                <w:sz w:val="17"/>
              </w:rPr>
              <w:t xml:space="preserve"> 29  </w:t>
            </w:r>
            <w:r>
              <w:rPr>
                <w:rFonts w:ascii="Consolas" w:hAnsi="Consolas"/>
                <w:b w:val="0"/>
                <w:i w:val="0"/>
                <w:color w:val="1E293B"/>
                <w:sz w:val="17"/>
              </w:rPr>
              <w:t xml:space="preserve">        - asset: assets/fonts/Inter-Regular.ttf</w:t>
              <w:br/>
            </w:r>
            <w:r>
              <w:rPr>
                <w:rFonts w:ascii="Consolas" w:hAnsi="Consolas"/>
                <w:b w:val="0"/>
                <w:i w:val="0"/>
                <w:color w:val="64748B"/>
                <w:sz w:val="17"/>
              </w:rPr>
              <w:t xml:space="preserve"> 30  </w:t>
            </w:r>
            <w:r>
              <w:rPr>
                <w:rFonts w:ascii="Consolas" w:hAnsi="Consolas"/>
                <w:b w:val="0"/>
                <w:i w:val="0"/>
                <w:color w:val="1E293B"/>
                <w:sz w:val="17"/>
              </w:rPr>
              <w:t xml:space="preserve">        - asset: assets/fonts/Inter-SemiBold.ttf</w:t>
              <w:br/>
            </w:r>
            <w:r>
              <w:rPr>
                <w:rFonts w:ascii="Consolas" w:hAnsi="Consolas"/>
                <w:b w:val="0"/>
                <w:i w:val="0"/>
                <w:color w:val="64748B"/>
                <w:sz w:val="17"/>
              </w:rPr>
              <w:t xml:space="preserve"> 31  </w:t>
            </w:r>
            <w:r>
              <w:rPr>
                <w:rFonts w:ascii="Consolas" w:hAnsi="Consolas"/>
                <w:b w:val="0"/>
                <w:i w:val="0"/>
                <w:color w:val="1E293B"/>
                <w:sz w:val="17"/>
              </w:rPr>
              <w:t xml:space="preserve">          weight: 600</w:t>
              <w:br/>
            </w:r>
          </w:p>
        </w:tc>
      </w:tr>
    </w:tbl>
    <w:p>
      <w:pPr>
        <w:keepNext/>
        <w:spacing w:before="200" w:after="80"/>
      </w:pPr>
      <w:r>
        <w:rPr>
          <w:rFonts w:ascii="Times New Roman" w:hAnsi="Times New Roman"/>
          <w:b/>
          <w:i w:val="0"/>
          <w:color w:val="4A90E2"/>
          <w:sz w:val="26"/>
        </w:rPr>
        <w:t>Лістинг: lib/theme/app_colors.dart (Власна палітра кольорів AppColors)</w:t>
      </w:r>
    </w:p>
    <w:tbl>
      <w:tblPr>
        <w:tblW w:type="auto" w:w="0"/>
        <w:jc w:val="center"/>
        <w:tblLayout w:type="fixed"/>
        <w:tblLook w:firstColumn="1" w:firstRow="1" w:lastColumn="0" w:lastRow="0" w:noHBand="0" w:noVBand="1" w:val="04A0"/>
      </w:tblPr>
      <w:tblGrid>
        <w:gridCol w:w="9979"/>
      </w:tblGrid>
      <w:tr>
        <w:tc>
          <w:tcPr>
            <w:tcW w:type="dxa" w:w="9792"/>
            <w:shd w:fill="F8F9FA"/>
            <w:tcBorders>
              <w:top w:val="single" w:sz="4" w:space="0" w:color="CBD5E1"/>
              <w:bottom w:val="single" w:sz="4" w:space="0" w:color="CBD5E1"/>
              <w:left w:val="single" w:sz="18" w:space="0" w:color="4A90E2"/>
              <w:right w:val="single" w:sz="4" w:space="0" w:color="CBD5E1"/>
            </w:tcBorders>
          </w:tcPr>
          <w:p>
            <w:pPr>
              <w:spacing w:before="60" w:after="60" w:line="240" w:lineRule="auto"/>
            </w:pPr>
            <w:r>
              <w:rPr>
                <w:rFonts w:ascii="Consolas" w:hAnsi="Consolas"/>
                <w:b w:val="0"/>
                <w:i w:val="0"/>
                <w:color w:val="64748B"/>
                <w:sz w:val="17"/>
              </w:rPr>
              <w:t xml:space="preserve">  1  </w:t>
            </w:r>
            <w:r>
              <w:rPr>
                <w:rFonts w:ascii="Consolas" w:hAnsi="Consolas"/>
                <w:b w:val="0"/>
                <w:i w:val="0"/>
                <w:color w:val="1E293B"/>
                <w:sz w:val="17"/>
              </w:rPr>
              <w:t>import 'package:flutter/material.dart';</w:t>
              <w:br/>
            </w:r>
            <w:r>
              <w:rPr>
                <w:rFonts w:ascii="Consolas" w:hAnsi="Consolas"/>
                <w:b w:val="0"/>
                <w:i w:val="0"/>
                <w:color w:val="64748B"/>
                <w:sz w:val="17"/>
              </w:rPr>
              <w:t xml:space="preserve">  2  </w:t>
            </w:r>
            <w:r>
              <w:rPr>
                <w:rFonts w:ascii="Consolas" w:hAnsi="Consolas"/>
                <w:b w:val="0"/>
                <w:i w:val="0"/>
                <w:color w:val="1E293B"/>
                <w:sz w:val="17"/>
              </w:rPr>
              <w:br/>
            </w:r>
            <w:r>
              <w:rPr>
                <w:rFonts w:ascii="Consolas" w:hAnsi="Consolas"/>
                <w:b w:val="0"/>
                <w:i w:val="0"/>
                <w:color w:val="64748B"/>
                <w:sz w:val="17"/>
              </w:rPr>
              <w:t xml:space="preserve">  3  </w:t>
            </w:r>
            <w:r>
              <w:rPr>
                <w:rFonts w:ascii="Consolas" w:hAnsi="Consolas"/>
                <w:b w:val="0"/>
                <w:i w:val="0"/>
                <w:color w:val="1E293B"/>
                <w:sz w:val="17"/>
              </w:rPr>
              <w:t>/// Власна палітра кольорів застосунку AppColors (п. 7 ТЗ)</w:t>
              <w:br/>
            </w:r>
            <w:r>
              <w:rPr>
                <w:rFonts w:ascii="Consolas" w:hAnsi="Consolas"/>
                <w:b w:val="0"/>
                <w:i w:val="0"/>
                <w:color w:val="64748B"/>
                <w:sz w:val="17"/>
              </w:rPr>
              <w:t xml:space="preserve">  4  </w:t>
            </w:r>
            <w:r>
              <w:rPr>
                <w:rFonts w:ascii="Consolas" w:hAnsi="Consolas"/>
                <w:b w:val="0"/>
                <w:i w:val="0"/>
                <w:color w:val="1E293B"/>
                <w:sz w:val="17"/>
              </w:rPr>
              <w:t>/// Використовується замість стандартних кольорів (Colors.blue тощо, п. 8 ТЗ)</w:t>
              <w:br/>
            </w:r>
            <w:r>
              <w:rPr>
                <w:rFonts w:ascii="Consolas" w:hAnsi="Consolas"/>
                <w:b w:val="0"/>
                <w:i w:val="0"/>
                <w:color w:val="64748B"/>
                <w:sz w:val="17"/>
              </w:rPr>
              <w:t xml:space="preserve">  5  </w:t>
            </w:r>
            <w:r>
              <w:rPr>
                <w:rFonts w:ascii="Consolas" w:hAnsi="Consolas"/>
                <w:b w:val="0"/>
                <w:i w:val="0"/>
                <w:color w:val="1E293B"/>
                <w:sz w:val="17"/>
              </w:rPr>
              <w:t>class AppColors {</w:t>
              <w:br/>
            </w:r>
            <w:r>
              <w:rPr>
                <w:rFonts w:ascii="Consolas" w:hAnsi="Consolas"/>
                <w:b w:val="0"/>
                <w:i w:val="0"/>
                <w:color w:val="64748B"/>
                <w:sz w:val="17"/>
              </w:rPr>
              <w:t xml:space="preserve">  6  </w:t>
            </w:r>
            <w:r>
              <w:rPr>
                <w:rFonts w:ascii="Consolas" w:hAnsi="Consolas"/>
                <w:b w:val="0"/>
                <w:i w:val="0"/>
                <w:color w:val="1E293B"/>
                <w:sz w:val="17"/>
              </w:rPr>
              <w:t xml:space="preserve">  // Основні брендові кольори</w:t>
              <w:br/>
            </w:r>
            <w:r>
              <w:rPr>
                <w:rFonts w:ascii="Consolas" w:hAnsi="Consolas"/>
                <w:b w:val="0"/>
                <w:i w:val="0"/>
                <w:color w:val="64748B"/>
                <w:sz w:val="17"/>
              </w:rPr>
              <w:t xml:space="preserve">  7  </w:t>
            </w:r>
            <w:r>
              <w:rPr>
                <w:rFonts w:ascii="Consolas" w:hAnsi="Consolas"/>
                <w:b w:val="0"/>
                <w:i w:val="0"/>
                <w:color w:val="1E293B"/>
                <w:sz w:val="17"/>
              </w:rPr>
              <w:t xml:space="preserve">  static const Color primary = Color(0xFF4A90E2);       // Елегантний сапфіровий синій</w:t>
              <w:br/>
            </w:r>
            <w:r>
              <w:rPr>
                <w:rFonts w:ascii="Consolas" w:hAnsi="Consolas"/>
                <w:b w:val="0"/>
                <w:i w:val="0"/>
                <w:color w:val="64748B"/>
                <w:sz w:val="17"/>
              </w:rPr>
              <w:t xml:space="preserve">  8  </w:t>
            </w:r>
            <w:r>
              <w:rPr>
                <w:rFonts w:ascii="Consolas" w:hAnsi="Consolas"/>
                <w:b w:val="0"/>
                <w:i w:val="0"/>
                <w:color w:val="1E293B"/>
                <w:sz w:val="17"/>
              </w:rPr>
              <w:t xml:space="preserve">  static const Color primaryDark = Color(0xFF2A68B2);   // Темно-синій акцент</w:t>
              <w:br/>
            </w:r>
            <w:r>
              <w:rPr>
                <w:rFonts w:ascii="Consolas" w:hAnsi="Consolas"/>
                <w:b w:val="0"/>
                <w:i w:val="0"/>
                <w:color w:val="64748B"/>
                <w:sz w:val="17"/>
              </w:rPr>
              <w:t xml:space="preserve">  9  </w:t>
            </w:r>
            <w:r>
              <w:rPr>
                <w:rFonts w:ascii="Consolas" w:hAnsi="Consolas"/>
                <w:b w:val="0"/>
                <w:i w:val="0"/>
                <w:color w:val="1E293B"/>
                <w:sz w:val="17"/>
              </w:rPr>
              <w:t xml:space="preserve">  static const Color secondary = Color(0xFFF5A623);     // Сонячний бурштиновий</w:t>
              <w:br/>
            </w:r>
            <w:r>
              <w:rPr>
                <w:rFonts w:ascii="Consolas" w:hAnsi="Consolas"/>
                <w:b w:val="0"/>
                <w:i w:val="0"/>
                <w:color w:val="64748B"/>
                <w:sz w:val="17"/>
              </w:rPr>
              <w:t xml:space="preserve"> 10  </w:t>
            </w:r>
            <w:r>
              <w:rPr>
                <w:rFonts w:ascii="Consolas" w:hAnsi="Consolas"/>
                <w:b w:val="0"/>
                <w:i w:val="0"/>
                <w:color w:val="1E293B"/>
                <w:sz w:val="17"/>
              </w:rPr>
              <w:t xml:space="preserve">  static const Color accent = Color(0xFFD4FF00);        // Неоновий лайм</w:t>
              <w:br/>
            </w:r>
            <w:r>
              <w:rPr>
                <w:rFonts w:ascii="Consolas" w:hAnsi="Consolas"/>
                <w:b w:val="0"/>
                <w:i w:val="0"/>
                <w:color w:val="64748B"/>
                <w:sz w:val="17"/>
              </w:rPr>
              <w:t xml:space="preserve"> 11  </w:t>
            </w:r>
            <w:r>
              <w:rPr>
                <w:rFonts w:ascii="Consolas" w:hAnsi="Consolas"/>
                <w:b w:val="0"/>
                <w:i w:val="0"/>
                <w:color w:val="1E293B"/>
                <w:sz w:val="17"/>
              </w:rPr>
              <w:br/>
            </w:r>
            <w:r>
              <w:rPr>
                <w:rFonts w:ascii="Consolas" w:hAnsi="Consolas"/>
                <w:b w:val="0"/>
                <w:i w:val="0"/>
                <w:color w:val="64748B"/>
                <w:sz w:val="17"/>
              </w:rPr>
              <w:t xml:space="preserve"> 12  </w:t>
            </w:r>
            <w:r>
              <w:rPr>
                <w:rFonts w:ascii="Consolas" w:hAnsi="Consolas"/>
                <w:b w:val="0"/>
                <w:i w:val="0"/>
                <w:color w:val="1E293B"/>
                <w:sz w:val="17"/>
              </w:rPr>
              <w:t xml:space="preserve">  // Кольори фону для світлої та темної тем</w:t>
              <w:br/>
            </w:r>
            <w:r>
              <w:rPr>
                <w:rFonts w:ascii="Consolas" w:hAnsi="Consolas"/>
                <w:b w:val="0"/>
                <w:i w:val="0"/>
                <w:color w:val="64748B"/>
                <w:sz w:val="17"/>
              </w:rPr>
              <w:t xml:space="preserve"> 13  </w:t>
            </w:r>
            <w:r>
              <w:rPr>
                <w:rFonts w:ascii="Consolas" w:hAnsi="Consolas"/>
                <w:b w:val="0"/>
                <w:i w:val="0"/>
                <w:color w:val="1E293B"/>
                <w:sz w:val="17"/>
              </w:rPr>
              <w:t xml:space="preserve">  static const Color lightBackground = Color(0xFFF8F9FA); // Світло-сірий м'який фон</w:t>
              <w:br/>
            </w:r>
            <w:r>
              <w:rPr>
                <w:rFonts w:ascii="Consolas" w:hAnsi="Consolas"/>
                <w:b w:val="0"/>
                <w:i w:val="0"/>
                <w:color w:val="64748B"/>
                <w:sz w:val="17"/>
              </w:rPr>
              <w:t xml:space="preserve"> 14  </w:t>
            </w:r>
            <w:r>
              <w:rPr>
                <w:rFonts w:ascii="Consolas" w:hAnsi="Consolas"/>
                <w:b w:val="0"/>
                <w:i w:val="0"/>
                <w:color w:val="1E293B"/>
                <w:sz w:val="17"/>
              </w:rPr>
              <w:t xml:space="preserve">  static const Color darkBackground = Color(0xFF121212);  // Глибокий графітовий темний фон</w:t>
              <w:br/>
            </w:r>
            <w:r>
              <w:rPr>
                <w:rFonts w:ascii="Consolas" w:hAnsi="Consolas"/>
                <w:b w:val="0"/>
                <w:i w:val="0"/>
                <w:color w:val="64748B"/>
                <w:sz w:val="17"/>
              </w:rPr>
              <w:t xml:space="preserve"> 15  </w:t>
            </w:r>
            <w:r>
              <w:rPr>
                <w:rFonts w:ascii="Consolas" w:hAnsi="Consolas"/>
                <w:b w:val="0"/>
                <w:i w:val="0"/>
                <w:color w:val="1E293B"/>
                <w:sz w:val="17"/>
              </w:rPr>
              <w:t xml:space="preserve">  static const Color lightCard = Color(0xFFFFFFFF);       // Біла картка</w:t>
              <w:br/>
            </w:r>
            <w:r>
              <w:rPr>
                <w:rFonts w:ascii="Consolas" w:hAnsi="Consolas"/>
                <w:b w:val="0"/>
                <w:i w:val="0"/>
                <w:color w:val="64748B"/>
                <w:sz w:val="17"/>
              </w:rPr>
              <w:t xml:space="preserve"> 16  </w:t>
            </w:r>
            <w:r>
              <w:rPr>
                <w:rFonts w:ascii="Consolas" w:hAnsi="Consolas"/>
                <w:b w:val="0"/>
                <w:i w:val="0"/>
                <w:color w:val="1E293B"/>
                <w:sz w:val="17"/>
              </w:rPr>
              <w:t xml:space="preserve">  static const Color darkCard = Color(0xFF1E1E1E);        // Темна картка</w:t>
              <w:br/>
            </w:r>
            <w:r>
              <w:rPr>
                <w:rFonts w:ascii="Consolas" w:hAnsi="Consolas"/>
                <w:b w:val="0"/>
                <w:i w:val="0"/>
                <w:color w:val="64748B"/>
                <w:sz w:val="17"/>
              </w:rPr>
              <w:t xml:space="preserve"> 17  </w:t>
            </w:r>
            <w:r>
              <w:rPr>
                <w:rFonts w:ascii="Consolas" w:hAnsi="Consolas"/>
                <w:b w:val="0"/>
                <w:i w:val="0"/>
                <w:color w:val="1E293B"/>
                <w:sz w:val="17"/>
              </w:rPr>
              <w:t xml:space="preserve">  static const Color lightSurface = Color(0xFFEFF2F6);    // Поверхня для світлої теми</w:t>
              <w:br/>
            </w:r>
            <w:r>
              <w:rPr>
                <w:rFonts w:ascii="Consolas" w:hAnsi="Consolas"/>
                <w:b w:val="0"/>
                <w:i w:val="0"/>
                <w:color w:val="64748B"/>
                <w:sz w:val="17"/>
              </w:rPr>
              <w:t xml:space="preserve"> 18  </w:t>
            </w:r>
            <w:r>
              <w:rPr>
                <w:rFonts w:ascii="Consolas" w:hAnsi="Consolas"/>
                <w:b w:val="0"/>
                <w:i w:val="0"/>
                <w:color w:val="1E293B"/>
                <w:sz w:val="17"/>
              </w:rPr>
              <w:t xml:space="preserve">  static const Color darkSurface = Color(0xFF252932);     // Поверхня для темної теми</w:t>
              <w:br/>
            </w:r>
            <w:r>
              <w:rPr>
                <w:rFonts w:ascii="Consolas" w:hAnsi="Consolas"/>
                <w:b w:val="0"/>
                <w:i w:val="0"/>
                <w:color w:val="64748B"/>
                <w:sz w:val="17"/>
              </w:rPr>
              <w:t xml:space="preserve"> 19  </w:t>
            </w:r>
            <w:r>
              <w:rPr>
                <w:rFonts w:ascii="Consolas" w:hAnsi="Consolas"/>
                <w:b w:val="0"/>
                <w:i w:val="0"/>
                <w:color w:val="1E293B"/>
                <w:sz w:val="17"/>
              </w:rPr>
              <w:br/>
            </w:r>
            <w:r>
              <w:rPr>
                <w:rFonts w:ascii="Consolas" w:hAnsi="Consolas"/>
                <w:b w:val="0"/>
                <w:i w:val="0"/>
                <w:color w:val="64748B"/>
                <w:sz w:val="17"/>
              </w:rPr>
              <w:t xml:space="preserve"> 20  </w:t>
            </w:r>
            <w:r>
              <w:rPr>
                <w:rFonts w:ascii="Consolas" w:hAnsi="Consolas"/>
                <w:b w:val="0"/>
                <w:i w:val="0"/>
                <w:color w:val="1E293B"/>
                <w:sz w:val="17"/>
              </w:rPr>
              <w:t xml:space="preserve">  // Кольори тексту</w:t>
              <w:br/>
            </w:r>
            <w:r>
              <w:rPr>
                <w:rFonts w:ascii="Consolas" w:hAnsi="Consolas"/>
                <w:b w:val="0"/>
                <w:i w:val="0"/>
                <w:color w:val="64748B"/>
                <w:sz w:val="17"/>
              </w:rPr>
              <w:t xml:space="preserve"> 21  </w:t>
            </w:r>
            <w:r>
              <w:rPr>
                <w:rFonts w:ascii="Consolas" w:hAnsi="Consolas"/>
                <w:b w:val="0"/>
                <w:i w:val="0"/>
                <w:color w:val="1E293B"/>
                <w:sz w:val="17"/>
              </w:rPr>
              <w:t xml:space="preserve">  static const Color textLight = Color(0xFF1A1D20);       // Основний текст (світла тема)</w:t>
              <w:br/>
            </w:r>
            <w:r>
              <w:rPr>
                <w:rFonts w:ascii="Consolas" w:hAnsi="Consolas"/>
                <w:b w:val="0"/>
                <w:i w:val="0"/>
                <w:color w:val="64748B"/>
                <w:sz w:val="17"/>
              </w:rPr>
              <w:t xml:space="preserve"> 22  </w:t>
            </w:r>
            <w:r>
              <w:rPr>
                <w:rFonts w:ascii="Consolas" w:hAnsi="Consolas"/>
                <w:b w:val="0"/>
                <w:i w:val="0"/>
                <w:color w:val="1E293B"/>
                <w:sz w:val="17"/>
              </w:rPr>
              <w:t xml:space="preserve">  static const Color textDark = Color(0xFFFFFFFF);        // Основний текст (темна тема)</w:t>
              <w:br/>
            </w:r>
            <w:r>
              <w:rPr>
                <w:rFonts w:ascii="Consolas" w:hAnsi="Consolas"/>
                <w:b w:val="0"/>
                <w:i w:val="0"/>
                <w:color w:val="64748B"/>
                <w:sz w:val="17"/>
              </w:rPr>
              <w:t xml:space="preserve"> 23  </w:t>
            </w:r>
            <w:r>
              <w:rPr>
                <w:rFonts w:ascii="Consolas" w:hAnsi="Consolas"/>
                <w:b w:val="0"/>
                <w:i w:val="0"/>
                <w:color w:val="1E293B"/>
                <w:sz w:val="17"/>
              </w:rPr>
              <w:t xml:space="preserve">  static const Color textSecondaryLight = Color(0xFF6C757D); // Вторинний текст (світла)</w:t>
              <w:br/>
            </w:r>
            <w:r>
              <w:rPr>
                <w:rFonts w:ascii="Consolas" w:hAnsi="Consolas"/>
                <w:b w:val="0"/>
                <w:i w:val="0"/>
                <w:color w:val="64748B"/>
                <w:sz w:val="17"/>
              </w:rPr>
              <w:t xml:space="preserve"> 24  </w:t>
            </w:r>
            <w:r>
              <w:rPr>
                <w:rFonts w:ascii="Consolas" w:hAnsi="Consolas"/>
                <w:b w:val="0"/>
                <w:i w:val="0"/>
                <w:color w:val="1E293B"/>
                <w:sz w:val="17"/>
              </w:rPr>
              <w:t xml:space="preserve">  static const Color textSecondaryDark = Color(0xFFA0A6B2);  // Вторинний текст (темна)</w:t>
              <w:br/>
            </w:r>
            <w:r>
              <w:rPr>
                <w:rFonts w:ascii="Consolas" w:hAnsi="Consolas"/>
                <w:b w:val="0"/>
                <w:i w:val="0"/>
                <w:color w:val="64748B"/>
                <w:sz w:val="17"/>
              </w:rPr>
              <w:t xml:space="preserve"> 25  </w:t>
            </w:r>
            <w:r>
              <w:rPr>
                <w:rFonts w:ascii="Consolas" w:hAnsi="Consolas"/>
                <w:b w:val="0"/>
                <w:i w:val="0"/>
                <w:color w:val="1E293B"/>
                <w:sz w:val="17"/>
              </w:rPr>
              <w:br/>
            </w:r>
            <w:r>
              <w:rPr>
                <w:rFonts w:ascii="Consolas" w:hAnsi="Consolas"/>
                <w:b w:val="0"/>
                <w:i w:val="0"/>
                <w:color w:val="64748B"/>
                <w:sz w:val="17"/>
              </w:rPr>
              <w:t xml:space="preserve"> 26  </w:t>
            </w:r>
            <w:r>
              <w:rPr>
                <w:rFonts w:ascii="Consolas" w:hAnsi="Consolas"/>
                <w:b w:val="0"/>
                <w:i w:val="0"/>
                <w:color w:val="1E293B"/>
                <w:sz w:val="17"/>
              </w:rPr>
              <w:t xml:space="preserve">  // Додаткові кольори</w:t>
              <w:br/>
            </w:r>
            <w:r>
              <w:rPr>
                <w:rFonts w:ascii="Consolas" w:hAnsi="Consolas"/>
                <w:b w:val="0"/>
                <w:i w:val="0"/>
                <w:color w:val="64748B"/>
                <w:sz w:val="17"/>
              </w:rPr>
              <w:t xml:space="preserve"> 27  </w:t>
            </w:r>
            <w:r>
              <w:rPr>
                <w:rFonts w:ascii="Consolas" w:hAnsi="Consolas"/>
                <w:b w:val="0"/>
                <w:i w:val="0"/>
                <w:color w:val="1E293B"/>
                <w:sz w:val="17"/>
              </w:rPr>
              <w:t xml:space="preserve">  static const Color grey = Color(0xFF9E9E9E);</w:t>
              <w:br/>
            </w:r>
            <w:r>
              <w:rPr>
                <w:rFonts w:ascii="Consolas" w:hAnsi="Consolas"/>
                <w:b w:val="0"/>
                <w:i w:val="0"/>
                <w:color w:val="64748B"/>
                <w:sz w:val="17"/>
              </w:rPr>
              <w:t xml:space="preserve"> 28  </w:t>
            </w:r>
            <w:r>
              <w:rPr>
                <w:rFonts w:ascii="Consolas" w:hAnsi="Consolas"/>
                <w:b w:val="0"/>
                <w:i w:val="0"/>
                <w:color w:val="1E293B"/>
                <w:sz w:val="17"/>
              </w:rPr>
              <w:t xml:space="preserve">  static const Color dividerLight = Color(0xFFE2E8F0);</w:t>
              <w:br/>
            </w:r>
            <w:r>
              <w:rPr>
                <w:rFonts w:ascii="Consolas" w:hAnsi="Consolas"/>
                <w:b w:val="0"/>
                <w:i w:val="0"/>
                <w:color w:val="64748B"/>
                <w:sz w:val="17"/>
              </w:rPr>
              <w:t xml:space="preserve"> 29  </w:t>
            </w:r>
            <w:r>
              <w:rPr>
                <w:rFonts w:ascii="Consolas" w:hAnsi="Consolas"/>
                <w:b w:val="0"/>
                <w:i w:val="0"/>
                <w:color w:val="1E293B"/>
                <w:sz w:val="17"/>
              </w:rPr>
              <w:t xml:space="preserve">  static const Color dividerDark = Color(0xFF2D3748);</w:t>
              <w:br/>
            </w:r>
            <w:r>
              <w:rPr>
                <w:rFonts w:ascii="Consolas" w:hAnsi="Consolas"/>
                <w:b w:val="0"/>
                <w:i w:val="0"/>
                <w:color w:val="64748B"/>
                <w:sz w:val="17"/>
              </w:rPr>
              <w:t xml:space="preserve"> 30  </w:t>
            </w:r>
            <w:r>
              <w:rPr>
                <w:rFonts w:ascii="Consolas" w:hAnsi="Consolas"/>
                <w:b w:val="0"/>
                <w:i w:val="0"/>
                <w:color w:val="1E293B"/>
                <w:sz w:val="17"/>
              </w:rPr>
              <w:t xml:space="preserve">  static const Color success = Color(0xFF2ECC71);</w:t>
              <w:br/>
            </w:r>
            <w:r>
              <w:rPr>
                <w:rFonts w:ascii="Consolas" w:hAnsi="Consolas"/>
                <w:b w:val="0"/>
                <w:i w:val="0"/>
                <w:color w:val="64748B"/>
                <w:sz w:val="17"/>
              </w:rPr>
              <w:t xml:space="preserve"> 31  </w:t>
            </w:r>
            <w:r>
              <w:rPr>
                <w:rFonts w:ascii="Consolas" w:hAnsi="Consolas"/>
                <w:b w:val="0"/>
                <w:i w:val="0"/>
                <w:color w:val="1E293B"/>
                <w:sz w:val="17"/>
              </w:rPr>
              <w:t xml:space="preserve">  static const Color error = Color(0xFFE53935);</w:t>
              <w:br/>
            </w:r>
            <w:r>
              <w:rPr>
                <w:rFonts w:ascii="Consolas" w:hAnsi="Consolas"/>
                <w:b w:val="0"/>
                <w:i w:val="0"/>
                <w:color w:val="64748B"/>
                <w:sz w:val="17"/>
              </w:rPr>
              <w:t xml:space="preserve"> 32  </w:t>
            </w:r>
            <w:r>
              <w:rPr>
                <w:rFonts w:ascii="Consolas" w:hAnsi="Consolas"/>
                <w:b w:val="0"/>
                <w:i w:val="0"/>
                <w:color w:val="1E293B"/>
                <w:sz w:val="17"/>
              </w:rPr>
              <w:t xml:space="preserve">  static const Color info = Color(0xFF17A2B8);</w:t>
              <w:br/>
            </w:r>
            <w:r>
              <w:rPr>
                <w:rFonts w:ascii="Consolas" w:hAnsi="Consolas"/>
                <w:b w:val="0"/>
                <w:i w:val="0"/>
                <w:color w:val="64748B"/>
                <w:sz w:val="17"/>
              </w:rPr>
              <w:t xml:space="preserve"> 33  </w:t>
            </w:r>
            <w:r>
              <w:rPr>
                <w:rFonts w:ascii="Consolas" w:hAnsi="Consolas"/>
                <w:b w:val="0"/>
                <w:i w:val="0"/>
                <w:color w:val="1E293B"/>
                <w:sz w:val="17"/>
              </w:rPr>
              <w:br/>
            </w:r>
            <w:r>
              <w:rPr>
                <w:rFonts w:ascii="Consolas" w:hAnsi="Consolas"/>
                <w:b w:val="0"/>
                <w:i w:val="0"/>
                <w:color w:val="64748B"/>
                <w:sz w:val="17"/>
              </w:rPr>
              <w:t xml:space="preserve"> 34  </w:t>
            </w:r>
            <w:r>
              <w:rPr>
                <w:rFonts w:ascii="Consolas" w:hAnsi="Consolas"/>
                <w:b w:val="0"/>
                <w:i w:val="0"/>
                <w:color w:val="1E293B"/>
                <w:sz w:val="17"/>
              </w:rPr>
              <w:t xml:space="preserve">  // Динамічні селектори за ознакою теми</w:t>
              <w:br/>
            </w:r>
            <w:r>
              <w:rPr>
                <w:rFonts w:ascii="Consolas" w:hAnsi="Consolas"/>
                <w:b w:val="0"/>
                <w:i w:val="0"/>
                <w:color w:val="64748B"/>
                <w:sz w:val="17"/>
              </w:rPr>
              <w:t xml:space="preserve"> 35  </w:t>
            </w:r>
            <w:r>
              <w:rPr>
                <w:rFonts w:ascii="Consolas" w:hAnsi="Consolas"/>
                <w:b w:val="0"/>
                <w:i w:val="0"/>
                <w:color w:val="1E293B"/>
                <w:sz w:val="17"/>
              </w:rPr>
              <w:t xml:space="preserve">  static Color background(bool isDark) =&gt; isDark ? darkBackground : lightBackground;</w:t>
              <w:br/>
            </w:r>
            <w:r>
              <w:rPr>
                <w:rFonts w:ascii="Consolas" w:hAnsi="Consolas"/>
                <w:b w:val="0"/>
                <w:i w:val="0"/>
                <w:color w:val="64748B"/>
                <w:sz w:val="17"/>
              </w:rPr>
              <w:t xml:space="preserve"> 36  </w:t>
            </w:r>
            <w:r>
              <w:rPr>
                <w:rFonts w:ascii="Consolas" w:hAnsi="Consolas"/>
                <w:b w:val="0"/>
                <w:i w:val="0"/>
                <w:color w:val="1E293B"/>
                <w:sz w:val="17"/>
              </w:rPr>
              <w:t xml:space="preserve">  static Color card(bool isDark) =&gt; isDark ? darkCard : lightCard;</w:t>
              <w:br/>
            </w:r>
            <w:r>
              <w:rPr>
                <w:rFonts w:ascii="Consolas" w:hAnsi="Consolas"/>
                <w:b w:val="0"/>
                <w:i w:val="0"/>
                <w:color w:val="64748B"/>
                <w:sz w:val="17"/>
              </w:rPr>
              <w:t xml:space="preserve"> 37  </w:t>
            </w:r>
            <w:r>
              <w:rPr>
                <w:rFonts w:ascii="Consolas" w:hAnsi="Consolas"/>
                <w:b w:val="0"/>
                <w:i w:val="0"/>
                <w:color w:val="1E293B"/>
                <w:sz w:val="17"/>
              </w:rPr>
              <w:t xml:space="preserve">  static Color text(bool isDark) =&gt; isDark ? textDark : textLight;</w:t>
              <w:br/>
            </w:r>
            <w:r>
              <w:rPr>
                <w:rFonts w:ascii="Consolas" w:hAnsi="Consolas"/>
                <w:b w:val="0"/>
                <w:i w:val="0"/>
                <w:color w:val="64748B"/>
                <w:sz w:val="17"/>
              </w:rPr>
              <w:t xml:space="preserve"> 38  </w:t>
            </w:r>
            <w:r>
              <w:rPr>
                <w:rFonts w:ascii="Consolas" w:hAnsi="Consolas"/>
                <w:b w:val="0"/>
                <w:i w:val="0"/>
                <w:color w:val="1E293B"/>
                <w:sz w:val="17"/>
              </w:rPr>
              <w:t xml:space="preserve">  static Color textSecondary(bool isDark) =&gt; isDark ? textSecondaryDark : textSecondaryLight;</w:t>
              <w:br/>
            </w:r>
            <w:r>
              <w:rPr>
                <w:rFonts w:ascii="Consolas" w:hAnsi="Consolas"/>
                <w:b w:val="0"/>
                <w:i w:val="0"/>
                <w:color w:val="64748B"/>
                <w:sz w:val="17"/>
              </w:rPr>
              <w:t xml:space="preserve"> 39  </w:t>
            </w:r>
            <w:r>
              <w:rPr>
                <w:rFonts w:ascii="Consolas" w:hAnsi="Consolas"/>
                <w:b w:val="0"/>
                <w:i w:val="0"/>
                <w:color w:val="1E293B"/>
                <w:sz w:val="17"/>
              </w:rPr>
              <w:t xml:space="preserve">  static Color divider(bool isDark) =&gt; isDark ? dividerDark : dividerLight;</w:t>
              <w:br/>
            </w:r>
            <w:r>
              <w:rPr>
                <w:rFonts w:ascii="Consolas" w:hAnsi="Consolas"/>
                <w:b w:val="0"/>
                <w:i w:val="0"/>
                <w:color w:val="64748B"/>
                <w:sz w:val="17"/>
              </w:rPr>
              <w:t xml:space="preserve"> 40  </w:t>
            </w:r>
            <w:r>
              <w:rPr>
                <w:rFonts w:ascii="Consolas" w:hAnsi="Consolas"/>
                <w:b w:val="0"/>
                <w:i w:val="0"/>
                <w:color w:val="1E293B"/>
                <w:sz w:val="17"/>
              </w:rPr>
              <w:t xml:space="preserve">  static Color surface(bool isDark) =&gt; isDark ? darkSurface : lightSurface;</w:t>
              <w:br/>
            </w:r>
            <w:r>
              <w:rPr>
                <w:rFonts w:ascii="Consolas" w:hAnsi="Consolas"/>
                <w:b w:val="0"/>
                <w:i w:val="0"/>
                <w:color w:val="64748B"/>
                <w:sz w:val="17"/>
              </w:rPr>
              <w:t xml:space="preserve"> 41  </w:t>
            </w:r>
            <w:r>
              <w:rPr>
                <w:rFonts w:ascii="Consolas" w:hAnsi="Consolas"/>
                <w:b w:val="0"/>
                <w:i w:val="0"/>
                <w:color w:val="1E293B"/>
                <w:sz w:val="17"/>
              </w:rPr>
              <w:t>}</w:t>
              <w:br/>
            </w:r>
          </w:p>
        </w:tc>
      </w:tr>
    </w:tbl>
    <w:p>
      <w:pPr>
        <w:keepNext/>
        <w:spacing w:before="200" w:after="80"/>
      </w:pPr>
      <w:r>
        <w:rPr>
          <w:rFonts w:ascii="Times New Roman" w:hAnsi="Times New Roman"/>
          <w:b/>
          <w:i w:val="0"/>
          <w:color w:val="4A90E2"/>
          <w:sz w:val="26"/>
        </w:rPr>
        <w:t>Лістинг: lib/theme/app_styles.dart (Уніфіковані стилі тексту AppStyles)</w:t>
      </w:r>
    </w:p>
    <w:tbl>
      <w:tblPr>
        <w:tblW w:type="auto" w:w="0"/>
        <w:jc w:val="center"/>
        <w:tblLayout w:type="fixed"/>
        <w:tblLook w:firstColumn="1" w:firstRow="1" w:lastColumn="0" w:lastRow="0" w:noHBand="0" w:noVBand="1" w:val="04A0"/>
      </w:tblPr>
      <w:tblGrid>
        <w:gridCol w:w="9979"/>
      </w:tblGrid>
      <w:tr>
        <w:tc>
          <w:tcPr>
            <w:tcW w:type="dxa" w:w="9792"/>
            <w:shd w:fill="F8F9FA"/>
            <w:tcBorders>
              <w:top w:val="single" w:sz="4" w:space="0" w:color="CBD5E1"/>
              <w:bottom w:val="single" w:sz="4" w:space="0" w:color="CBD5E1"/>
              <w:left w:val="single" w:sz="18" w:space="0" w:color="4A90E2"/>
              <w:right w:val="single" w:sz="4" w:space="0" w:color="CBD5E1"/>
            </w:tcBorders>
          </w:tcPr>
          <w:p>
            <w:pPr>
              <w:spacing w:before="60" w:after="60" w:line="240" w:lineRule="auto"/>
            </w:pPr>
            <w:r>
              <w:rPr>
                <w:rFonts w:ascii="Consolas" w:hAnsi="Consolas"/>
                <w:b w:val="0"/>
                <w:i w:val="0"/>
                <w:color w:val="64748B"/>
                <w:sz w:val="17"/>
              </w:rPr>
              <w:t xml:space="preserve">  1  </w:t>
            </w:r>
            <w:r>
              <w:rPr>
                <w:rFonts w:ascii="Consolas" w:hAnsi="Consolas"/>
                <w:b w:val="0"/>
                <w:i w:val="0"/>
                <w:color w:val="1E293B"/>
                <w:sz w:val="17"/>
              </w:rPr>
              <w:t>import 'package:flutter/material.dart';</w:t>
              <w:br/>
            </w:r>
            <w:r>
              <w:rPr>
                <w:rFonts w:ascii="Consolas" w:hAnsi="Consolas"/>
                <w:b w:val="0"/>
                <w:i w:val="0"/>
                <w:color w:val="64748B"/>
                <w:sz w:val="17"/>
              </w:rPr>
              <w:t xml:space="preserve">  2  </w:t>
            </w:r>
            <w:r>
              <w:rPr>
                <w:rFonts w:ascii="Consolas" w:hAnsi="Consolas"/>
                <w:b w:val="0"/>
                <w:i w:val="0"/>
                <w:color w:val="1E293B"/>
                <w:sz w:val="17"/>
              </w:rPr>
              <w:t>import 'app_colors.dart';</w:t>
              <w:br/>
            </w:r>
            <w:r>
              <w:rPr>
                <w:rFonts w:ascii="Consolas" w:hAnsi="Consolas"/>
                <w:b w:val="0"/>
                <w:i w:val="0"/>
                <w:color w:val="64748B"/>
                <w:sz w:val="17"/>
              </w:rPr>
              <w:t xml:space="preserve">  3  </w:t>
            </w:r>
            <w:r>
              <w:rPr>
                <w:rFonts w:ascii="Consolas" w:hAnsi="Consolas"/>
                <w:b w:val="0"/>
                <w:i w:val="0"/>
                <w:color w:val="1E293B"/>
                <w:sz w:val="17"/>
              </w:rPr>
              <w:br/>
            </w:r>
            <w:r>
              <w:rPr>
                <w:rFonts w:ascii="Consolas" w:hAnsi="Consolas"/>
                <w:b w:val="0"/>
                <w:i w:val="0"/>
                <w:color w:val="64748B"/>
                <w:sz w:val="17"/>
              </w:rPr>
              <w:t xml:space="preserve">  4  </w:t>
            </w:r>
            <w:r>
              <w:rPr>
                <w:rFonts w:ascii="Consolas" w:hAnsi="Consolas"/>
                <w:b w:val="0"/>
                <w:i w:val="0"/>
                <w:color w:val="1E293B"/>
                <w:sz w:val="17"/>
              </w:rPr>
              <w:t>/// Стандартизовані стилі тексту AppStyles (п. 9 ТЗ)</w:t>
              <w:br/>
            </w:r>
            <w:r>
              <w:rPr>
                <w:rFonts w:ascii="Consolas" w:hAnsi="Consolas"/>
                <w:b w:val="0"/>
                <w:i w:val="0"/>
                <w:color w:val="64748B"/>
                <w:sz w:val="17"/>
              </w:rPr>
              <w:t xml:space="preserve">  5  </w:t>
            </w:r>
            <w:r>
              <w:rPr>
                <w:rFonts w:ascii="Consolas" w:hAnsi="Consolas"/>
                <w:b w:val="0"/>
                <w:i w:val="0"/>
                <w:color w:val="1E293B"/>
                <w:sz w:val="17"/>
              </w:rPr>
              <w:t>/// Використовують підключений власний шрифт Inter (п. 3 ТЗ)</w:t>
              <w:br/>
            </w:r>
            <w:r>
              <w:rPr>
                <w:rFonts w:ascii="Consolas" w:hAnsi="Consolas"/>
                <w:b w:val="0"/>
                <w:i w:val="0"/>
                <w:color w:val="64748B"/>
                <w:sz w:val="17"/>
              </w:rPr>
              <w:t xml:space="preserve">  6  </w:t>
            </w:r>
            <w:r>
              <w:rPr>
                <w:rFonts w:ascii="Consolas" w:hAnsi="Consolas"/>
                <w:b w:val="0"/>
                <w:i w:val="0"/>
                <w:color w:val="1E293B"/>
                <w:sz w:val="17"/>
              </w:rPr>
              <w:t>class AppStyles {</w:t>
              <w:br/>
            </w:r>
            <w:r>
              <w:rPr>
                <w:rFonts w:ascii="Consolas" w:hAnsi="Consolas"/>
                <w:b w:val="0"/>
                <w:i w:val="0"/>
                <w:color w:val="64748B"/>
                <w:sz w:val="17"/>
              </w:rPr>
              <w:t xml:space="preserve">  7  </w:t>
            </w:r>
            <w:r>
              <w:rPr>
                <w:rFonts w:ascii="Consolas" w:hAnsi="Consolas"/>
                <w:b w:val="0"/>
                <w:i w:val="0"/>
                <w:color w:val="1E293B"/>
                <w:sz w:val="17"/>
              </w:rPr>
              <w:t xml:space="preserve">  // Назва підключеного шрифту</w:t>
              <w:br/>
            </w:r>
            <w:r>
              <w:rPr>
                <w:rFonts w:ascii="Consolas" w:hAnsi="Consolas"/>
                <w:b w:val="0"/>
                <w:i w:val="0"/>
                <w:color w:val="64748B"/>
                <w:sz w:val="17"/>
              </w:rPr>
              <w:t xml:space="preserve">  8  </w:t>
            </w:r>
            <w:r>
              <w:rPr>
                <w:rFonts w:ascii="Consolas" w:hAnsi="Consolas"/>
                <w:b w:val="0"/>
                <w:i w:val="0"/>
                <w:color w:val="1E293B"/>
                <w:sz w:val="17"/>
              </w:rPr>
              <w:t xml:space="preserve">  static const String fontFamily = 'Inter';</w:t>
              <w:br/>
            </w:r>
            <w:r>
              <w:rPr>
                <w:rFonts w:ascii="Consolas" w:hAnsi="Consolas"/>
                <w:b w:val="0"/>
                <w:i w:val="0"/>
                <w:color w:val="64748B"/>
                <w:sz w:val="17"/>
              </w:rPr>
              <w:t xml:space="preserve">  9  </w:t>
            </w:r>
            <w:r>
              <w:rPr>
                <w:rFonts w:ascii="Consolas" w:hAnsi="Consolas"/>
                <w:b w:val="0"/>
                <w:i w:val="0"/>
                <w:color w:val="1E293B"/>
                <w:sz w:val="17"/>
              </w:rPr>
              <w:br/>
            </w:r>
            <w:r>
              <w:rPr>
                <w:rFonts w:ascii="Consolas" w:hAnsi="Consolas"/>
                <w:b w:val="0"/>
                <w:i w:val="0"/>
                <w:color w:val="64748B"/>
                <w:sz w:val="17"/>
              </w:rPr>
              <w:t xml:space="preserve"> 10  </w:t>
            </w:r>
            <w:r>
              <w:rPr>
                <w:rFonts w:ascii="Consolas" w:hAnsi="Consolas"/>
                <w:b w:val="0"/>
                <w:i w:val="0"/>
                <w:color w:val="1E293B"/>
                <w:sz w:val="17"/>
              </w:rPr>
              <w:t xml:space="preserve">  // 1. Заголовок (title)</w:t>
              <w:br/>
            </w:r>
            <w:r>
              <w:rPr>
                <w:rFonts w:ascii="Consolas" w:hAnsi="Consolas"/>
                <w:b w:val="0"/>
                <w:i w:val="0"/>
                <w:color w:val="64748B"/>
                <w:sz w:val="17"/>
              </w:rPr>
              <w:t xml:space="preserve"> 11  </w:t>
            </w:r>
            <w:r>
              <w:rPr>
                <w:rFonts w:ascii="Consolas" w:hAnsi="Consolas"/>
                <w:b w:val="0"/>
                <w:i w:val="0"/>
                <w:color w:val="1E293B"/>
                <w:sz w:val="17"/>
              </w:rPr>
              <w:t xml:space="preserve">  static TextStyle title({bool isDark = false, Color? color}) {</w:t>
              <w:br/>
            </w:r>
            <w:r>
              <w:rPr>
                <w:rFonts w:ascii="Consolas" w:hAnsi="Consolas"/>
                <w:b w:val="0"/>
                <w:i w:val="0"/>
                <w:color w:val="64748B"/>
                <w:sz w:val="17"/>
              </w:rPr>
              <w:t xml:space="preserve"> 12  </w:t>
            </w:r>
            <w:r>
              <w:rPr>
                <w:rFonts w:ascii="Consolas" w:hAnsi="Consolas"/>
                <w:b w:val="0"/>
                <w:i w:val="0"/>
                <w:color w:val="1E293B"/>
                <w:sz w:val="17"/>
              </w:rPr>
              <w:t xml:space="preserve">    return TextStyle(</w:t>
              <w:br/>
            </w:r>
            <w:r>
              <w:rPr>
                <w:rFonts w:ascii="Consolas" w:hAnsi="Consolas"/>
                <w:b w:val="0"/>
                <w:i w:val="0"/>
                <w:color w:val="64748B"/>
                <w:sz w:val="17"/>
              </w:rPr>
              <w:t xml:space="preserve"> 13  </w:t>
            </w:r>
            <w:r>
              <w:rPr>
                <w:rFonts w:ascii="Consolas" w:hAnsi="Consolas"/>
                <w:b w:val="0"/>
                <w:i w:val="0"/>
                <w:color w:val="1E293B"/>
                <w:sz w:val="17"/>
              </w:rPr>
              <w:t xml:space="preserve">      fontFamily: fontFamily,</w:t>
              <w:br/>
            </w:r>
            <w:r>
              <w:rPr>
                <w:rFonts w:ascii="Consolas" w:hAnsi="Consolas"/>
                <w:b w:val="0"/>
                <w:i w:val="0"/>
                <w:color w:val="64748B"/>
                <w:sz w:val="17"/>
              </w:rPr>
              <w:t xml:space="preserve"> 14  </w:t>
            </w:r>
            <w:r>
              <w:rPr>
                <w:rFonts w:ascii="Consolas" w:hAnsi="Consolas"/>
                <w:b w:val="0"/>
                <w:i w:val="0"/>
                <w:color w:val="1E293B"/>
                <w:sz w:val="17"/>
              </w:rPr>
              <w:t xml:space="preserve">      fontSize: 24,</w:t>
              <w:br/>
            </w:r>
            <w:r>
              <w:rPr>
                <w:rFonts w:ascii="Consolas" w:hAnsi="Consolas"/>
                <w:b w:val="0"/>
                <w:i w:val="0"/>
                <w:color w:val="64748B"/>
                <w:sz w:val="17"/>
              </w:rPr>
              <w:t xml:space="preserve"> 15  </w:t>
            </w:r>
            <w:r>
              <w:rPr>
                <w:rFonts w:ascii="Consolas" w:hAnsi="Consolas"/>
                <w:b w:val="0"/>
                <w:i w:val="0"/>
                <w:color w:val="1E293B"/>
                <w:sz w:val="17"/>
              </w:rPr>
              <w:t xml:space="preserve">      fontWeight: FontWeight.bold,</w:t>
              <w:br/>
            </w:r>
            <w:r>
              <w:rPr>
                <w:rFonts w:ascii="Consolas" w:hAnsi="Consolas"/>
                <w:b w:val="0"/>
                <w:i w:val="0"/>
                <w:color w:val="64748B"/>
                <w:sz w:val="17"/>
              </w:rPr>
              <w:t xml:space="preserve"> 16  </w:t>
            </w:r>
            <w:r>
              <w:rPr>
                <w:rFonts w:ascii="Consolas" w:hAnsi="Consolas"/>
                <w:b w:val="0"/>
                <w:i w:val="0"/>
                <w:color w:val="1E293B"/>
                <w:sz w:val="17"/>
              </w:rPr>
              <w:t xml:space="preserve">      letterSpacing: -0.5,</w:t>
              <w:br/>
            </w:r>
            <w:r>
              <w:rPr>
                <w:rFonts w:ascii="Consolas" w:hAnsi="Consolas"/>
                <w:b w:val="0"/>
                <w:i w:val="0"/>
                <w:color w:val="64748B"/>
                <w:sz w:val="17"/>
              </w:rPr>
              <w:t xml:space="preserve"> 17  </w:t>
            </w:r>
            <w:r>
              <w:rPr>
                <w:rFonts w:ascii="Consolas" w:hAnsi="Consolas"/>
                <w:b w:val="0"/>
                <w:i w:val="0"/>
                <w:color w:val="1E293B"/>
                <w:sz w:val="17"/>
              </w:rPr>
              <w:t xml:space="preserve">      color: color ?? (isDark ? AppColors.textDark : AppColors.textLight),</w:t>
              <w:br/>
            </w:r>
            <w:r>
              <w:rPr>
                <w:rFonts w:ascii="Consolas" w:hAnsi="Consolas"/>
                <w:b w:val="0"/>
                <w:i w:val="0"/>
                <w:color w:val="64748B"/>
                <w:sz w:val="17"/>
              </w:rPr>
              <w:t xml:space="preserve"> 18  </w:t>
            </w:r>
            <w:r>
              <w:rPr>
                <w:rFonts w:ascii="Consolas" w:hAnsi="Consolas"/>
                <w:b w:val="0"/>
                <w:i w:val="0"/>
                <w:color w:val="1E293B"/>
                <w:sz w:val="17"/>
              </w:rPr>
              <w:t xml:space="preserve">    );</w:t>
              <w:br/>
            </w:r>
            <w:r>
              <w:rPr>
                <w:rFonts w:ascii="Consolas" w:hAnsi="Consolas"/>
                <w:b w:val="0"/>
                <w:i w:val="0"/>
                <w:color w:val="64748B"/>
                <w:sz w:val="17"/>
              </w:rPr>
              <w:t xml:space="preserve"> 19  </w:t>
            </w:r>
            <w:r>
              <w:rPr>
                <w:rFonts w:ascii="Consolas" w:hAnsi="Consolas"/>
                <w:b w:val="0"/>
                <w:i w:val="0"/>
                <w:color w:val="1E293B"/>
                <w:sz w:val="17"/>
              </w:rPr>
              <w:t xml:space="preserve">  }</w:t>
              <w:br/>
            </w:r>
            <w:r>
              <w:rPr>
                <w:rFonts w:ascii="Consolas" w:hAnsi="Consolas"/>
                <w:b w:val="0"/>
                <w:i w:val="0"/>
                <w:color w:val="64748B"/>
                <w:sz w:val="17"/>
              </w:rPr>
              <w:t xml:space="preserve"> 20  </w:t>
            </w:r>
            <w:r>
              <w:rPr>
                <w:rFonts w:ascii="Consolas" w:hAnsi="Consolas"/>
                <w:b w:val="0"/>
                <w:i w:val="0"/>
                <w:color w:val="1E293B"/>
                <w:sz w:val="17"/>
              </w:rPr>
              <w:br/>
            </w:r>
            <w:r>
              <w:rPr>
                <w:rFonts w:ascii="Consolas" w:hAnsi="Consolas"/>
                <w:b w:val="0"/>
                <w:i w:val="0"/>
                <w:color w:val="64748B"/>
                <w:sz w:val="17"/>
              </w:rPr>
              <w:t xml:space="preserve"> 21  </w:t>
            </w:r>
            <w:r>
              <w:rPr>
                <w:rFonts w:ascii="Consolas" w:hAnsi="Consolas"/>
                <w:b w:val="0"/>
                <w:i w:val="0"/>
                <w:color w:val="1E293B"/>
                <w:sz w:val="17"/>
              </w:rPr>
              <w:t xml:space="preserve">  // 2. Підзаголовок (subtitle)</w:t>
              <w:br/>
            </w:r>
            <w:r>
              <w:rPr>
                <w:rFonts w:ascii="Consolas" w:hAnsi="Consolas"/>
                <w:b w:val="0"/>
                <w:i w:val="0"/>
                <w:color w:val="64748B"/>
                <w:sz w:val="17"/>
              </w:rPr>
              <w:t xml:space="preserve"> 22  </w:t>
            </w:r>
            <w:r>
              <w:rPr>
                <w:rFonts w:ascii="Consolas" w:hAnsi="Consolas"/>
                <w:b w:val="0"/>
                <w:i w:val="0"/>
                <w:color w:val="1E293B"/>
                <w:sz w:val="17"/>
              </w:rPr>
              <w:t xml:space="preserve">  static TextStyle subtitle({bool isDark = false, Color? color}) {</w:t>
              <w:br/>
            </w:r>
            <w:r>
              <w:rPr>
                <w:rFonts w:ascii="Consolas" w:hAnsi="Consolas"/>
                <w:b w:val="0"/>
                <w:i w:val="0"/>
                <w:color w:val="64748B"/>
                <w:sz w:val="17"/>
              </w:rPr>
              <w:t xml:space="preserve"> 23  </w:t>
            </w:r>
            <w:r>
              <w:rPr>
                <w:rFonts w:ascii="Consolas" w:hAnsi="Consolas"/>
                <w:b w:val="0"/>
                <w:i w:val="0"/>
                <w:color w:val="1E293B"/>
                <w:sz w:val="17"/>
              </w:rPr>
              <w:t xml:space="preserve">    return TextStyle(</w:t>
              <w:br/>
            </w:r>
            <w:r>
              <w:rPr>
                <w:rFonts w:ascii="Consolas" w:hAnsi="Consolas"/>
                <w:b w:val="0"/>
                <w:i w:val="0"/>
                <w:color w:val="64748B"/>
                <w:sz w:val="17"/>
              </w:rPr>
              <w:t xml:space="preserve"> 24  </w:t>
            </w:r>
            <w:r>
              <w:rPr>
                <w:rFonts w:ascii="Consolas" w:hAnsi="Consolas"/>
                <w:b w:val="0"/>
                <w:i w:val="0"/>
                <w:color w:val="1E293B"/>
                <w:sz w:val="17"/>
              </w:rPr>
              <w:t xml:space="preserve">      fontFamily: fontFamily,</w:t>
              <w:br/>
            </w:r>
            <w:r>
              <w:rPr>
                <w:rFonts w:ascii="Consolas" w:hAnsi="Consolas"/>
                <w:b w:val="0"/>
                <w:i w:val="0"/>
                <w:color w:val="64748B"/>
                <w:sz w:val="17"/>
              </w:rPr>
              <w:t xml:space="preserve"> 25  </w:t>
            </w:r>
            <w:r>
              <w:rPr>
                <w:rFonts w:ascii="Consolas" w:hAnsi="Consolas"/>
                <w:b w:val="0"/>
                <w:i w:val="0"/>
                <w:color w:val="1E293B"/>
                <w:sz w:val="17"/>
              </w:rPr>
              <w:t xml:space="preserve">      fontSize: 15,</w:t>
              <w:br/>
            </w:r>
            <w:r>
              <w:rPr>
                <w:rFonts w:ascii="Consolas" w:hAnsi="Consolas"/>
                <w:b w:val="0"/>
                <w:i w:val="0"/>
                <w:color w:val="64748B"/>
                <w:sz w:val="17"/>
              </w:rPr>
              <w:t xml:space="preserve"> 26  </w:t>
            </w:r>
            <w:r>
              <w:rPr>
                <w:rFonts w:ascii="Consolas" w:hAnsi="Consolas"/>
                <w:b w:val="0"/>
                <w:i w:val="0"/>
                <w:color w:val="1E293B"/>
                <w:sz w:val="17"/>
              </w:rPr>
              <w:t xml:space="preserve">      fontWeight: FontWeight.w500,</w:t>
              <w:br/>
            </w:r>
            <w:r>
              <w:rPr>
                <w:rFonts w:ascii="Consolas" w:hAnsi="Consolas"/>
                <w:b w:val="0"/>
                <w:i w:val="0"/>
                <w:color w:val="64748B"/>
                <w:sz w:val="17"/>
              </w:rPr>
              <w:t xml:space="preserve"> 27  </w:t>
            </w:r>
            <w:r>
              <w:rPr>
                <w:rFonts w:ascii="Consolas" w:hAnsi="Consolas"/>
                <w:b w:val="0"/>
                <w:i w:val="0"/>
                <w:color w:val="1E293B"/>
                <w:sz w:val="17"/>
              </w:rPr>
              <w:t xml:space="preserve">      color: color ??</w:t>
              <w:br/>
            </w:r>
            <w:r>
              <w:rPr>
                <w:rFonts w:ascii="Consolas" w:hAnsi="Consolas"/>
                <w:b w:val="0"/>
                <w:i w:val="0"/>
                <w:color w:val="64748B"/>
                <w:sz w:val="17"/>
              </w:rPr>
              <w:t xml:space="preserve"> 28  </w:t>
            </w:r>
            <w:r>
              <w:rPr>
                <w:rFonts w:ascii="Consolas" w:hAnsi="Consolas"/>
                <w:b w:val="0"/>
                <w:i w:val="0"/>
                <w:color w:val="1E293B"/>
                <w:sz w:val="17"/>
              </w:rPr>
              <w:t xml:space="preserve">          (isDark ? AppColors.textSecondaryDark : AppColors.textSecondaryLight),</w:t>
              <w:br/>
            </w:r>
            <w:r>
              <w:rPr>
                <w:rFonts w:ascii="Consolas" w:hAnsi="Consolas"/>
                <w:b w:val="0"/>
                <w:i w:val="0"/>
                <w:color w:val="64748B"/>
                <w:sz w:val="17"/>
              </w:rPr>
              <w:t xml:space="preserve"> 29  </w:t>
            </w:r>
            <w:r>
              <w:rPr>
                <w:rFonts w:ascii="Consolas" w:hAnsi="Consolas"/>
                <w:b w:val="0"/>
                <w:i w:val="0"/>
                <w:color w:val="1E293B"/>
                <w:sz w:val="17"/>
              </w:rPr>
              <w:t xml:space="preserve">    );</w:t>
              <w:br/>
            </w:r>
            <w:r>
              <w:rPr>
                <w:rFonts w:ascii="Consolas" w:hAnsi="Consolas"/>
                <w:b w:val="0"/>
                <w:i w:val="0"/>
                <w:color w:val="64748B"/>
                <w:sz w:val="17"/>
              </w:rPr>
              <w:t xml:space="preserve"> 30  </w:t>
            </w:r>
            <w:r>
              <w:rPr>
                <w:rFonts w:ascii="Consolas" w:hAnsi="Consolas"/>
                <w:b w:val="0"/>
                <w:i w:val="0"/>
                <w:color w:val="1E293B"/>
                <w:sz w:val="17"/>
              </w:rPr>
              <w:t xml:space="preserve">  }</w:t>
              <w:br/>
            </w:r>
            <w:r>
              <w:rPr>
                <w:rFonts w:ascii="Consolas" w:hAnsi="Consolas"/>
                <w:b w:val="0"/>
                <w:i w:val="0"/>
                <w:color w:val="64748B"/>
                <w:sz w:val="17"/>
              </w:rPr>
              <w:t xml:space="preserve"> 31  </w:t>
            </w:r>
            <w:r>
              <w:rPr>
                <w:rFonts w:ascii="Consolas" w:hAnsi="Consolas"/>
                <w:b w:val="0"/>
                <w:i w:val="0"/>
                <w:color w:val="1E293B"/>
                <w:sz w:val="17"/>
              </w:rPr>
              <w:br/>
            </w:r>
            <w:r>
              <w:rPr>
                <w:rFonts w:ascii="Consolas" w:hAnsi="Consolas"/>
                <w:b w:val="0"/>
                <w:i w:val="0"/>
                <w:color w:val="64748B"/>
                <w:sz w:val="17"/>
              </w:rPr>
              <w:t xml:space="preserve"> 32  </w:t>
            </w:r>
            <w:r>
              <w:rPr>
                <w:rFonts w:ascii="Consolas" w:hAnsi="Consolas"/>
                <w:b w:val="0"/>
                <w:i w:val="0"/>
                <w:color w:val="1E293B"/>
                <w:sz w:val="17"/>
              </w:rPr>
              <w:t xml:space="preserve">  // 3. Основний текст (body)</w:t>
              <w:br/>
            </w:r>
            <w:r>
              <w:rPr>
                <w:rFonts w:ascii="Consolas" w:hAnsi="Consolas"/>
                <w:b w:val="0"/>
                <w:i w:val="0"/>
                <w:color w:val="64748B"/>
                <w:sz w:val="17"/>
              </w:rPr>
              <w:t xml:space="preserve"> 33  </w:t>
            </w:r>
            <w:r>
              <w:rPr>
                <w:rFonts w:ascii="Consolas" w:hAnsi="Consolas"/>
                <w:b w:val="0"/>
                <w:i w:val="0"/>
                <w:color w:val="1E293B"/>
                <w:sz w:val="17"/>
              </w:rPr>
              <w:t xml:space="preserve">  static TextStyle body({bool isDark = false, Color? color, FontWeight? fontWeight}) {</w:t>
              <w:br/>
            </w:r>
            <w:r>
              <w:rPr>
                <w:rFonts w:ascii="Consolas" w:hAnsi="Consolas"/>
                <w:b w:val="0"/>
                <w:i w:val="0"/>
                <w:color w:val="64748B"/>
                <w:sz w:val="17"/>
              </w:rPr>
              <w:t xml:space="preserve"> 34  </w:t>
            </w:r>
            <w:r>
              <w:rPr>
                <w:rFonts w:ascii="Consolas" w:hAnsi="Consolas"/>
                <w:b w:val="0"/>
                <w:i w:val="0"/>
                <w:color w:val="1E293B"/>
                <w:sz w:val="17"/>
              </w:rPr>
              <w:t xml:space="preserve">    return TextStyle(</w:t>
              <w:br/>
            </w:r>
            <w:r>
              <w:rPr>
                <w:rFonts w:ascii="Consolas" w:hAnsi="Consolas"/>
                <w:b w:val="0"/>
                <w:i w:val="0"/>
                <w:color w:val="64748B"/>
                <w:sz w:val="17"/>
              </w:rPr>
              <w:t xml:space="preserve"> 35  </w:t>
            </w:r>
            <w:r>
              <w:rPr>
                <w:rFonts w:ascii="Consolas" w:hAnsi="Consolas"/>
                <w:b w:val="0"/>
                <w:i w:val="0"/>
                <w:color w:val="1E293B"/>
                <w:sz w:val="17"/>
              </w:rPr>
              <w:t xml:space="preserve">      fontFamily: fontFamily,</w:t>
              <w:br/>
            </w:r>
            <w:r>
              <w:rPr>
                <w:rFonts w:ascii="Consolas" w:hAnsi="Consolas"/>
                <w:b w:val="0"/>
                <w:i w:val="0"/>
                <w:color w:val="64748B"/>
                <w:sz w:val="17"/>
              </w:rPr>
              <w:t xml:space="preserve"> 36  </w:t>
            </w:r>
            <w:r>
              <w:rPr>
                <w:rFonts w:ascii="Consolas" w:hAnsi="Consolas"/>
                <w:b w:val="0"/>
                <w:i w:val="0"/>
                <w:color w:val="1E293B"/>
                <w:sz w:val="17"/>
              </w:rPr>
              <w:t xml:space="preserve">      fontSize: 14,</w:t>
              <w:br/>
            </w:r>
            <w:r>
              <w:rPr>
                <w:rFonts w:ascii="Consolas" w:hAnsi="Consolas"/>
                <w:b w:val="0"/>
                <w:i w:val="0"/>
                <w:color w:val="64748B"/>
                <w:sz w:val="17"/>
              </w:rPr>
              <w:t xml:space="preserve"> 37  </w:t>
            </w:r>
            <w:r>
              <w:rPr>
                <w:rFonts w:ascii="Consolas" w:hAnsi="Consolas"/>
                <w:b w:val="0"/>
                <w:i w:val="0"/>
                <w:color w:val="1E293B"/>
                <w:sz w:val="17"/>
              </w:rPr>
              <w:t xml:space="preserve">      fontWeight: fontWeight ?? FontWeight.normal,</w:t>
              <w:br/>
            </w:r>
            <w:r>
              <w:rPr>
                <w:rFonts w:ascii="Consolas" w:hAnsi="Consolas"/>
                <w:b w:val="0"/>
                <w:i w:val="0"/>
                <w:color w:val="64748B"/>
                <w:sz w:val="17"/>
              </w:rPr>
              <w:t xml:space="preserve"> 38  </w:t>
            </w:r>
            <w:r>
              <w:rPr>
                <w:rFonts w:ascii="Consolas" w:hAnsi="Consolas"/>
                <w:b w:val="0"/>
                <w:i w:val="0"/>
                <w:color w:val="1E293B"/>
                <w:sz w:val="17"/>
              </w:rPr>
              <w:t xml:space="preserve">      height: 1.45,</w:t>
              <w:br/>
            </w:r>
            <w:r>
              <w:rPr>
                <w:rFonts w:ascii="Consolas" w:hAnsi="Consolas"/>
                <w:b w:val="0"/>
                <w:i w:val="0"/>
                <w:color w:val="64748B"/>
                <w:sz w:val="17"/>
              </w:rPr>
              <w:t xml:space="preserve"> 39  </w:t>
            </w:r>
            <w:r>
              <w:rPr>
                <w:rFonts w:ascii="Consolas" w:hAnsi="Consolas"/>
                <w:b w:val="0"/>
                <w:i w:val="0"/>
                <w:color w:val="1E293B"/>
                <w:sz w:val="17"/>
              </w:rPr>
              <w:t xml:space="preserve">      color: color ?? (isDark ? AppColors.textDark : AppColors.textLight),</w:t>
              <w:br/>
            </w:r>
            <w:r>
              <w:rPr>
                <w:rFonts w:ascii="Consolas" w:hAnsi="Consolas"/>
                <w:b w:val="0"/>
                <w:i w:val="0"/>
                <w:color w:val="64748B"/>
                <w:sz w:val="17"/>
              </w:rPr>
              <w:t xml:space="preserve"> 40  </w:t>
            </w:r>
            <w:r>
              <w:rPr>
                <w:rFonts w:ascii="Consolas" w:hAnsi="Consolas"/>
                <w:b w:val="0"/>
                <w:i w:val="0"/>
                <w:color w:val="1E293B"/>
                <w:sz w:val="17"/>
              </w:rPr>
              <w:t xml:space="preserve">    );</w:t>
              <w:br/>
            </w:r>
            <w:r>
              <w:rPr>
                <w:rFonts w:ascii="Consolas" w:hAnsi="Consolas"/>
                <w:b w:val="0"/>
                <w:i w:val="0"/>
                <w:color w:val="64748B"/>
                <w:sz w:val="17"/>
              </w:rPr>
              <w:t xml:space="preserve"> 41  </w:t>
            </w:r>
            <w:r>
              <w:rPr>
                <w:rFonts w:ascii="Consolas" w:hAnsi="Consolas"/>
                <w:b w:val="0"/>
                <w:i w:val="0"/>
                <w:color w:val="1E293B"/>
                <w:sz w:val="17"/>
              </w:rPr>
              <w:t xml:space="preserve">  }</w:t>
              <w:br/>
            </w:r>
            <w:r>
              <w:rPr>
                <w:rFonts w:ascii="Consolas" w:hAnsi="Consolas"/>
                <w:b w:val="0"/>
                <w:i w:val="0"/>
                <w:color w:val="64748B"/>
                <w:sz w:val="17"/>
              </w:rPr>
              <w:t xml:space="preserve"> 42  </w:t>
            </w:r>
            <w:r>
              <w:rPr>
                <w:rFonts w:ascii="Consolas" w:hAnsi="Consolas"/>
                <w:b w:val="0"/>
                <w:i w:val="0"/>
                <w:color w:val="1E293B"/>
                <w:sz w:val="17"/>
              </w:rPr>
              <w:br/>
            </w:r>
            <w:r>
              <w:rPr>
                <w:rFonts w:ascii="Consolas" w:hAnsi="Consolas"/>
                <w:b w:val="0"/>
                <w:i w:val="0"/>
                <w:color w:val="64748B"/>
                <w:sz w:val="17"/>
              </w:rPr>
              <w:t xml:space="preserve"> 43  </w:t>
            </w:r>
            <w:r>
              <w:rPr>
                <w:rFonts w:ascii="Consolas" w:hAnsi="Consolas"/>
                <w:b w:val="0"/>
                <w:i w:val="0"/>
                <w:color w:val="1E293B"/>
                <w:sz w:val="17"/>
              </w:rPr>
              <w:t xml:space="preserve">  // 4. Стиль для кнопок (button)</w:t>
              <w:br/>
            </w:r>
            <w:r>
              <w:rPr>
                <w:rFonts w:ascii="Consolas" w:hAnsi="Consolas"/>
                <w:b w:val="0"/>
                <w:i w:val="0"/>
                <w:color w:val="64748B"/>
                <w:sz w:val="17"/>
              </w:rPr>
              <w:t xml:space="preserve"> 44  </w:t>
            </w:r>
            <w:r>
              <w:rPr>
                <w:rFonts w:ascii="Consolas" w:hAnsi="Consolas"/>
                <w:b w:val="0"/>
                <w:i w:val="0"/>
                <w:color w:val="1E293B"/>
                <w:sz w:val="17"/>
              </w:rPr>
              <w:t xml:space="preserve">  static const TextStyle button = TextStyle(</w:t>
              <w:br/>
            </w:r>
            <w:r>
              <w:rPr>
                <w:rFonts w:ascii="Consolas" w:hAnsi="Consolas"/>
                <w:b w:val="0"/>
                <w:i w:val="0"/>
                <w:color w:val="64748B"/>
                <w:sz w:val="17"/>
              </w:rPr>
              <w:t xml:space="preserve"> 45  </w:t>
            </w:r>
            <w:r>
              <w:rPr>
                <w:rFonts w:ascii="Consolas" w:hAnsi="Consolas"/>
                <w:b w:val="0"/>
                <w:i w:val="0"/>
                <w:color w:val="1E293B"/>
                <w:sz w:val="17"/>
              </w:rPr>
              <w:t xml:space="preserve">    fontFamily: fontFamily,</w:t>
              <w:br/>
            </w:r>
            <w:r>
              <w:rPr>
                <w:rFonts w:ascii="Consolas" w:hAnsi="Consolas"/>
                <w:b w:val="0"/>
                <w:i w:val="0"/>
                <w:color w:val="64748B"/>
                <w:sz w:val="17"/>
              </w:rPr>
              <w:t xml:space="preserve"> 46  </w:t>
            </w:r>
            <w:r>
              <w:rPr>
                <w:rFonts w:ascii="Consolas" w:hAnsi="Consolas"/>
                <w:b w:val="0"/>
                <w:i w:val="0"/>
                <w:color w:val="1E293B"/>
                <w:sz w:val="17"/>
              </w:rPr>
              <w:t xml:space="preserve">    fontSize: 15,</w:t>
              <w:br/>
            </w:r>
            <w:r>
              <w:rPr>
                <w:rFonts w:ascii="Consolas" w:hAnsi="Consolas"/>
                <w:b w:val="0"/>
                <w:i w:val="0"/>
                <w:color w:val="64748B"/>
                <w:sz w:val="17"/>
              </w:rPr>
              <w:t xml:space="preserve"> 47  </w:t>
            </w:r>
            <w:r>
              <w:rPr>
                <w:rFonts w:ascii="Consolas" w:hAnsi="Consolas"/>
                <w:b w:val="0"/>
                <w:i w:val="0"/>
                <w:color w:val="1E293B"/>
                <w:sz w:val="17"/>
              </w:rPr>
              <w:t xml:space="preserve">    fontWeight: FontWeight.w600,</w:t>
              <w:br/>
            </w:r>
            <w:r>
              <w:rPr>
                <w:rFonts w:ascii="Consolas" w:hAnsi="Consolas"/>
                <w:b w:val="0"/>
                <w:i w:val="0"/>
                <w:color w:val="64748B"/>
                <w:sz w:val="17"/>
              </w:rPr>
              <w:t xml:space="preserve"> 48  </w:t>
            </w:r>
            <w:r>
              <w:rPr>
                <w:rFonts w:ascii="Consolas" w:hAnsi="Consolas"/>
                <w:b w:val="0"/>
                <w:i w:val="0"/>
                <w:color w:val="1E293B"/>
                <w:sz w:val="17"/>
              </w:rPr>
              <w:t xml:space="preserve">    letterSpacing: 0.3,</w:t>
              <w:br/>
            </w:r>
            <w:r>
              <w:rPr>
                <w:rFonts w:ascii="Consolas" w:hAnsi="Consolas"/>
                <w:b w:val="0"/>
                <w:i w:val="0"/>
                <w:color w:val="64748B"/>
                <w:sz w:val="17"/>
              </w:rPr>
              <w:t xml:space="preserve"> 49  </w:t>
            </w:r>
            <w:r>
              <w:rPr>
                <w:rFonts w:ascii="Consolas" w:hAnsi="Consolas"/>
                <w:b w:val="0"/>
                <w:i w:val="0"/>
                <w:color w:val="1E293B"/>
                <w:sz w:val="17"/>
              </w:rPr>
              <w:t xml:space="preserve">    color: Colors.white,</w:t>
              <w:br/>
            </w:r>
            <w:r>
              <w:rPr>
                <w:rFonts w:ascii="Consolas" w:hAnsi="Consolas"/>
                <w:b w:val="0"/>
                <w:i w:val="0"/>
                <w:color w:val="64748B"/>
                <w:sz w:val="17"/>
              </w:rPr>
              <w:t xml:space="preserve"> 50  </w:t>
            </w:r>
            <w:r>
              <w:rPr>
                <w:rFonts w:ascii="Consolas" w:hAnsi="Consolas"/>
                <w:b w:val="0"/>
                <w:i w:val="0"/>
                <w:color w:val="1E293B"/>
                <w:sz w:val="17"/>
              </w:rPr>
              <w:t xml:space="preserve">  );</w:t>
              <w:br/>
            </w:r>
            <w:r>
              <w:rPr>
                <w:rFonts w:ascii="Consolas" w:hAnsi="Consolas"/>
                <w:b w:val="0"/>
                <w:i w:val="0"/>
                <w:color w:val="64748B"/>
                <w:sz w:val="17"/>
              </w:rPr>
              <w:t xml:space="preserve"> 51  </w:t>
            </w:r>
            <w:r>
              <w:rPr>
                <w:rFonts w:ascii="Consolas" w:hAnsi="Consolas"/>
                <w:b w:val="0"/>
                <w:i w:val="0"/>
                <w:color w:val="1E293B"/>
                <w:sz w:val="17"/>
              </w:rPr>
              <w:br/>
            </w:r>
            <w:r>
              <w:rPr>
                <w:rFonts w:ascii="Consolas" w:hAnsi="Consolas"/>
                <w:b w:val="0"/>
                <w:i w:val="0"/>
                <w:color w:val="64748B"/>
                <w:sz w:val="17"/>
              </w:rPr>
              <w:t xml:space="preserve"> 52  </w:t>
            </w:r>
            <w:r>
              <w:rPr>
                <w:rFonts w:ascii="Consolas" w:hAnsi="Consolas"/>
                <w:b w:val="0"/>
                <w:i w:val="0"/>
                <w:color w:val="1E293B"/>
                <w:sz w:val="17"/>
              </w:rPr>
              <w:t xml:space="preserve">  // 5. Стиль підпису або дати / статусу (caption)</w:t>
              <w:br/>
            </w:r>
            <w:r>
              <w:rPr>
                <w:rFonts w:ascii="Consolas" w:hAnsi="Consolas"/>
                <w:b w:val="0"/>
                <w:i w:val="0"/>
                <w:color w:val="64748B"/>
                <w:sz w:val="17"/>
              </w:rPr>
              <w:t xml:space="preserve"> 53  </w:t>
            </w:r>
            <w:r>
              <w:rPr>
                <w:rFonts w:ascii="Consolas" w:hAnsi="Consolas"/>
                <w:b w:val="0"/>
                <w:i w:val="0"/>
                <w:color w:val="1E293B"/>
                <w:sz w:val="17"/>
              </w:rPr>
              <w:t xml:space="preserve">  static TextStyle caption({bool isDark = false, Color? color}) {</w:t>
              <w:br/>
            </w:r>
            <w:r>
              <w:rPr>
                <w:rFonts w:ascii="Consolas" w:hAnsi="Consolas"/>
                <w:b w:val="0"/>
                <w:i w:val="0"/>
                <w:color w:val="64748B"/>
                <w:sz w:val="17"/>
              </w:rPr>
              <w:t xml:space="preserve"> 54  </w:t>
            </w:r>
            <w:r>
              <w:rPr>
                <w:rFonts w:ascii="Consolas" w:hAnsi="Consolas"/>
                <w:b w:val="0"/>
                <w:i w:val="0"/>
                <w:color w:val="1E293B"/>
                <w:sz w:val="17"/>
              </w:rPr>
              <w:t xml:space="preserve">    return TextStyle(</w:t>
              <w:br/>
            </w:r>
            <w:r>
              <w:rPr>
                <w:rFonts w:ascii="Consolas" w:hAnsi="Consolas"/>
                <w:b w:val="0"/>
                <w:i w:val="0"/>
                <w:color w:val="64748B"/>
                <w:sz w:val="17"/>
              </w:rPr>
              <w:t xml:space="preserve"> 55  </w:t>
            </w:r>
            <w:r>
              <w:rPr>
                <w:rFonts w:ascii="Consolas" w:hAnsi="Consolas"/>
                <w:b w:val="0"/>
                <w:i w:val="0"/>
                <w:color w:val="1E293B"/>
                <w:sz w:val="17"/>
              </w:rPr>
              <w:t xml:space="preserve">      fontFamily: fontFamily,</w:t>
              <w:br/>
            </w:r>
            <w:r>
              <w:rPr>
                <w:rFonts w:ascii="Consolas" w:hAnsi="Consolas"/>
                <w:b w:val="0"/>
                <w:i w:val="0"/>
                <w:color w:val="64748B"/>
                <w:sz w:val="17"/>
              </w:rPr>
              <w:t xml:space="preserve"> 56  </w:t>
            </w:r>
            <w:r>
              <w:rPr>
                <w:rFonts w:ascii="Consolas" w:hAnsi="Consolas"/>
                <w:b w:val="0"/>
                <w:i w:val="0"/>
                <w:color w:val="1E293B"/>
                <w:sz w:val="17"/>
              </w:rPr>
              <w:t xml:space="preserve">      fontSize: 12,</w:t>
              <w:br/>
            </w:r>
            <w:r>
              <w:rPr>
                <w:rFonts w:ascii="Consolas" w:hAnsi="Consolas"/>
                <w:b w:val="0"/>
                <w:i w:val="0"/>
                <w:color w:val="64748B"/>
                <w:sz w:val="17"/>
              </w:rPr>
              <w:t xml:space="preserve"> 57  </w:t>
            </w:r>
            <w:r>
              <w:rPr>
                <w:rFonts w:ascii="Consolas" w:hAnsi="Consolas"/>
                <w:b w:val="0"/>
                <w:i w:val="0"/>
                <w:color w:val="1E293B"/>
                <w:sz w:val="17"/>
              </w:rPr>
              <w:t xml:space="preserve">      fontWeight: FontWeight.w500,</w:t>
              <w:br/>
            </w:r>
            <w:r>
              <w:rPr>
                <w:rFonts w:ascii="Consolas" w:hAnsi="Consolas"/>
                <w:b w:val="0"/>
                <w:i w:val="0"/>
                <w:color w:val="64748B"/>
                <w:sz w:val="17"/>
              </w:rPr>
              <w:t xml:space="preserve"> 58  </w:t>
            </w:r>
            <w:r>
              <w:rPr>
                <w:rFonts w:ascii="Consolas" w:hAnsi="Consolas"/>
                <w:b w:val="0"/>
                <w:i w:val="0"/>
                <w:color w:val="1E293B"/>
                <w:sz w:val="17"/>
              </w:rPr>
              <w:t xml:space="preserve">      color: color ??</w:t>
              <w:br/>
            </w:r>
            <w:r>
              <w:rPr>
                <w:rFonts w:ascii="Consolas" w:hAnsi="Consolas"/>
                <w:b w:val="0"/>
                <w:i w:val="0"/>
                <w:color w:val="64748B"/>
                <w:sz w:val="17"/>
              </w:rPr>
              <w:t xml:space="preserve"> 59  </w:t>
            </w:r>
            <w:r>
              <w:rPr>
                <w:rFonts w:ascii="Consolas" w:hAnsi="Consolas"/>
                <w:b w:val="0"/>
                <w:i w:val="0"/>
                <w:color w:val="1E293B"/>
                <w:sz w:val="17"/>
              </w:rPr>
              <w:t xml:space="preserve">          (isDark ? AppColors.textSecondaryDark : AppColors.textSecondaryLight),</w:t>
              <w:br/>
            </w:r>
            <w:r>
              <w:rPr>
                <w:rFonts w:ascii="Consolas" w:hAnsi="Consolas"/>
                <w:b w:val="0"/>
                <w:i w:val="0"/>
                <w:color w:val="64748B"/>
                <w:sz w:val="17"/>
              </w:rPr>
              <w:t xml:space="preserve"> 60  </w:t>
            </w:r>
            <w:r>
              <w:rPr>
                <w:rFonts w:ascii="Consolas" w:hAnsi="Consolas"/>
                <w:b w:val="0"/>
                <w:i w:val="0"/>
                <w:color w:val="1E293B"/>
                <w:sz w:val="17"/>
              </w:rPr>
              <w:t xml:space="preserve">    );</w:t>
              <w:br/>
            </w:r>
            <w:r>
              <w:rPr>
                <w:rFonts w:ascii="Consolas" w:hAnsi="Consolas"/>
                <w:b w:val="0"/>
                <w:i w:val="0"/>
                <w:color w:val="64748B"/>
                <w:sz w:val="17"/>
              </w:rPr>
              <w:t xml:space="preserve"> 61  </w:t>
            </w:r>
            <w:r>
              <w:rPr>
                <w:rFonts w:ascii="Consolas" w:hAnsi="Consolas"/>
                <w:b w:val="0"/>
                <w:i w:val="0"/>
                <w:color w:val="1E293B"/>
                <w:sz w:val="17"/>
              </w:rPr>
              <w:t xml:space="preserve">  }</w:t>
              <w:br/>
            </w:r>
            <w:r>
              <w:rPr>
                <w:rFonts w:ascii="Consolas" w:hAnsi="Consolas"/>
                <w:b w:val="0"/>
                <w:i w:val="0"/>
                <w:color w:val="64748B"/>
                <w:sz w:val="17"/>
              </w:rPr>
              <w:t xml:space="preserve"> 62  </w:t>
            </w:r>
            <w:r>
              <w:rPr>
                <w:rFonts w:ascii="Consolas" w:hAnsi="Consolas"/>
                <w:b w:val="0"/>
                <w:i w:val="0"/>
                <w:color w:val="1E293B"/>
                <w:sz w:val="17"/>
              </w:rPr>
              <w:br/>
            </w:r>
            <w:r>
              <w:rPr>
                <w:rFonts w:ascii="Consolas" w:hAnsi="Consolas"/>
                <w:b w:val="0"/>
                <w:i w:val="0"/>
                <w:color w:val="64748B"/>
                <w:sz w:val="17"/>
              </w:rPr>
              <w:t xml:space="preserve"> 63  </w:t>
            </w:r>
            <w:r>
              <w:rPr>
                <w:rFonts w:ascii="Consolas" w:hAnsi="Consolas"/>
                <w:b w:val="0"/>
                <w:i w:val="0"/>
                <w:color w:val="1E293B"/>
                <w:sz w:val="17"/>
              </w:rPr>
              <w:t xml:space="preserve">  // 6. Стиль бейджа або плашки</w:t>
              <w:br/>
            </w:r>
            <w:r>
              <w:rPr>
                <w:rFonts w:ascii="Consolas" w:hAnsi="Consolas"/>
                <w:b w:val="0"/>
                <w:i w:val="0"/>
                <w:color w:val="64748B"/>
                <w:sz w:val="17"/>
              </w:rPr>
              <w:t xml:space="preserve"> 64  </w:t>
            </w:r>
            <w:r>
              <w:rPr>
                <w:rFonts w:ascii="Consolas" w:hAnsi="Consolas"/>
                <w:b w:val="0"/>
                <w:i w:val="0"/>
                <w:color w:val="1E293B"/>
                <w:sz w:val="17"/>
              </w:rPr>
              <w:t xml:space="preserve">  static const TextStyle badge = TextStyle(</w:t>
              <w:br/>
            </w:r>
            <w:r>
              <w:rPr>
                <w:rFonts w:ascii="Consolas" w:hAnsi="Consolas"/>
                <w:b w:val="0"/>
                <w:i w:val="0"/>
                <w:color w:val="64748B"/>
                <w:sz w:val="17"/>
              </w:rPr>
              <w:t xml:space="preserve"> 65  </w:t>
            </w:r>
            <w:r>
              <w:rPr>
                <w:rFonts w:ascii="Consolas" w:hAnsi="Consolas"/>
                <w:b w:val="0"/>
                <w:i w:val="0"/>
                <w:color w:val="1E293B"/>
                <w:sz w:val="17"/>
              </w:rPr>
              <w:t xml:space="preserve">    fontFamily: fontFamily,</w:t>
              <w:br/>
            </w:r>
            <w:r>
              <w:rPr>
                <w:rFonts w:ascii="Consolas" w:hAnsi="Consolas"/>
                <w:b w:val="0"/>
                <w:i w:val="0"/>
                <w:color w:val="64748B"/>
                <w:sz w:val="17"/>
              </w:rPr>
              <w:t xml:space="preserve"> 66  </w:t>
            </w:r>
            <w:r>
              <w:rPr>
                <w:rFonts w:ascii="Consolas" w:hAnsi="Consolas"/>
                <w:b w:val="0"/>
                <w:i w:val="0"/>
                <w:color w:val="1E293B"/>
                <w:sz w:val="17"/>
              </w:rPr>
              <w:t xml:space="preserve">    fontSize: 11,</w:t>
              <w:br/>
            </w:r>
            <w:r>
              <w:rPr>
                <w:rFonts w:ascii="Consolas" w:hAnsi="Consolas"/>
                <w:b w:val="0"/>
                <w:i w:val="0"/>
                <w:color w:val="64748B"/>
                <w:sz w:val="17"/>
              </w:rPr>
              <w:t xml:space="preserve"> 67  </w:t>
            </w:r>
            <w:r>
              <w:rPr>
                <w:rFonts w:ascii="Consolas" w:hAnsi="Consolas"/>
                <w:b w:val="0"/>
                <w:i w:val="0"/>
                <w:color w:val="1E293B"/>
                <w:sz w:val="17"/>
              </w:rPr>
              <w:t xml:space="preserve">    fontWeight: FontWeight.w700,</w:t>
              <w:br/>
            </w:r>
            <w:r>
              <w:rPr>
                <w:rFonts w:ascii="Consolas" w:hAnsi="Consolas"/>
                <w:b w:val="0"/>
                <w:i w:val="0"/>
                <w:color w:val="64748B"/>
                <w:sz w:val="17"/>
              </w:rPr>
              <w:t xml:space="preserve"> 68  </w:t>
            </w:r>
            <w:r>
              <w:rPr>
                <w:rFonts w:ascii="Consolas" w:hAnsi="Consolas"/>
                <w:b w:val="0"/>
                <w:i w:val="0"/>
                <w:color w:val="1E293B"/>
                <w:sz w:val="17"/>
              </w:rPr>
              <w:t xml:space="preserve">    letterSpacing: 0.5,</w:t>
              <w:br/>
            </w:r>
            <w:r>
              <w:rPr>
                <w:rFonts w:ascii="Consolas" w:hAnsi="Consolas"/>
                <w:b w:val="0"/>
                <w:i w:val="0"/>
                <w:color w:val="64748B"/>
                <w:sz w:val="17"/>
              </w:rPr>
              <w:t xml:space="preserve"> 69  </w:t>
            </w:r>
            <w:r>
              <w:rPr>
                <w:rFonts w:ascii="Consolas" w:hAnsi="Consolas"/>
                <w:b w:val="0"/>
                <w:i w:val="0"/>
                <w:color w:val="1E293B"/>
                <w:sz w:val="17"/>
              </w:rPr>
              <w:t xml:space="preserve">  );</w:t>
              <w:br/>
            </w:r>
            <w:r>
              <w:rPr>
                <w:rFonts w:ascii="Consolas" w:hAnsi="Consolas"/>
                <w:b w:val="0"/>
                <w:i w:val="0"/>
                <w:color w:val="64748B"/>
                <w:sz w:val="17"/>
              </w:rPr>
              <w:t xml:space="preserve"> 70  </w:t>
            </w:r>
            <w:r>
              <w:rPr>
                <w:rFonts w:ascii="Consolas" w:hAnsi="Consolas"/>
                <w:b w:val="0"/>
                <w:i w:val="0"/>
                <w:color w:val="1E293B"/>
                <w:sz w:val="17"/>
              </w:rPr>
              <w:br/>
            </w:r>
            <w:r>
              <w:rPr>
                <w:rFonts w:ascii="Consolas" w:hAnsi="Consolas"/>
                <w:b w:val="0"/>
                <w:i w:val="0"/>
                <w:color w:val="64748B"/>
                <w:sz w:val="17"/>
              </w:rPr>
              <w:t xml:space="preserve"> 71  </w:t>
            </w:r>
            <w:r>
              <w:rPr>
                <w:rFonts w:ascii="Consolas" w:hAnsi="Consolas"/>
                <w:b w:val="0"/>
                <w:i w:val="0"/>
                <w:color w:val="1E293B"/>
                <w:sz w:val="17"/>
              </w:rPr>
              <w:t xml:space="preserve">  // Статичні константи для швидкого застосування без параметрів</w:t>
              <w:br/>
            </w:r>
            <w:r>
              <w:rPr>
                <w:rFonts w:ascii="Consolas" w:hAnsi="Consolas"/>
                <w:b w:val="0"/>
                <w:i w:val="0"/>
                <w:color w:val="64748B"/>
                <w:sz w:val="17"/>
              </w:rPr>
              <w:t xml:space="preserve"> 72  </w:t>
            </w:r>
            <w:r>
              <w:rPr>
                <w:rFonts w:ascii="Consolas" w:hAnsi="Consolas"/>
                <w:b w:val="0"/>
                <w:i w:val="0"/>
                <w:color w:val="1E293B"/>
                <w:sz w:val="17"/>
              </w:rPr>
              <w:t xml:space="preserve">  static const TextStyle titleStatic = TextStyle(</w:t>
              <w:br/>
            </w:r>
            <w:r>
              <w:rPr>
                <w:rFonts w:ascii="Consolas" w:hAnsi="Consolas"/>
                <w:b w:val="0"/>
                <w:i w:val="0"/>
                <w:color w:val="64748B"/>
                <w:sz w:val="17"/>
              </w:rPr>
              <w:t xml:space="preserve"> 73  </w:t>
            </w:r>
            <w:r>
              <w:rPr>
                <w:rFonts w:ascii="Consolas" w:hAnsi="Consolas"/>
                <w:b w:val="0"/>
                <w:i w:val="0"/>
                <w:color w:val="1E293B"/>
                <w:sz w:val="17"/>
              </w:rPr>
              <w:t xml:space="preserve">    fontFamily: fontFamily,</w:t>
              <w:br/>
            </w:r>
            <w:r>
              <w:rPr>
                <w:rFonts w:ascii="Consolas" w:hAnsi="Consolas"/>
                <w:b w:val="0"/>
                <w:i w:val="0"/>
                <w:color w:val="64748B"/>
                <w:sz w:val="17"/>
              </w:rPr>
              <w:t xml:space="preserve"> 74  </w:t>
            </w:r>
            <w:r>
              <w:rPr>
                <w:rFonts w:ascii="Consolas" w:hAnsi="Consolas"/>
                <w:b w:val="0"/>
                <w:i w:val="0"/>
                <w:color w:val="1E293B"/>
                <w:sz w:val="17"/>
              </w:rPr>
              <w:t xml:space="preserve">    fontSize: 24,</w:t>
              <w:br/>
            </w:r>
            <w:r>
              <w:rPr>
                <w:rFonts w:ascii="Consolas" w:hAnsi="Consolas"/>
                <w:b w:val="0"/>
                <w:i w:val="0"/>
                <w:color w:val="64748B"/>
                <w:sz w:val="17"/>
              </w:rPr>
              <w:t xml:space="preserve"> 75  </w:t>
            </w:r>
            <w:r>
              <w:rPr>
                <w:rFonts w:ascii="Consolas" w:hAnsi="Consolas"/>
                <w:b w:val="0"/>
                <w:i w:val="0"/>
                <w:color w:val="1E293B"/>
                <w:sz w:val="17"/>
              </w:rPr>
              <w:t xml:space="preserve">    fontWeight: FontWeight.bold,</w:t>
              <w:br/>
            </w:r>
            <w:r>
              <w:rPr>
                <w:rFonts w:ascii="Consolas" w:hAnsi="Consolas"/>
                <w:b w:val="0"/>
                <w:i w:val="0"/>
                <w:color w:val="64748B"/>
                <w:sz w:val="17"/>
              </w:rPr>
              <w:t xml:space="preserve"> 76  </w:t>
            </w:r>
            <w:r>
              <w:rPr>
                <w:rFonts w:ascii="Consolas" w:hAnsi="Consolas"/>
                <w:b w:val="0"/>
                <w:i w:val="0"/>
                <w:color w:val="1E293B"/>
                <w:sz w:val="17"/>
              </w:rPr>
              <w:t xml:space="preserve">    letterSpacing: -0.5,</w:t>
              <w:br/>
            </w:r>
            <w:r>
              <w:rPr>
                <w:rFonts w:ascii="Consolas" w:hAnsi="Consolas"/>
                <w:b w:val="0"/>
                <w:i w:val="0"/>
                <w:color w:val="64748B"/>
                <w:sz w:val="17"/>
              </w:rPr>
              <w:t xml:space="preserve"> 77  </w:t>
            </w:r>
            <w:r>
              <w:rPr>
                <w:rFonts w:ascii="Consolas" w:hAnsi="Consolas"/>
                <w:b w:val="0"/>
                <w:i w:val="0"/>
                <w:color w:val="1E293B"/>
                <w:sz w:val="17"/>
              </w:rPr>
              <w:t xml:space="preserve">  );</w:t>
              <w:br/>
            </w:r>
            <w:r>
              <w:rPr>
                <w:rFonts w:ascii="Consolas" w:hAnsi="Consolas"/>
                <w:b w:val="0"/>
                <w:i w:val="0"/>
                <w:color w:val="64748B"/>
                <w:sz w:val="17"/>
              </w:rPr>
              <w:t xml:space="preserve"> 78  </w:t>
            </w:r>
            <w:r>
              <w:rPr>
                <w:rFonts w:ascii="Consolas" w:hAnsi="Consolas"/>
                <w:b w:val="0"/>
                <w:i w:val="0"/>
                <w:color w:val="1E293B"/>
                <w:sz w:val="17"/>
              </w:rPr>
              <w:br/>
            </w:r>
            <w:r>
              <w:rPr>
                <w:rFonts w:ascii="Consolas" w:hAnsi="Consolas"/>
                <w:b w:val="0"/>
                <w:i w:val="0"/>
                <w:color w:val="64748B"/>
                <w:sz w:val="17"/>
              </w:rPr>
              <w:t xml:space="preserve"> 79  </w:t>
            </w:r>
            <w:r>
              <w:rPr>
                <w:rFonts w:ascii="Consolas" w:hAnsi="Consolas"/>
                <w:b w:val="0"/>
                <w:i w:val="0"/>
                <w:color w:val="1E293B"/>
                <w:sz w:val="17"/>
              </w:rPr>
              <w:t xml:space="preserve">  static const TextStyle subtitleStatic = TextStyle(</w:t>
              <w:br/>
            </w:r>
            <w:r>
              <w:rPr>
                <w:rFonts w:ascii="Consolas" w:hAnsi="Consolas"/>
                <w:b w:val="0"/>
                <w:i w:val="0"/>
                <w:color w:val="64748B"/>
                <w:sz w:val="17"/>
              </w:rPr>
              <w:t xml:space="preserve"> 80  </w:t>
            </w:r>
            <w:r>
              <w:rPr>
                <w:rFonts w:ascii="Consolas" w:hAnsi="Consolas"/>
                <w:b w:val="0"/>
                <w:i w:val="0"/>
                <w:color w:val="1E293B"/>
                <w:sz w:val="17"/>
              </w:rPr>
              <w:t xml:space="preserve">    fontFamily: fontFamily,</w:t>
              <w:br/>
            </w:r>
            <w:r>
              <w:rPr>
                <w:rFonts w:ascii="Consolas" w:hAnsi="Consolas"/>
                <w:b w:val="0"/>
                <w:i w:val="0"/>
                <w:color w:val="64748B"/>
                <w:sz w:val="17"/>
              </w:rPr>
              <w:t xml:space="preserve"> 81  </w:t>
            </w:r>
            <w:r>
              <w:rPr>
                <w:rFonts w:ascii="Consolas" w:hAnsi="Consolas"/>
                <w:b w:val="0"/>
                <w:i w:val="0"/>
                <w:color w:val="1E293B"/>
                <w:sz w:val="17"/>
              </w:rPr>
              <w:t xml:space="preserve">    fontSize: 15,</w:t>
              <w:br/>
            </w:r>
            <w:r>
              <w:rPr>
                <w:rFonts w:ascii="Consolas" w:hAnsi="Consolas"/>
                <w:b w:val="0"/>
                <w:i w:val="0"/>
                <w:color w:val="64748B"/>
                <w:sz w:val="17"/>
              </w:rPr>
              <w:t xml:space="preserve"> 82  </w:t>
            </w:r>
            <w:r>
              <w:rPr>
                <w:rFonts w:ascii="Consolas" w:hAnsi="Consolas"/>
                <w:b w:val="0"/>
                <w:i w:val="0"/>
                <w:color w:val="1E293B"/>
                <w:sz w:val="17"/>
              </w:rPr>
              <w:t xml:space="preserve">    fontWeight: FontWeight.w500,</w:t>
              <w:br/>
            </w:r>
            <w:r>
              <w:rPr>
                <w:rFonts w:ascii="Consolas" w:hAnsi="Consolas"/>
                <w:b w:val="0"/>
                <w:i w:val="0"/>
                <w:color w:val="64748B"/>
                <w:sz w:val="17"/>
              </w:rPr>
              <w:t xml:space="preserve"> 83  </w:t>
            </w:r>
            <w:r>
              <w:rPr>
                <w:rFonts w:ascii="Consolas" w:hAnsi="Consolas"/>
                <w:b w:val="0"/>
                <w:i w:val="0"/>
                <w:color w:val="1E293B"/>
                <w:sz w:val="17"/>
              </w:rPr>
              <w:t xml:space="preserve">  );</w:t>
              <w:br/>
            </w:r>
            <w:r>
              <w:rPr>
                <w:rFonts w:ascii="Consolas" w:hAnsi="Consolas"/>
                <w:b w:val="0"/>
                <w:i w:val="0"/>
                <w:color w:val="64748B"/>
                <w:sz w:val="17"/>
              </w:rPr>
              <w:t xml:space="preserve"> 84  </w:t>
            </w:r>
            <w:r>
              <w:rPr>
                <w:rFonts w:ascii="Consolas" w:hAnsi="Consolas"/>
                <w:b w:val="0"/>
                <w:i w:val="0"/>
                <w:color w:val="1E293B"/>
                <w:sz w:val="17"/>
              </w:rPr>
              <w:br/>
            </w:r>
            <w:r>
              <w:rPr>
                <w:rFonts w:ascii="Consolas" w:hAnsi="Consolas"/>
                <w:b w:val="0"/>
                <w:i w:val="0"/>
                <w:color w:val="64748B"/>
                <w:sz w:val="17"/>
              </w:rPr>
              <w:t xml:space="preserve"> 85  </w:t>
            </w:r>
            <w:r>
              <w:rPr>
                <w:rFonts w:ascii="Consolas" w:hAnsi="Consolas"/>
                <w:b w:val="0"/>
                <w:i w:val="0"/>
                <w:color w:val="1E293B"/>
                <w:sz w:val="17"/>
              </w:rPr>
              <w:t xml:space="preserve">  static const TextStyle bodyStatic = TextStyle(</w:t>
              <w:br/>
            </w:r>
            <w:r>
              <w:rPr>
                <w:rFonts w:ascii="Consolas" w:hAnsi="Consolas"/>
                <w:b w:val="0"/>
                <w:i w:val="0"/>
                <w:color w:val="64748B"/>
                <w:sz w:val="17"/>
              </w:rPr>
              <w:t xml:space="preserve"> 86  </w:t>
            </w:r>
            <w:r>
              <w:rPr>
                <w:rFonts w:ascii="Consolas" w:hAnsi="Consolas"/>
                <w:b w:val="0"/>
                <w:i w:val="0"/>
                <w:color w:val="1E293B"/>
                <w:sz w:val="17"/>
              </w:rPr>
              <w:t xml:space="preserve">    fontFamily: fontFamily,</w:t>
              <w:br/>
            </w:r>
            <w:r>
              <w:rPr>
                <w:rFonts w:ascii="Consolas" w:hAnsi="Consolas"/>
                <w:b w:val="0"/>
                <w:i w:val="0"/>
                <w:color w:val="64748B"/>
                <w:sz w:val="17"/>
              </w:rPr>
              <w:t xml:space="preserve"> 87  </w:t>
            </w:r>
            <w:r>
              <w:rPr>
                <w:rFonts w:ascii="Consolas" w:hAnsi="Consolas"/>
                <w:b w:val="0"/>
                <w:i w:val="0"/>
                <w:color w:val="1E293B"/>
                <w:sz w:val="17"/>
              </w:rPr>
              <w:t xml:space="preserve">    fontSize: 14,</w:t>
              <w:br/>
            </w:r>
            <w:r>
              <w:rPr>
                <w:rFonts w:ascii="Consolas" w:hAnsi="Consolas"/>
                <w:b w:val="0"/>
                <w:i w:val="0"/>
                <w:color w:val="64748B"/>
                <w:sz w:val="17"/>
              </w:rPr>
              <w:t xml:space="preserve"> 88  </w:t>
            </w:r>
            <w:r>
              <w:rPr>
                <w:rFonts w:ascii="Consolas" w:hAnsi="Consolas"/>
                <w:b w:val="0"/>
                <w:i w:val="0"/>
                <w:color w:val="1E293B"/>
                <w:sz w:val="17"/>
              </w:rPr>
              <w:t xml:space="preserve">    fontWeight: FontWeight.normal,</w:t>
              <w:br/>
            </w:r>
            <w:r>
              <w:rPr>
                <w:rFonts w:ascii="Consolas" w:hAnsi="Consolas"/>
                <w:b w:val="0"/>
                <w:i w:val="0"/>
                <w:color w:val="64748B"/>
                <w:sz w:val="17"/>
              </w:rPr>
              <w:t xml:space="preserve"> 89  </w:t>
            </w:r>
            <w:r>
              <w:rPr>
                <w:rFonts w:ascii="Consolas" w:hAnsi="Consolas"/>
                <w:b w:val="0"/>
                <w:i w:val="0"/>
                <w:color w:val="1E293B"/>
                <w:sz w:val="17"/>
              </w:rPr>
              <w:t xml:space="preserve">    height: 1.45,</w:t>
              <w:br/>
            </w:r>
            <w:r>
              <w:rPr>
                <w:rFonts w:ascii="Consolas" w:hAnsi="Consolas"/>
                <w:b w:val="0"/>
                <w:i w:val="0"/>
                <w:color w:val="64748B"/>
                <w:sz w:val="17"/>
              </w:rPr>
              <w:t xml:space="preserve"> 90  </w:t>
            </w:r>
            <w:r>
              <w:rPr>
                <w:rFonts w:ascii="Consolas" w:hAnsi="Consolas"/>
                <w:b w:val="0"/>
                <w:i w:val="0"/>
                <w:color w:val="1E293B"/>
                <w:sz w:val="17"/>
              </w:rPr>
              <w:t xml:space="preserve">  );</w:t>
              <w:br/>
            </w:r>
            <w:r>
              <w:rPr>
                <w:rFonts w:ascii="Consolas" w:hAnsi="Consolas"/>
                <w:b w:val="0"/>
                <w:i w:val="0"/>
                <w:color w:val="64748B"/>
                <w:sz w:val="17"/>
              </w:rPr>
              <w:t xml:space="preserve"> 91  </w:t>
            </w:r>
            <w:r>
              <w:rPr>
                <w:rFonts w:ascii="Consolas" w:hAnsi="Consolas"/>
                <w:b w:val="0"/>
                <w:i w:val="0"/>
                <w:color w:val="1E293B"/>
                <w:sz w:val="17"/>
              </w:rPr>
              <w:t>}</w:t>
              <w:br/>
            </w:r>
          </w:p>
        </w:tc>
      </w:tr>
    </w:tbl>
    <w:p>
      <w:pPr>
        <w:keepNext/>
        <w:spacing w:before="200" w:after="80"/>
      </w:pPr>
      <w:r>
        <w:rPr>
          <w:rFonts w:ascii="Times New Roman" w:hAnsi="Times New Roman"/>
          <w:b/>
          <w:i w:val="0"/>
          <w:color w:val="4A90E2"/>
          <w:sz w:val="26"/>
        </w:rPr>
        <w:t>Лістинг: lib/theme/app_theme.dart (Конфігурація ThemeData light &amp; dark)</w:t>
      </w:r>
    </w:p>
    <w:tbl>
      <w:tblPr>
        <w:tblW w:type="auto" w:w="0"/>
        <w:jc w:val="center"/>
        <w:tblLayout w:type="fixed"/>
        <w:tblLook w:firstColumn="1" w:firstRow="1" w:lastColumn="0" w:lastRow="0" w:noHBand="0" w:noVBand="1" w:val="04A0"/>
      </w:tblPr>
      <w:tblGrid>
        <w:gridCol w:w="9979"/>
      </w:tblGrid>
      <w:tr>
        <w:tc>
          <w:tcPr>
            <w:tcW w:type="dxa" w:w="9792"/>
            <w:shd w:fill="F8F9FA"/>
            <w:tcBorders>
              <w:top w:val="single" w:sz="4" w:space="0" w:color="CBD5E1"/>
              <w:bottom w:val="single" w:sz="4" w:space="0" w:color="CBD5E1"/>
              <w:left w:val="single" w:sz="18" w:space="0" w:color="4A90E2"/>
              <w:right w:val="single" w:sz="4" w:space="0" w:color="CBD5E1"/>
            </w:tcBorders>
          </w:tcPr>
          <w:p>
            <w:pPr>
              <w:spacing w:before="60" w:after="60" w:line="240" w:lineRule="auto"/>
            </w:pPr>
            <w:r>
              <w:rPr>
                <w:rFonts w:ascii="Consolas" w:hAnsi="Consolas"/>
                <w:b w:val="0"/>
                <w:i w:val="0"/>
                <w:color w:val="64748B"/>
                <w:sz w:val="17"/>
              </w:rPr>
              <w:t xml:space="preserve">  1  </w:t>
            </w:r>
            <w:r>
              <w:rPr>
                <w:rFonts w:ascii="Consolas" w:hAnsi="Consolas"/>
                <w:b w:val="0"/>
                <w:i w:val="0"/>
                <w:color w:val="1E293B"/>
                <w:sz w:val="17"/>
              </w:rPr>
              <w:t>import 'package:flutter/material.dart';</w:t>
              <w:br/>
            </w:r>
            <w:r>
              <w:rPr>
                <w:rFonts w:ascii="Consolas" w:hAnsi="Consolas"/>
                <w:b w:val="0"/>
                <w:i w:val="0"/>
                <w:color w:val="64748B"/>
                <w:sz w:val="17"/>
              </w:rPr>
              <w:t xml:space="preserve">  2  </w:t>
            </w:r>
            <w:r>
              <w:rPr>
                <w:rFonts w:ascii="Consolas" w:hAnsi="Consolas"/>
                <w:b w:val="0"/>
                <w:i w:val="0"/>
                <w:color w:val="1E293B"/>
                <w:sz w:val="17"/>
              </w:rPr>
              <w:t>import 'app_colors.dart';</w:t>
              <w:br/>
            </w:r>
            <w:r>
              <w:rPr>
                <w:rFonts w:ascii="Consolas" w:hAnsi="Consolas"/>
                <w:b w:val="0"/>
                <w:i w:val="0"/>
                <w:color w:val="64748B"/>
                <w:sz w:val="17"/>
              </w:rPr>
              <w:t xml:space="preserve">  3  </w:t>
            </w:r>
            <w:r>
              <w:rPr>
                <w:rFonts w:ascii="Consolas" w:hAnsi="Consolas"/>
                <w:b w:val="0"/>
                <w:i w:val="0"/>
                <w:color w:val="1E293B"/>
                <w:sz w:val="17"/>
              </w:rPr>
              <w:t>import 'app_styles.dart';</w:t>
              <w:br/>
            </w:r>
            <w:r>
              <w:rPr>
                <w:rFonts w:ascii="Consolas" w:hAnsi="Consolas"/>
                <w:b w:val="0"/>
                <w:i w:val="0"/>
                <w:color w:val="64748B"/>
                <w:sz w:val="17"/>
              </w:rPr>
              <w:t xml:space="preserve">  4  </w:t>
            </w:r>
            <w:r>
              <w:rPr>
                <w:rFonts w:ascii="Consolas" w:hAnsi="Consolas"/>
                <w:b w:val="0"/>
                <w:i w:val="0"/>
                <w:color w:val="1E293B"/>
                <w:sz w:val="17"/>
              </w:rPr>
              <w:br/>
            </w:r>
            <w:r>
              <w:rPr>
                <w:rFonts w:ascii="Consolas" w:hAnsi="Consolas"/>
                <w:b w:val="0"/>
                <w:i w:val="0"/>
                <w:color w:val="64748B"/>
                <w:sz w:val="17"/>
              </w:rPr>
              <w:t xml:space="preserve">  5  </w:t>
            </w:r>
            <w:r>
              <w:rPr>
                <w:rFonts w:ascii="Consolas" w:hAnsi="Consolas"/>
                <w:b w:val="0"/>
                <w:i w:val="0"/>
                <w:color w:val="1E293B"/>
                <w:sz w:val="17"/>
              </w:rPr>
              <w:t>/// Конфігурація централізованих тем застосунку ThemeData (п. 1, 11 ТЗ)</w:t>
              <w:br/>
            </w:r>
            <w:r>
              <w:rPr>
                <w:rFonts w:ascii="Consolas" w:hAnsi="Consolas"/>
                <w:b w:val="0"/>
                <w:i w:val="0"/>
                <w:color w:val="64748B"/>
                <w:sz w:val="17"/>
              </w:rPr>
              <w:t xml:space="preserve">  6  </w:t>
            </w:r>
            <w:r>
              <w:rPr>
                <w:rFonts w:ascii="Consolas" w:hAnsi="Consolas"/>
                <w:b w:val="0"/>
                <w:i w:val="0"/>
                <w:color w:val="1E293B"/>
                <w:sz w:val="17"/>
              </w:rPr>
              <w:t>class AppTheme {</w:t>
              <w:br/>
            </w:r>
            <w:r>
              <w:rPr>
                <w:rFonts w:ascii="Consolas" w:hAnsi="Consolas"/>
                <w:b w:val="0"/>
                <w:i w:val="0"/>
                <w:color w:val="64748B"/>
                <w:sz w:val="17"/>
              </w:rPr>
              <w:t xml:space="preserve">  7  </w:t>
            </w:r>
            <w:r>
              <w:rPr>
                <w:rFonts w:ascii="Consolas" w:hAnsi="Consolas"/>
                <w:b w:val="0"/>
                <w:i w:val="0"/>
                <w:color w:val="1E293B"/>
                <w:sz w:val="17"/>
              </w:rPr>
              <w:t xml:space="preserve">  /// Світла тема застосунку</w:t>
              <w:br/>
            </w:r>
            <w:r>
              <w:rPr>
                <w:rFonts w:ascii="Consolas" w:hAnsi="Consolas"/>
                <w:b w:val="0"/>
                <w:i w:val="0"/>
                <w:color w:val="64748B"/>
                <w:sz w:val="17"/>
              </w:rPr>
              <w:t xml:space="preserve">  8  </w:t>
            </w:r>
            <w:r>
              <w:rPr>
                <w:rFonts w:ascii="Consolas" w:hAnsi="Consolas"/>
                <w:b w:val="0"/>
                <w:i w:val="0"/>
                <w:color w:val="1E293B"/>
                <w:sz w:val="17"/>
              </w:rPr>
              <w:t xml:space="preserve">  static ThemeData get lightTheme {</w:t>
              <w:br/>
            </w:r>
            <w:r>
              <w:rPr>
                <w:rFonts w:ascii="Consolas" w:hAnsi="Consolas"/>
                <w:b w:val="0"/>
                <w:i w:val="0"/>
                <w:color w:val="64748B"/>
                <w:sz w:val="17"/>
              </w:rPr>
              <w:t xml:space="preserve">  9  </w:t>
            </w:r>
            <w:r>
              <w:rPr>
                <w:rFonts w:ascii="Consolas" w:hAnsi="Consolas"/>
                <w:b w:val="0"/>
                <w:i w:val="0"/>
                <w:color w:val="1E293B"/>
                <w:sz w:val="17"/>
              </w:rPr>
              <w:t xml:space="preserve">    return ThemeData(</w:t>
              <w:br/>
            </w:r>
            <w:r>
              <w:rPr>
                <w:rFonts w:ascii="Consolas" w:hAnsi="Consolas"/>
                <w:b w:val="0"/>
                <w:i w:val="0"/>
                <w:color w:val="64748B"/>
                <w:sz w:val="17"/>
              </w:rPr>
              <w:t xml:space="preserve"> 10  </w:t>
            </w:r>
            <w:r>
              <w:rPr>
                <w:rFonts w:ascii="Consolas" w:hAnsi="Consolas"/>
                <w:b w:val="0"/>
                <w:i w:val="0"/>
                <w:color w:val="1E293B"/>
                <w:sz w:val="17"/>
              </w:rPr>
              <w:t xml:space="preserve">      useMaterial3: true,</w:t>
              <w:br/>
            </w:r>
            <w:r>
              <w:rPr>
                <w:rFonts w:ascii="Consolas" w:hAnsi="Consolas"/>
                <w:b w:val="0"/>
                <w:i w:val="0"/>
                <w:color w:val="64748B"/>
                <w:sz w:val="17"/>
              </w:rPr>
              <w:t xml:space="preserve"> 11  </w:t>
            </w:r>
            <w:r>
              <w:rPr>
                <w:rFonts w:ascii="Consolas" w:hAnsi="Consolas"/>
                <w:b w:val="0"/>
                <w:i w:val="0"/>
                <w:color w:val="1E293B"/>
                <w:sz w:val="17"/>
              </w:rPr>
              <w:t xml:space="preserve">      brightness: Brightness.light,</w:t>
              <w:br/>
            </w:r>
            <w:r>
              <w:rPr>
                <w:rFonts w:ascii="Consolas" w:hAnsi="Consolas"/>
                <w:b w:val="0"/>
                <w:i w:val="0"/>
                <w:color w:val="64748B"/>
                <w:sz w:val="17"/>
              </w:rPr>
              <w:t xml:space="preserve"> 12  </w:t>
            </w:r>
            <w:r>
              <w:rPr>
                <w:rFonts w:ascii="Consolas" w:hAnsi="Consolas"/>
                <w:b w:val="0"/>
                <w:i w:val="0"/>
                <w:color w:val="1E293B"/>
                <w:sz w:val="17"/>
              </w:rPr>
              <w:t xml:space="preserve">      fontFamily: AppStyles.fontFamily,</w:t>
              <w:br/>
            </w:r>
            <w:r>
              <w:rPr>
                <w:rFonts w:ascii="Consolas" w:hAnsi="Consolas"/>
                <w:b w:val="0"/>
                <w:i w:val="0"/>
                <w:color w:val="64748B"/>
                <w:sz w:val="17"/>
              </w:rPr>
              <w:t xml:space="preserve"> 13  </w:t>
            </w:r>
            <w:r>
              <w:rPr>
                <w:rFonts w:ascii="Consolas" w:hAnsi="Consolas"/>
                <w:b w:val="0"/>
                <w:i w:val="0"/>
                <w:color w:val="1E293B"/>
                <w:sz w:val="17"/>
              </w:rPr>
              <w:t xml:space="preserve">      scaffoldBackgroundColor: AppColors.lightBackground,</w:t>
              <w:br/>
            </w:r>
            <w:r>
              <w:rPr>
                <w:rFonts w:ascii="Consolas" w:hAnsi="Consolas"/>
                <w:b w:val="0"/>
                <w:i w:val="0"/>
                <w:color w:val="64748B"/>
                <w:sz w:val="17"/>
              </w:rPr>
              <w:t xml:space="preserve"> 14  </w:t>
            </w:r>
            <w:r>
              <w:rPr>
                <w:rFonts w:ascii="Consolas" w:hAnsi="Consolas"/>
                <w:b w:val="0"/>
                <w:i w:val="0"/>
                <w:color w:val="1E293B"/>
                <w:sz w:val="17"/>
              </w:rPr>
              <w:t xml:space="preserve">      colorScheme: const ColorScheme.light(</w:t>
              <w:br/>
            </w:r>
            <w:r>
              <w:rPr>
                <w:rFonts w:ascii="Consolas" w:hAnsi="Consolas"/>
                <w:b w:val="0"/>
                <w:i w:val="0"/>
                <w:color w:val="64748B"/>
                <w:sz w:val="17"/>
              </w:rPr>
              <w:t xml:space="preserve"> 15  </w:t>
            </w:r>
            <w:r>
              <w:rPr>
                <w:rFonts w:ascii="Consolas" w:hAnsi="Consolas"/>
                <w:b w:val="0"/>
                <w:i w:val="0"/>
                <w:color w:val="1E293B"/>
                <w:sz w:val="17"/>
              </w:rPr>
              <w:t xml:space="preserve">        primary: AppColors.primary,</w:t>
              <w:br/>
            </w:r>
            <w:r>
              <w:rPr>
                <w:rFonts w:ascii="Consolas" w:hAnsi="Consolas"/>
                <w:b w:val="0"/>
                <w:i w:val="0"/>
                <w:color w:val="64748B"/>
                <w:sz w:val="17"/>
              </w:rPr>
              <w:t xml:space="preserve"> 16  </w:t>
            </w:r>
            <w:r>
              <w:rPr>
                <w:rFonts w:ascii="Consolas" w:hAnsi="Consolas"/>
                <w:b w:val="0"/>
                <w:i w:val="0"/>
                <w:color w:val="1E293B"/>
                <w:sz w:val="17"/>
              </w:rPr>
              <w:t xml:space="preserve">        secondary: AppColors.secondary,</w:t>
              <w:br/>
            </w:r>
            <w:r>
              <w:rPr>
                <w:rFonts w:ascii="Consolas" w:hAnsi="Consolas"/>
                <w:b w:val="0"/>
                <w:i w:val="0"/>
                <w:color w:val="64748B"/>
                <w:sz w:val="17"/>
              </w:rPr>
              <w:t xml:space="preserve"> 17  </w:t>
            </w:r>
            <w:r>
              <w:rPr>
                <w:rFonts w:ascii="Consolas" w:hAnsi="Consolas"/>
                <w:b w:val="0"/>
                <w:i w:val="0"/>
                <w:color w:val="1E293B"/>
                <w:sz w:val="17"/>
              </w:rPr>
              <w:t xml:space="preserve">        surface: AppColors.lightCard,</w:t>
              <w:br/>
            </w:r>
            <w:r>
              <w:rPr>
                <w:rFonts w:ascii="Consolas" w:hAnsi="Consolas"/>
                <w:b w:val="0"/>
                <w:i w:val="0"/>
                <w:color w:val="64748B"/>
                <w:sz w:val="17"/>
              </w:rPr>
              <w:t xml:space="preserve"> 18  </w:t>
            </w:r>
            <w:r>
              <w:rPr>
                <w:rFonts w:ascii="Consolas" w:hAnsi="Consolas"/>
                <w:b w:val="0"/>
                <w:i w:val="0"/>
                <w:color w:val="1E293B"/>
                <w:sz w:val="17"/>
              </w:rPr>
              <w:t xml:space="preserve">        onSurface: AppColors.textLight,</w:t>
              <w:br/>
            </w:r>
            <w:r>
              <w:rPr>
                <w:rFonts w:ascii="Consolas" w:hAnsi="Consolas"/>
                <w:b w:val="0"/>
                <w:i w:val="0"/>
                <w:color w:val="64748B"/>
                <w:sz w:val="17"/>
              </w:rPr>
              <w:t xml:space="preserve"> 19  </w:t>
            </w:r>
            <w:r>
              <w:rPr>
                <w:rFonts w:ascii="Consolas" w:hAnsi="Consolas"/>
                <w:b w:val="0"/>
                <w:i w:val="0"/>
                <w:color w:val="1E293B"/>
                <w:sz w:val="17"/>
              </w:rPr>
              <w:t xml:space="preserve">        error: AppColors.error,</w:t>
              <w:br/>
            </w:r>
            <w:r>
              <w:rPr>
                <w:rFonts w:ascii="Consolas" w:hAnsi="Consolas"/>
                <w:b w:val="0"/>
                <w:i w:val="0"/>
                <w:color w:val="64748B"/>
                <w:sz w:val="17"/>
              </w:rPr>
              <w:t xml:space="preserve"> 20  </w:t>
            </w:r>
            <w:r>
              <w:rPr>
                <w:rFonts w:ascii="Consolas" w:hAnsi="Consolas"/>
                <w:b w:val="0"/>
                <w:i w:val="0"/>
                <w:color w:val="1E293B"/>
                <w:sz w:val="17"/>
              </w:rPr>
              <w:t xml:space="preserve">      ),</w:t>
              <w:br/>
            </w:r>
            <w:r>
              <w:rPr>
                <w:rFonts w:ascii="Consolas" w:hAnsi="Consolas"/>
                <w:b w:val="0"/>
                <w:i w:val="0"/>
                <w:color w:val="64748B"/>
                <w:sz w:val="17"/>
              </w:rPr>
              <w:t xml:space="preserve"> 21  </w:t>
            </w:r>
            <w:r>
              <w:rPr>
                <w:rFonts w:ascii="Consolas" w:hAnsi="Consolas"/>
                <w:b w:val="0"/>
                <w:i w:val="0"/>
                <w:color w:val="1E293B"/>
                <w:sz w:val="17"/>
              </w:rPr>
              <w:t xml:space="preserve">      appBarTheme: const AppBarTheme(</w:t>
              <w:br/>
            </w:r>
            <w:r>
              <w:rPr>
                <w:rFonts w:ascii="Consolas" w:hAnsi="Consolas"/>
                <w:b w:val="0"/>
                <w:i w:val="0"/>
                <w:color w:val="64748B"/>
                <w:sz w:val="17"/>
              </w:rPr>
              <w:t xml:space="preserve"> 22  </w:t>
            </w:r>
            <w:r>
              <w:rPr>
                <w:rFonts w:ascii="Consolas" w:hAnsi="Consolas"/>
                <w:b w:val="0"/>
                <w:i w:val="0"/>
                <w:color w:val="1E293B"/>
                <w:sz w:val="17"/>
              </w:rPr>
              <w:t xml:space="preserve">        backgroundColor: AppColors.lightCard,</w:t>
              <w:br/>
            </w:r>
            <w:r>
              <w:rPr>
                <w:rFonts w:ascii="Consolas" w:hAnsi="Consolas"/>
                <w:b w:val="0"/>
                <w:i w:val="0"/>
                <w:color w:val="64748B"/>
                <w:sz w:val="17"/>
              </w:rPr>
              <w:t xml:space="preserve"> 23  </w:t>
            </w:r>
            <w:r>
              <w:rPr>
                <w:rFonts w:ascii="Consolas" w:hAnsi="Consolas"/>
                <w:b w:val="0"/>
                <w:i w:val="0"/>
                <w:color w:val="1E293B"/>
                <w:sz w:val="17"/>
              </w:rPr>
              <w:t xml:space="preserve">        foregroundColor: AppColors.textLight,</w:t>
              <w:br/>
            </w:r>
            <w:r>
              <w:rPr>
                <w:rFonts w:ascii="Consolas" w:hAnsi="Consolas"/>
                <w:b w:val="0"/>
                <w:i w:val="0"/>
                <w:color w:val="64748B"/>
                <w:sz w:val="17"/>
              </w:rPr>
              <w:t xml:space="preserve"> 24  </w:t>
            </w:r>
            <w:r>
              <w:rPr>
                <w:rFonts w:ascii="Consolas" w:hAnsi="Consolas"/>
                <w:b w:val="0"/>
                <w:i w:val="0"/>
                <w:color w:val="1E293B"/>
                <w:sz w:val="17"/>
              </w:rPr>
              <w:t xml:space="preserve">        elevation: 0,</w:t>
              <w:br/>
            </w:r>
            <w:r>
              <w:rPr>
                <w:rFonts w:ascii="Consolas" w:hAnsi="Consolas"/>
                <w:b w:val="0"/>
                <w:i w:val="0"/>
                <w:color w:val="64748B"/>
                <w:sz w:val="17"/>
              </w:rPr>
              <w:t xml:space="preserve"> 25  </w:t>
            </w:r>
            <w:r>
              <w:rPr>
                <w:rFonts w:ascii="Consolas" w:hAnsi="Consolas"/>
                <w:b w:val="0"/>
                <w:i w:val="0"/>
                <w:color w:val="1E293B"/>
                <w:sz w:val="17"/>
              </w:rPr>
              <w:t xml:space="preserve">        centerTitle: true,</w:t>
              <w:br/>
            </w:r>
            <w:r>
              <w:rPr>
                <w:rFonts w:ascii="Consolas" w:hAnsi="Consolas"/>
                <w:b w:val="0"/>
                <w:i w:val="0"/>
                <w:color w:val="64748B"/>
                <w:sz w:val="17"/>
              </w:rPr>
              <w:t xml:space="preserve"> 26  </w:t>
            </w:r>
            <w:r>
              <w:rPr>
                <w:rFonts w:ascii="Consolas" w:hAnsi="Consolas"/>
                <w:b w:val="0"/>
                <w:i w:val="0"/>
                <w:color w:val="1E293B"/>
                <w:sz w:val="17"/>
              </w:rPr>
              <w:t xml:space="preserve">        iconTheme: IconThemeData(color: AppColors.textLight),</w:t>
              <w:br/>
            </w:r>
            <w:r>
              <w:rPr>
                <w:rFonts w:ascii="Consolas" w:hAnsi="Consolas"/>
                <w:b w:val="0"/>
                <w:i w:val="0"/>
                <w:color w:val="64748B"/>
                <w:sz w:val="17"/>
              </w:rPr>
              <w:t xml:space="preserve"> 27  </w:t>
            </w:r>
            <w:r>
              <w:rPr>
                <w:rFonts w:ascii="Consolas" w:hAnsi="Consolas"/>
                <w:b w:val="0"/>
                <w:i w:val="0"/>
                <w:color w:val="1E293B"/>
                <w:sz w:val="17"/>
              </w:rPr>
              <w:t xml:space="preserve">        titleTextStyle: TextStyle(</w:t>
              <w:br/>
            </w:r>
            <w:r>
              <w:rPr>
                <w:rFonts w:ascii="Consolas" w:hAnsi="Consolas"/>
                <w:b w:val="0"/>
                <w:i w:val="0"/>
                <w:color w:val="64748B"/>
                <w:sz w:val="17"/>
              </w:rPr>
              <w:t xml:space="preserve"> 28  </w:t>
            </w:r>
            <w:r>
              <w:rPr>
                <w:rFonts w:ascii="Consolas" w:hAnsi="Consolas"/>
                <w:b w:val="0"/>
                <w:i w:val="0"/>
                <w:color w:val="1E293B"/>
                <w:sz w:val="17"/>
              </w:rPr>
              <w:t xml:space="preserve">          fontFamily: AppStyles.fontFamily,</w:t>
              <w:br/>
            </w:r>
            <w:r>
              <w:rPr>
                <w:rFonts w:ascii="Consolas" w:hAnsi="Consolas"/>
                <w:b w:val="0"/>
                <w:i w:val="0"/>
                <w:color w:val="64748B"/>
                <w:sz w:val="17"/>
              </w:rPr>
              <w:t xml:space="preserve"> 29  </w:t>
            </w:r>
            <w:r>
              <w:rPr>
                <w:rFonts w:ascii="Consolas" w:hAnsi="Consolas"/>
                <w:b w:val="0"/>
                <w:i w:val="0"/>
                <w:color w:val="1E293B"/>
                <w:sz w:val="17"/>
              </w:rPr>
              <w:t xml:space="preserve">          fontSize: 20,</w:t>
              <w:br/>
            </w:r>
            <w:r>
              <w:rPr>
                <w:rFonts w:ascii="Consolas" w:hAnsi="Consolas"/>
                <w:b w:val="0"/>
                <w:i w:val="0"/>
                <w:color w:val="64748B"/>
                <w:sz w:val="17"/>
              </w:rPr>
              <w:t xml:space="preserve"> 30  </w:t>
            </w:r>
            <w:r>
              <w:rPr>
                <w:rFonts w:ascii="Consolas" w:hAnsi="Consolas"/>
                <w:b w:val="0"/>
                <w:i w:val="0"/>
                <w:color w:val="1E293B"/>
                <w:sz w:val="17"/>
              </w:rPr>
              <w:t xml:space="preserve">          fontWeight: FontWeight.bold,</w:t>
              <w:br/>
            </w:r>
            <w:r>
              <w:rPr>
                <w:rFonts w:ascii="Consolas" w:hAnsi="Consolas"/>
                <w:b w:val="0"/>
                <w:i w:val="0"/>
                <w:color w:val="64748B"/>
                <w:sz w:val="17"/>
              </w:rPr>
              <w:t xml:space="preserve"> 31  </w:t>
            </w:r>
            <w:r>
              <w:rPr>
                <w:rFonts w:ascii="Consolas" w:hAnsi="Consolas"/>
                <w:b w:val="0"/>
                <w:i w:val="0"/>
                <w:color w:val="1E293B"/>
                <w:sz w:val="17"/>
              </w:rPr>
              <w:t xml:space="preserve">          color: AppColors.textLight,</w:t>
              <w:br/>
            </w:r>
            <w:r>
              <w:rPr>
                <w:rFonts w:ascii="Consolas" w:hAnsi="Consolas"/>
                <w:b w:val="0"/>
                <w:i w:val="0"/>
                <w:color w:val="64748B"/>
                <w:sz w:val="17"/>
              </w:rPr>
              <w:t xml:space="preserve"> 32  </w:t>
            </w:r>
            <w:r>
              <w:rPr>
                <w:rFonts w:ascii="Consolas" w:hAnsi="Consolas"/>
                <w:b w:val="0"/>
                <w:i w:val="0"/>
                <w:color w:val="1E293B"/>
                <w:sz w:val="17"/>
              </w:rPr>
              <w:t xml:space="preserve">        ),</w:t>
              <w:br/>
            </w:r>
            <w:r>
              <w:rPr>
                <w:rFonts w:ascii="Consolas" w:hAnsi="Consolas"/>
                <w:b w:val="0"/>
                <w:i w:val="0"/>
                <w:color w:val="64748B"/>
                <w:sz w:val="17"/>
              </w:rPr>
              <w:t xml:space="preserve"> 33  </w:t>
            </w:r>
            <w:r>
              <w:rPr>
                <w:rFonts w:ascii="Consolas" w:hAnsi="Consolas"/>
                <w:b w:val="0"/>
                <w:i w:val="0"/>
                <w:color w:val="1E293B"/>
                <w:sz w:val="17"/>
              </w:rPr>
              <w:t xml:space="preserve">      ),</w:t>
              <w:br/>
            </w:r>
            <w:r>
              <w:rPr>
                <w:rFonts w:ascii="Consolas" w:hAnsi="Consolas"/>
                <w:b w:val="0"/>
                <w:i w:val="0"/>
                <w:color w:val="64748B"/>
                <w:sz w:val="17"/>
              </w:rPr>
              <w:t xml:space="preserve"> 34  </w:t>
            </w:r>
            <w:r>
              <w:rPr>
                <w:rFonts w:ascii="Consolas" w:hAnsi="Consolas"/>
                <w:b w:val="0"/>
                <w:i w:val="0"/>
                <w:color w:val="1E293B"/>
                <w:sz w:val="17"/>
              </w:rPr>
              <w:t xml:space="preserve">      cardTheme: CardThemeData(</w:t>
              <w:br/>
            </w:r>
            <w:r>
              <w:rPr>
                <w:rFonts w:ascii="Consolas" w:hAnsi="Consolas"/>
                <w:b w:val="0"/>
                <w:i w:val="0"/>
                <w:color w:val="64748B"/>
                <w:sz w:val="17"/>
              </w:rPr>
              <w:t xml:space="preserve"> 35  </w:t>
            </w:r>
            <w:r>
              <w:rPr>
                <w:rFonts w:ascii="Consolas" w:hAnsi="Consolas"/>
                <w:b w:val="0"/>
                <w:i w:val="0"/>
                <w:color w:val="1E293B"/>
                <w:sz w:val="17"/>
              </w:rPr>
              <w:t xml:space="preserve">        color: AppColors.lightCard,</w:t>
              <w:br/>
            </w:r>
            <w:r>
              <w:rPr>
                <w:rFonts w:ascii="Consolas" w:hAnsi="Consolas"/>
                <w:b w:val="0"/>
                <w:i w:val="0"/>
                <w:color w:val="64748B"/>
                <w:sz w:val="17"/>
              </w:rPr>
              <w:t xml:space="preserve"> 36  </w:t>
            </w:r>
            <w:r>
              <w:rPr>
                <w:rFonts w:ascii="Consolas" w:hAnsi="Consolas"/>
                <w:b w:val="0"/>
                <w:i w:val="0"/>
                <w:color w:val="1E293B"/>
                <w:sz w:val="17"/>
              </w:rPr>
              <w:t xml:space="preserve">        elevation: 2,</w:t>
              <w:br/>
            </w:r>
            <w:r>
              <w:rPr>
                <w:rFonts w:ascii="Consolas" w:hAnsi="Consolas"/>
                <w:b w:val="0"/>
                <w:i w:val="0"/>
                <w:color w:val="64748B"/>
                <w:sz w:val="17"/>
              </w:rPr>
              <w:t xml:space="preserve"> 37  </w:t>
            </w:r>
            <w:r>
              <w:rPr>
                <w:rFonts w:ascii="Consolas" w:hAnsi="Consolas"/>
                <w:b w:val="0"/>
                <w:i w:val="0"/>
                <w:color w:val="1E293B"/>
                <w:sz w:val="17"/>
              </w:rPr>
              <w:t xml:space="preserve">        shadowColor: Colors.black.withValues(alpha: 0.05),</w:t>
              <w:br/>
            </w:r>
            <w:r>
              <w:rPr>
                <w:rFonts w:ascii="Consolas" w:hAnsi="Consolas"/>
                <w:b w:val="0"/>
                <w:i w:val="0"/>
                <w:color w:val="64748B"/>
                <w:sz w:val="17"/>
              </w:rPr>
              <w:t xml:space="preserve"> 38  </w:t>
            </w:r>
            <w:r>
              <w:rPr>
                <w:rFonts w:ascii="Consolas" w:hAnsi="Consolas"/>
                <w:b w:val="0"/>
                <w:i w:val="0"/>
                <w:color w:val="1E293B"/>
                <w:sz w:val="17"/>
              </w:rPr>
              <w:t xml:space="preserve">        shape: RoundedRectangleBorder(</w:t>
              <w:br/>
            </w:r>
            <w:r>
              <w:rPr>
                <w:rFonts w:ascii="Consolas" w:hAnsi="Consolas"/>
                <w:b w:val="0"/>
                <w:i w:val="0"/>
                <w:color w:val="64748B"/>
                <w:sz w:val="17"/>
              </w:rPr>
              <w:t xml:space="preserve"> 39  </w:t>
            </w:r>
            <w:r>
              <w:rPr>
                <w:rFonts w:ascii="Consolas" w:hAnsi="Consolas"/>
                <w:b w:val="0"/>
                <w:i w:val="0"/>
                <w:color w:val="1E293B"/>
                <w:sz w:val="17"/>
              </w:rPr>
              <w:t xml:space="preserve">          borderRadius: BorderRadius.circular(16),</w:t>
              <w:br/>
            </w:r>
            <w:r>
              <w:rPr>
                <w:rFonts w:ascii="Consolas" w:hAnsi="Consolas"/>
                <w:b w:val="0"/>
                <w:i w:val="0"/>
                <w:color w:val="64748B"/>
                <w:sz w:val="17"/>
              </w:rPr>
              <w:t xml:space="preserve"> 40  </w:t>
            </w:r>
            <w:r>
              <w:rPr>
                <w:rFonts w:ascii="Consolas" w:hAnsi="Consolas"/>
                <w:b w:val="0"/>
                <w:i w:val="0"/>
                <w:color w:val="1E293B"/>
                <w:sz w:val="17"/>
              </w:rPr>
              <w:t xml:space="preserve">          side: const BorderSide(color: AppColors.dividerLight),</w:t>
              <w:br/>
            </w:r>
            <w:r>
              <w:rPr>
                <w:rFonts w:ascii="Consolas" w:hAnsi="Consolas"/>
                <w:b w:val="0"/>
                <w:i w:val="0"/>
                <w:color w:val="64748B"/>
                <w:sz w:val="17"/>
              </w:rPr>
              <w:t xml:space="preserve"> 41  </w:t>
            </w:r>
            <w:r>
              <w:rPr>
                <w:rFonts w:ascii="Consolas" w:hAnsi="Consolas"/>
                <w:b w:val="0"/>
                <w:i w:val="0"/>
                <w:color w:val="1E293B"/>
                <w:sz w:val="17"/>
              </w:rPr>
              <w:t xml:space="preserve">        ),</w:t>
              <w:br/>
            </w:r>
            <w:r>
              <w:rPr>
                <w:rFonts w:ascii="Consolas" w:hAnsi="Consolas"/>
                <w:b w:val="0"/>
                <w:i w:val="0"/>
                <w:color w:val="64748B"/>
                <w:sz w:val="17"/>
              </w:rPr>
              <w:t xml:space="preserve"> 42  </w:t>
            </w:r>
            <w:r>
              <w:rPr>
                <w:rFonts w:ascii="Consolas" w:hAnsi="Consolas"/>
                <w:b w:val="0"/>
                <w:i w:val="0"/>
                <w:color w:val="1E293B"/>
                <w:sz w:val="17"/>
              </w:rPr>
              <w:t xml:space="preserve">      ),</w:t>
              <w:br/>
            </w:r>
            <w:r>
              <w:rPr>
                <w:rFonts w:ascii="Consolas" w:hAnsi="Consolas"/>
                <w:b w:val="0"/>
                <w:i w:val="0"/>
                <w:color w:val="64748B"/>
                <w:sz w:val="17"/>
              </w:rPr>
              <w:t xml:space="preserve"> 43  </w:t>
            </w:r>
            <w:r>
              <w:rPr>
                <w:rFonts w:ascii="Consolas" w:hAnsi="Consolas"/>
                <w:b w:val="0"/>
                <w:i w:val="0"/>
                <w:color w:val="1E293B"/>
                <w:sz w:val="17"/>
              </w:rPr>
              <w:t xml:space="preserve">      dividerColor: AppColors.dividerLight,</w:t>
              <w:br/>
            </w:r>
            <w:r>
              <w:rPr>
                <w:rFonts w:ascii="Consolas" w:hAnsi="Consolas"/>
                <w:b w:val="0"/>
                <w:i w:val="0"/>
                <w:color w:val="64748B"/>
                <w:sz w:val="17"/>
              </w:rPr>
              <w:t xml:space="preserve"> 44  </w:t>
            </w:r>
            <w:r>
              <w:rPr>
                <w:rFonts w:ascii="Consolas" w:hAnsi="Consolas"/>
                <w:b w:val="0"/>
                <w:i w:val="0"/>
                <w:color w:val="1E293B"/>
                <w:sz w:val="17"/>
              </w:rPr>
              <w:t xml:space="preserve">      elevatedButtonTheme: ElevatedButtonThemeData(</w:t>
              <w:br/>
            </w:r>
            <w:r>
              <w:rPr>
                <w:rFonts w:ascii="Consolas" w:hAnsi="Consolas"/>
                <w:b w:val="0"/>
                <w:i w:val="0"/>
                <w:color w:val="64748B"/>
                <w:sz w:val="17"/>
              </w:rPr>
              <w:t xml:space="preserve"> 45  </w:t>
            </w:r>
            <w:r>
              <w:rPr>
                <w:rFonts w:ascii="Consolas" w:hAnsi="Consolas"/>
                <w:b w:val="0"/>
                <w:i w:val="0"/>
                <w:color w:val="1E293B"/>
                <w:sz w:val="17"/>
              </w:rPr>
              <w:t xml:space="preserve">        style: ElevatedButton.styleFrom(</w:t>
              <w:br/>
            </w:r>
            <w:r>
              <w:rPr>
                <w:rFonts w:ascii="Consolas" w:hAnsi="Consolas"/>
                <w:b w:val="0"/>
                <w:i w:val="0"/>
                <w:color w:val="64748B"/>
                <w:sz w:val="17"/>
              </w:rPr>
              <w:t xml:space="preserve"> 46  </w:t>
            </w:r>
            <w:r>
              <w:rPr>
                <w:rFonts w:ascii="Consolas" w:hAnsi="Consolas"/>
                <w:b w:val="0"/>
                <w:i w:val="0"/>
                <w:color w:val="1E293B"/>
                <w:sz w:val="17"/>
              </w:rPr>
              <w:t xml:space="preserve">          backgroundColor: AppColors.primary,</w:t>
              <w:br/>
            </w:r>
            <w:r>
              <w:rPr>
                <w:rFonts w:ascii="Consolas" w:hAnsi="Consolas"/>
                <w:b w:val="0"/>
                <w:i w:val="0"/>
                <w:color w:val="64748B"/>
                <w:sz w:val="17"/>
              </w:rPr>
              <w:t xml:space="preserve"> 47  </w:t>
            </w:r>
            <w:r>
              <w:rPr>
                <w:rFonts w:ascii="Consolas" w:hAnsi="Consolas"/>
                <w:b w:val="0"/>
                <w:i w:val="0"/>
                <w:color w:val="1E293B"/>
                <w:sz w:val="17"/>
              </w:rPr>
              <w:t xml:space="preserve">          foregroundColor: Colors.white,</w:t>
              <w:br/>
            </w:r>
            <w:r>
              <w:rPr>
                <w:rFonts w:ascii="Consolas" w:hAnsi="Consolas"/>
                <w:b w:val="0"/>
                <w:i w:val="0"/>
                <w:color w:val="64748B"/>
                <w:sz w:val="17"/>
              </w:rPr>
              <w:t xml:space="preserve"> 48  </w:t>
            </w:r>
            <w:r>
              <w:rPr>
                <w:rFonts w:ascii="Consolas" w:hAnsi="Consolas"/>
                <w:b w:val="0"/>
                <w:i w:val="0"/>
                <w:color w:val="1E293B"/>
                <w:sz w:val="17"/>
              </w:rPr>
              <w:t xml:space="preserve">          textStyle: AppStyles.button,</w:t>
              <w:br/>
            </w:r>
            <w:r>
              <w:rPr>
                <w:rFonts w:ascii="Consolas" w:hAnsi="Consolas"/>
                <w:b w:val="0"/>
                <w:i w:val="0"/>
                <w:color w:val="64748B"/>
                <w:sz w:val="17"/>
              </w:rPr>
              <w:t xml:space="preserve"> 49  </w:t>
            </w:r>
            <w:r>
              <w:rPr>
                <w:rFonts w:ascii="Consolas" w:hAnsi="Consolas"/>
                <w:b w:val="0"/>
                <w:i w:val="0"/>
                <w:color w:val="1E293B"/>
                <w:sz w:val="17"/>
              </w:rPr>
              <w:t xml:space="preserve">          shape: RoundedRectangleBorder(</w:t>
              <w:br/>
            </w:r>
            <w:r>
              <w:rPr>
                <w:rFonts w:ascii="Consolas" w:hAnsi="Consolas"/>
                <w:b w:val="0"/>
                <w:i w:val="0"/>
                <w:color w:val="64748B"/>
                <w:sz w:val="17"/>
              </w:rPr>
              <w:t xml:space="preserve"> 50  </w:t>
            </w:r>
            <w:r>
              <w:rPr>
                <w:rFonts w:ascii="Consolas" w:hAnsi="Consolas"/>
                <w:b w:val="0"/>
                <w:i w:val="0"/>
                <w:color w:val="1E293B"/>
                <w:sz w:val="17"/>
              </w:rPr>
              <w:t xml:space="preserve">            borderRadius: BorderRadius.circular(12),</w:t>
              <w:br/>
            </w:r>
            <w:r>
              <w:rPr>
                <w:rFonts w:ascii="Consolas" w:hAnsi="Consolas"/>
                <w:b w:val="0"/>
                <w:i w:val="0"/>
                <w:color w:val="64748B"/>
                <w:sz w:val="17"/>
              </w:rPr>
              <w:t xml:space="preserve"> 51  </w:t>
            </w:r>
            <w:r>
              <w:rPr>
                <w:rFonts w:ascii="Consolas" w:hAnsi="Consolas"/>
                <w:b w:val="0"/>
                <w:i w:val="0"/>
                <w:color w:val="1E293B"/>
                <w:sz w:val="17"/>
              </w:rPr>
              <w:t xml:space="preserve">          ),</w:t>
              <w:br/>
            </w:r>
            <w:r>
              <w:rPr>
                <w:rFonts w:ascii="Consolas" w:hAnsi="Consolas"/>
                <w:b w:val="0"/>
                <w:i w:val="0"/>
                <w:color w:val="64748B"/>
                <w:sz w:val="17"/>
              </w:rPr>
              <w:t xml:space="preserve"> 52  </w:t>
            </w:r>
            <w:r>
              <w:rPr>
                <w:rFonts w:ascii="Consolas" w:hAnsi="Consolas"/>
                <w:b w:val="0"/>
                <w:i w:val="0"/>
                <w:color w:val="1E293B"/>
                <w:sz w:val="17"/>
              </w:rPr>
              <w:t xml:space="preserve">          padding: const EdgeInsets.symmetric(horizontal: 24, vertical: 14),</w:t>
              <w:br/>
            </w:r>
            <w:r>
              <w:rPr>
                <w:rFonts w:ascii="Consolas" w:hAnsi="Consolas"/>
                <w:b w:val="0"/>
                <w:i w:val="0"/>
                <w:color w:val="64748B"/>
                <w:sz w:val="17"/>
              </w:rPr>
              <w:t xml:space="preserve"> 53  </w:t>
            </w:r>
            <w:r>
              <w:rPr>
                <w:rFonts w:ascii="Consolas" w:hAnsi="Consolas"/>
                <w:b w:val="0"/>
                <w:i w:val="0"/>
                <w:color w:val="1E293B"/>
                <w:sz w:val="17"/>
              </w:rPr>
              <w:t xml:space="preserve">          elevation: 2,</w:t>
              <w:br/>
            </w:r>
            <w:r>
              <w:rPr>
                <w:rFonts w:ascii="Consolas" w:hAnsi="Consolas"/>
                <w:b w:val="0"/>
                <w:i w:val="0"/>
                <w:color w:val="64748B"/>
                <w:sz w:val="17"/>
              </w:rPr>
              <w:t xml:space="preserve"> 54  </w:t>
            </w:r>
            <w:r>
              <w:rPr>
                <w:rFonts w:ascii="Consolas" w:hAnsi="Consolas"/>
                <w:b w:val="0"/>
                <w:i w:val="0"/>
                <w:color w:val="1E293B"/>
                <w:sz w:val="17"/>
              </w:rPr>
              <w:t xml:space="preserve">        ),</w:t>
              <w:br/>
            </w:r>
            <w:r>
              <w:rPr>
                <w:rFonts w:ascii="Consolas" w:hAnsi="Consolas"/>
                <w:b w:val="0"/>
                <w:i w:val="0"/>
                <w:color w:val="64748B"/>
                <w:sz w:val="17"/>
              </w:rPr>
              <w:t xml:space="preserve"> 55  </w:t>
            </w:r>
            <w:r>
              <w:rPr>
                <w:rFonts w:ascii="Consolas" w:hAnsi="Consolas"/>
                <w:b w:val="0"/>
                <w:i w:val="0"/>
                <w:color w:val="1E293B"/>
                <w:sz w:val="17"/>
              </w:rPr>
              <w:t xml:space="preserve">      ),</w:t>
              <w:br/>
            </w:r>
            <w:r>
              <w:rPr>
                <w:rFonts w:ascii="Consolas" w:hAnsi="Consolas"/>
                <w:b w:val="0"/>
                <w:i w:val="0"/>
                <w:color w:val="64748B"/>
                <w:sz w:val="17"/>
              </w:rPr>
              <w:t xml:space="preserve"> 56  </w:t>
            </w:r>
            <w:r>
              <w:rPr>
                <w:rFonts w:ascii="Consolas" w:hAnsi="Consolas"/>
                <w:b w:val="0"/>
                <w:i w:val="0"/>
                <w:color w:val="1E293B"/>
                <w:sz w:val="17"/>
              </w:rPr>
              <w:t xml:space="preserve">      switchTheme: SwitchThemeData(</w:t>
              <w:br/>
            </w:r>
            <w:r>
              <w:rPr>
                <w:rFonts w:ascii="Consolas" w:hAnsi="Consolas"/>
                <w:b w:val="0"/>
                <w:i w:val="0"/>
                <w:color w:val="64748B"/>
                <w:sz w:val="17"/>
              </w:rPr>
              <w:t xml:space="preserve"> 57  </w:t>
            </w:r>
            <w:r>
              <w:rPr>
                <w:rFonts w:ascii="Consolas" w:hAnsi="Consolas"/>
                <w:b w:val="0"/>
                <w:i w:val="0"/>
                <w:color w:val="1E293B"/>
                <w:sz w:val="17"/>
              </w:rPr>
              <w:t xml:space="preserve">        thumbColor: WidgetStateProperty.resolveWith((states) {</w:t>
              <w:br/>
            </w:r>
            <w:r>
              <w:rPr>
                <w:rFonts w:ascii="Consolas" w:hAnsi="Consolas"/>
                <w:b w:val="0"/>
                <w:i w:val="0"/>
                <w:color w:val="64748B"/>
                <w:sz w:val="17"/>
              </w:rPr>
              <w:t xml:space="preserve"> 58  </w:t>
            </w:r>
            <w:r>
              <w:rPr>
                <w:rFonts w:ascii="Consolas" w:hAnsi="Consolas"/>
                <w:b w:val="0"/>
                <w:i w:val="0"/>
                <w:color w:val="1E293B"/>
                <w:sz w:val="17"/>
              </w:rPr>
              <w:t xml:space="preserve">          if (states.contains(WidgetState.selected)) {</w:t>
              <w:br/>
            </w:r>
            <w:r>
              <w:rPr>
                <w:rFonts w:ascii="Consolas" w:hAnsi="Consolas"/>
                <w:b w:val="0"/>
                <w:i w:val="0"/>
                <w:color w:val="64748B"/>
                <w:sz w:val="17"/>
              </w:rPr>
              <w:t xml:space="preserve"> 59  </w:t>
            </w:r>
            <w:r>
              <w:rPr>
                <w:rFonts w:ascii="Consolas" w:hAnsi="Consolas"/>
                <w:b w:val="0"/>
                <w:i w:val="0"/>
                <w:color w:val="1E293B"/>
                <w:sz w:val="17"/>
              </w:rPr>
              <w:t xml:space="preserve">            return AppColors.primary;</w:t>
              <w:br/>
            </w:r>
            <w:r>
              <w:rPr>
                <w:rFonts w:ascii="Consolas" w:hAnsi="Consolas"/>
                <w:b w:val="0"/>
                <w:i w:val="0"/>
                <w:color w:val="64748B"/>
                <w:sz w:val="17"/>
              </w:rPr>
              <w:t xml:space="preserve"> 60  </w:t>
            </w:r>
            <w:r>
              <w:rPr>
                <w:rFonts w:ascii="Consolas" w:hAnsi="Consolas"/>
                <w:b w:val="0"/>
                <w:i w:val="0"/>
                <w:color w:val="1E293B"/>
                <w:sz w:val="17"/>
              </w:rPr>
              <w:t xml:space="preserve">          }</w:t>
              <w:br/>
            </w:r>
            <w:r>
              <w:rPr>
                <w:rFonts w:ascii="Consolas" w:hAnsi="Consolas"/>
                <w:b w:val="0"/>
                <w:i w:val="0"/>
                <w:color w:val="64748B"/>
                <w:sz w:val="17"/>
              </w:rPr>
              <w:t xml:space="preserve"> 61  </w:t>
            </w:r>
            <w:r>
              <w:rPr>
                <w:rFonts w:ascii="Consolas" w:hAnsi="Consolas"/>
                <w:b w:val="0"/>
                <w:i w:val="0"/>
                <w:color w:val="1E293B"/>
                <w:sz w:val="17"/>
              </w:rPr>
              <w:t xml:space="preserve">          return AppColors.grey;</w:t>
              <w:br/>
            </w:r>
            <w:r>
              <w:rPr>
                <w:rFonts w:ascii="Consolas" w:hAnsi="Consolas"/>
                <w:b w:val="0"/>
                <w:i w:val="0"/>
                <w:color w:val="64748B"/>
                <w:sz w:val="17"/>
              </w:rPr>
              <w:t xml:space="preserve"> 62  </w:t>
            </w:r>
            <w:r>
              <w:rPr>
                <w:rFonts w:ascii="Consolas" w:hAnsi="Consolas"/>
                <w:b w:val="0"/>
                <w:i w:val="0"/>
                <w:color w:val="1E293B"/>
                <w:sz w:val="17"/>
              </w:rPr>
              <w:t xml:space="preserve">        }),</w:t>
              <w:br/>
            </w:r>
            <w:r>
              <w:rPr>
                <w:rFonts w:ascii="Consolas" w:hAnsi="Consolas"/>
                <w:b w:val="0"/>
                <w:i w:val="0"/>
                <w:color w:val="64748B"/>
                <w:sz w:val="17"/>
              </w:rPr>
              <w:t xml:space="preserve"> 63  </w:t>
            </w:r>
            <w:r>
              <w:rPr>
                <w:rFonts w:ascii="Consolas" w:hAnsi="Consolas"/>
                <w:b w:val="0"/>
                <w:i w:val="0"/>
                <w:color w:val="1E293B"/>
                <w:sz w:val="17"/>
              </w:rPr>
              <w:t xml:space="preserve">        trackColor: WidgetStateProperty.resolveWith((states) {</w:t>
              <w:br/>
            </w:r>
            <w:r>
              <w:rPr>
                <w:rFonts w:ascii="Consolas" w:hAnsi="Consolas"/>
                <w:b w:val="0"/>
                <w:i w:val="0"/>
                <w:color w:val="64748B"/>
                <w:sz w:val="17"/>
              </w:rPr>
              <w:t xml:space="preserve"> 64  </w:t>
            </w:r>
            <w:r>
              <w:rPr>
                <w:rFonts w:ascii="Consolas" w:hAnsi="Consolas"/>
                <w:b w:val="0"/>
                <w:i w:val="0"/>
                <w:color w:val="1E293B"/>
                <w:sz w:val="17"/>
              </w:rPr>
              <w:t xml:space="preserve">          if (states.contains(WidgetState.selected)) {</w:t>
              <w:br/>
            </w:r>
            <w:r>
              <w:rPr>
                <w:rFonts w:ascii="Consolas" w:hAnsi="Consolas"/>
                <w:b w:val="0"/>
                <w:i w:val="0"/>
                <w:color w:val="64748B"/>
                <w:sz w:val="17"/>
              </w:rPr>
              <w:t xml:space="preserve"> 65  </w:t>
            </w:r>
            <w:r>
              <w:rPr>
                <w:rFonts w:ascii="Consolas" w:hAnsi="Consolas"/>
                <w:b w:val="0"/>
                <w:i w:val="0"/>
                <w:color w:val="1E293B"/>
                <w:sz w:val="17"/>
              </w:rPr>
              <w:t xml:space="preserve">            return AppColors.primary.withValues(alpha: 0.4);</w:t>
              <w:br/>
            </w:r>
            <w:r>
              <w:rPr>
                <w:rFonts w:ascii="Consolas" w:hAnsi="Consolas"/>
                <w:b w:val="0"/>
                <w:i w:val="0"/>
                <w:color w:val="64748B"/>
                <w:sz w:val="17"/>
              </w:rPr>
              <w:t xml:space="preserve"> 66  </w:t>
            </w:r>
            <w:r>
              <w:rPr>
                <w:rFonts w:ascii="Consolas" w:hAnsi="Consolas"/>
                <w:b w:val="0"/>
                <w:i w:val="0"/>
                <w:color w:val="1E293B"/>
                <w:sz w:val="17"/>
              </w:rPr>
              <w:t xml:space="preserve">          }</w:t>
              <w:br/>
            </w:r>
            <w:r>
              <w:rPr>
                <w:rFonts w:ascii="Consolas" w:hAnsi="Consolas"/>
                <w:b w:val="0"/>
                <w:i w:val="0"/>
                <w:color w:val="64748B"/>
                <w:sz w:val="17"/>
              </w:rPr>
              <w:t xml:space="preserve"> 67  </w:t>
            </w:r>
            <w:r>
              <w:rPr>
                <w:rFonts w:ascii="Consolas" w:hAnsi="Consolas"/>
                <w:b w:val="0"/>
                <w:i w:val="0"/>
                <w:color w:val="1E293B"/>
                <w:sz w:val="17"/>
              </w:rPr>
              <w:t xml:space="preserve">          return AppColors.dividerLight;</w:t>
              <w:br/>
            </w:r>
            <w:r>
              <w:rPr>
                <w:rFonts w:ascii="Consolas" w:hAnsi="Consolas"/>
                <w:b w:val="0"/>
                <w:i w:val="0"/>
                <w:color w:val="64748B"/>
                <w:sz w:val="17"/>
              </w:rPr>
              <w:t xml:space="preserve"> 68  </w:t>
            </w:r>
            <w:r>
              <w:rPr>
                <w:rFonts w:ascii="Consolas" w:hAnsi="Consolas"/>
                <w:b w:val="0"/>
                <w:i w:val="0"/>
                <w:color w:val="1E293B"/>
                <w:sz w:val="17"/>
              </w:rPr>
              <w:t xml:space="preserve">        }),</w:t>
              <w:br/>
            </w:r>
            <w:r>
              <w:rPr>
                <w:rFonts w:ascii="Consolas" w:hAnsi="Consolas"/>
                <w:b w:val="0"/>
                <w:i w:val="0"/>
                <w:color w:val="64748B"/>
                <w:sz w:val="17"/>
              </w:rPr>
              <w:t xml:space="preserve"> 69  </w:t>
            </w:r>
            <w:r>
              <w:rPr>
                <w:rFonts w:ascii="Consolas" w:hAnsi="Consolas"/>
                <w:b w:val="0"/>
                <w:i w:val="0"/>
                <w:color w:val="1E293B"/>
                <w:sz w:val="17"/>
              </w:rPr>
              <w:t xml:space="preserve">      ),</w:t>
              <w:br/>
            </w:r>
            <w:r>
              <w:rPr>
                <w:rFonts w:ascii="Consolas" w:hAnsi="Consolas"/>
                <w:b w:val="0"/>
                <w:i w:val="0"/>
                <w:color w:val="64748B"/>
                <w:sz w:val="17"/>
              </w:rPr>
              <w:t xml:space="preserve"> 70  </w:t>
            </w:r>
            <w:r>
              <w:rPr>
                <w:rFonts w:ascii="Consolas" w:hAnsi="Consolas"/>
                <w:b w:val="0"/>
                <w:i w:val="0"/>
                <w:color w:val="1E293B"/>
                <w:sz w:val="17"/>
              </w:rPr>
              <w:t xml:space="preserve">    );</w:t>
              <w:br/>
            </w:r>
            <w:r>
              <w:rPr>
                <w:rFonts w:ascii="Consolas" w:hAnsi="Consolas"/>
                <w:b w:val="0"/>
                <w:i w:val="0"/>
                <w:color w:val="64748B"/>
                <w:sz w:val="17"/>
              </w:rPr>
              <w:t xml:space="preserve"> 71  </w:t>
            </w:r>
            <w:r>
              <w:rPr>
                <w:rFonts w:ascii="Consolas" w:hAnsi="Consolas"/>
                <w:b w:val="0"/>
                <w:i w:val="0"/>
                <w:color w:val="1E293B"/>
                <w:sz w:val="17"/>
              </w:rPr>
              <w:t xml:space="preserve">  }</w:t>
              <w:br/>
            </w:r>
            <w:r>
              <w:rPr>
                <w:rFonts w:ascii="Consolas" w:hAnsi="Consolas"/>
                <w:b w:val="0"/>
                <w:i w:val="0"/>
                <w:color w:val="64748B"/>
                <w:sz w:val="17"/>
              </w:rPr>
              <w:t xml:space="preserve"> 72  </w:t>
            </w:r>
            <w:r>
              <w:rPr>
                <w:rFonts w:ascii="Consolas" w:hAnsi="Consolas"/>
                <w:b w:val="0"/>
                <w:i w:val="0"/>
                <w:color w:val="1E293B"/>
                <w:sz w:val="17"/>
              </w:rPr>
              <w:br/>
            </w:r>
            <w:r>
              <w:rPr>
                <w:rFonts w:ascii="Consolas" w:hAnsi="Consolas"/>
                <w:b w:val="0"/>
                <w:i w:val="0"/>
                <w:color w:val="64748B"/>
                <w:sz w:val="17"/>
              </w:rPr>
              <w:t xml:space="preserve"> 73  </w:t>
            </w:r>
            <w:r>
              <w:rPr>
                <w:rFonts w:ascii="Consolas" w:hAnsi="Consolas"/>
                <w:b w:val="0"/>
                <w:i w:val="0"/>
                <w:color w:val="1E293B"/>
                <w:sz w:val="17"/>
              </w:rPr>
              <w:t xml:space="preserve">  /// Темна тема застосунку</w:t>
              <w:br/>
            </w:r>
            <w:r>
              <w:rPr>
                <w:rFonts w:ascii="Consolas" w:hAnsi="Consolas"/>
                <w:b w:val="0"/>
                <w:i w:val="0"/>
                <w:color w:val="64748B"/>
                <w:sz w:val="17"/>
              </w:rPr>
              <w:t xml:space="preserve"> 74  </w:t>
            </w:r>
            <w:r>
              <w:rPr>
                <w:rFonts w:ascii="Consolas" w:hAnsi="Consolas"/>
                <w:b w:val="0"/>
                <w:i w:val="0"/>
                <w:color w:val="1E293B"/>
                <w:sz w:val="17"/>
              </w:rPr>
              <w:t xml:space="preserve">  static ThemeData get darkTheme {</w:t>
              <w:br/>
            </w:r>
            <w:r>
              <w:rPr>
                <w:rFonts w:ascii="Consolas" w:hAnsi="Consolas"/>
                <w:b w:val="0"/>
                <w:i w:val="0"/>
                <w:color w:val="64748B"/>
                <w:sz w:val="17"/>
              </w:rPr>
              <w:t xml:space="preserve"> 75  </w:t>
            </w:r>
            <w:r>
              <w:rPr>
                <w:rFonts w:ascii="Consolas" w:hAnsi="Consolas"/>
                <w:b w:val="0"/>
                <w:i w:val="0"/>
                <w:color w:val="1E293B"/>
                <w:sz w:val="17"/>
              </w:rPr>
              <w:t xml:space="preserve">    return ThemeData(</w:t>
              <w:br/>
            </w:r>
            <w:r>
              <w:rPr>
                <w:rFonts w:ascii="Consolas" w:hAnsi="Consolas"/>
                <w:b w:val="0"/>
                <w:i w:val="0"/>
                <w:color w:val="64748B"/>
                <w:sz w:val="17"/>
              </w:rPr>
              <w:t xml:space="preserve"> 76  </w:t>
            </w:r>
            <w:r>
              <w:rPr>
                <w:rFonts w:ascii="Consolas" w:hAnsi="Consolas"/>
                <w:b w:val="0"/>
                <w:i w:val="0"/>
                <w:color w:val="1E293B"/>
                <w:sz w:val="17"/>
              </w:rPr>
              <w:t xml:space="preserve">      useMaterial3: true,</w:t>
              <w:br/>
            </w:r>
            <w:r>
              <w:rPr>
                <w:rFonts w:ascii="Consolas" w:hAnsi="Consolas"/>
                <w:b w:val="0"/>
                <w:i w:val="0"/>
                <w:color w:val="64748B"/>
                <w:sz w:val="17"/>
              </w:rPr>
              <w:t xml:space="preserve"> 77  </w:t>
            </w:r>
            <w:r>
              <w:rPr>
                <w:rFonts w:ascii="Consolas" w:hAnsi="Consolas"/>
                <w:b w:val="0"/>
                <w:i w:val="0"/>
                <w:color w:val="1E293B"/>
                <w:sz w:val="17"/>
              </w:rPr>
              <w:t xml:space="preserve">      brightness: Brightness.dark,</w:t>
              <w:br/>
            </w:r>
            <w:r>
              <w:rPr>
                <w:rFonts w:ascii="Consolas" w:hAnsi="Consolas"/>
                <w:b w:val="0"/>
                <w:i w:val="0"/>
                <w:color w:val="64748B"/>
                <w:sz w:val="17"/>
              </w:rPr>
              <w:t xml:space="preserve"> 78  </w:t>
            </w:r>
            <w:r>
              <w:rPr>
                <w:rFonts w:ascii="Consolas" w:hAnsi="Consolas"/>
                <w:b w:val="0"/>
                <w:i w:val="0"/>
                <w:color w:val="1E293B"/>
                <w:sz w:val="17"/>
              </w:rPr>
              <w:t xml:space="preserve">      fontFamily: AppStyles.fontFamily,</w:t>
              <w:br/>
            </w:r>
            <w:r>
              <w:rPr>
                <w:rFonts w:ascii="Consolas" w:hAnsi="Consolas"/>
                <w:b w:val="0"/>
                <w:i w:val="0"/>
                <w:color w:val="64748B"/>
                <w:sz w:val="17"/>
              </w:rPr>
              <w:t xml:space="preserve"> 79  </w:t>
            </w:r>
            <w:r>
              <w:rPr>
                <w:rFonts w:ascii="Consolas" w:hAnsi="Consolas"/>
                <w:b w:val="0"/>
                <w:i w:val="0"/>
                <w:color w:val="1E293B"/>
                <w:sz w:val="17"/>
              </w:rPr>
              <w:t xml:space="preserve">      scaffoldBackgroundColor: AppColors.darkBackground,</w:t>
              <w:br/>
            </w:r>
            <w:r>
              <w:rPr>
                <w:rFonts w:ascii="Consolas" w:hAnsi="Consolas"/>
                <w:b w:val="0"/>
                <w:i w:val="0"/>
                <w:color w:val="64748B"/>
                <w:sz w:val="17"/>
              </w:rPr>
              <w:t xml:space="preserve"> 80  </w:t>
            </w:r>
            <w:r>
              <w:rPr>
                <w:rFonts w:ascii="Consolas" w:hAnsi="Consolas"/>
                <w:b w:val="0"/>
                <w:i w:val="0"/>
                <w:color w:val="1E293B"/>
                <w:sz w:val="17"/>
              </w:rPr>
              <w:t xml:space="preserve">      colorScheme: const ColorScheme.dark(</w:t>
              <w:br/>
            </w:r>
            <w:r>
              <w:rPr>
                <w:rFonts w:ascii="Consolas" w:hAnsi="Consolas"/>
                <w:b w:val="0"/>
                <w:i w:val="0"/>
                <w:color w:val="64748B"/>
                <w:sz w:val="17"/>
              </w:rPr>
              <w:t xml:space="preserve"> 81  </w:t>
            </w:r>
            <w:r>
              <w:rPr>
                <w:rFonts w:ascii="Consolas" w:hAnsi="Consolas"/>
                <w:b w:val="0"/>
                <w:i w:val="0"/>
                <w:color w:val="1E293B"/>
                <w:sz w:val="17"/>
              </w:rPr>
              <w:t xml:space="preserve">        primary: AppColors.primary,</w:t>
              <w:br/>
            </w:r>
            <w:r>
              <w:rPr>
                <w:rFonts w:ascii="Consolas" w:hAnsi="Consolas"/>
                <w:b w:val="0"/>
                <w:i w:val="0"/>
                <w:color w:val="64748B"/>
                <w:sz w:val="17"/>
              </w:rPr>
              <w:t xml:space="preserve"> 82  </w:t>
            </w:r>
            <w:r>
              <w:rPr>
                <w:rFonts w:ascii="Consolas" w:hAnsi="Consolas"/>
                <w:b w:val="0"/>
                <w:i w:val="0"/>
                <w:color w:val="1E293B"/>
                <w:sz w:val="17"/>
              </w:rPr>
              <w:t xml:space="preserve">        secondary: AppColors.secondary,</w:t>
              <w:br/>
            </w:r>
            <w:r>
              <w:rPr>
                <w:rFonts w:ascii="Consolas" w:hAnsi="Consolas"/>
                <w:b w:val="0"/>
                <w:i w:val="0"/>
                <w:color w:val="64748B"/>
                <w:sz w:val="17"/>
              </w:rPr>
              <w:t xml:space="preserve"> 83  </w:t>
            </w:r>
            <w:r>
              <w:rPr>
                <w:rFonts w:ascii="Consolas" w:hAnsi="Consolas"/>
                <w:b w:val="0"/>
                <w:i w:val="0"/>
                <w:color w:val="1E293B"/>
                <w:sz w:val="17"/>
              </w:rPr>
              <w:t xml:space="preserve">        surface: AppColors.darkCard,</w:t>
              <w:br/>
            </w:r>
            <w:r>
              <w:rPr>
                <w:rFonts w:ascii="Consolas" w:hAnsi="Consolas"/>
                <w:b w:val="0"/>
                <w:i w:val="0"/>
                <w:color w:val="64748B"/>
                <w:sz w:val="17"/>
              </w:rPr>
              <w:t xml:space="preserve"> 84  </w:t>
            </w:r>
            <w:r>
              <w:rPr>
                <w:rFonts w:ascii="Consolas" w:hAnsi="Consolas"/>
                <w:b w:val="0"/>
                <w:i w:val="0"/>
                <w:color w:val="1E293B"/>
                <w:sz w:val="17"/>
              </w:rPr>
              <w:t xml:space="preserve">        onSurface: AppColors.textDark,</w:t>
              <w:br/>
            </w:r>
            <w:r>
              <w:rPr>
                <w:rFonts w:ascii="Consolas" w:hAnsi="Consolas"/>
                <w:b w:val="0"/>
                <w:i w:val="0"/>
                <w:color w:val="64748B"/>
                <w:sz w:val="17"/>
              </w:rPr>
              <w:t xml:space="preserve"> 85  </w:t>
            </w:r>
            <w:r>
              <w:rPr>
                <w:rFonts w:ascii="Consolas" w:hAnsi="Consolas"/>
                <w:b w:val="0"/>
                <w:i w:val="0"/>
                <w:color w:val="1E293B"/>
                <w:sz w:val="17"/>
              </w:rPr>
              <w:t xml:space="preserve">        error: AppColors.error,</w:t>
              <w:br/>
            </w:r>
            <w:r>
              <w:rPr>
                <w:rFonts w:ascii="Consolas" w:hAnsi="Consolas"/>
                <w:b w:val="0"/>
                <w:i w:val="0"/>
                <w:color w:val="64748B"/>
                <w:sz w:val="17"/>
              </w:rPr>
              <w:t xml:space="preserve"> 86  </w:t>
            </w:r>
            <w:r>
              <w:rPr>
                <w:rFonts w:ascii="Consolas" w:hAnsi="Consolas"/>
                <w:b w:val="0"/>
                <w:i w:val="0"/>
                <w:color w:val="1E293B"/>
                <w:sz w:val="17"/>
              </w:rPr>
              <w:t xml:space="preserve">      ),</w:t>
              <w:br/>
            </w:r>
            <w:r>
              <w:rPr>
                <w:rFonts w:ascii="Consolas" w:hAnsi="Consolas"/>
                <w:b w:val="0"/>
                <w:i w:val="0"/>
                <w:color w:val="64748B"/>
                <w:sz w:val="17"/>
              </w:rPr>
              <w:t xml:space="preserve"> 87  </w:t>
            </w:r>
            <w:r>
              <w:rPr>
                <w:rFonts w:ascii="Consolas" w:hAnsi="Consolas"/>
                <w:b w:val="0"/>
                <w:i w:val="0"/>
                <w:color w:val="1E293B"/>
                <w:sz w:val="17"/>
              </w:rPr>
              <w:t xml:space="preserve">      appBarTheme: const AppBarTheme(</w:t>
              <w:br/>
            </w:r>
            <w:r>
              <w:rPr>
                <w:rFonts w:ascii="Consolas" w:hAnsi="Consolas"/>
                <w:b w:val="0"/>
                <w:i w:val="0"/>
                <w:color w:val="64748B"/>
                <w:sz w:val="17"/>
              </w:rPr>
              <w:t xml:space="preserve"> 88  </w:t>
            </w:r>
            <w:r>
              <w:rPr>
                <w:rFonts w:ascii="Consolas" w:hAnsi="Consolas"/>
                <w:b w:val="0"/>
                <w:i w:val="0"/>
                <w:color w:val="1E293B"/>
                <w:sz w:val="17"/>
              </w:rPr>
              <w:t xml:space="preserve">        backgroundColor: AppColors.darkCard,</w:t>
              <w:br/>
            </w:r>
            <w:r>
              <w:rPr>
                <w:rFonts w:ascii="Consolas" w:hAnsi="Consolas"/>
                <w:b w:val="0"/>
                <w:i w:val="0"/>
                <w:color w:val="64748B"/>
                <w:sz w:val="17"/>
              </w:rPr>
              <w:t xml:space="preserve"> 89  </w:t>
            </w:r>
            <w:r>
              <w:rPr>
                <w:rFonts w:ascii="Consolas" w:hAnsi="Consolas"/>
                <w:b w:val="0"/>
                <w:i w:val="0"/>
                <w:color w:val="1E293B"/>
                <w:sz w:val="17"/>
              </w:rPr>
              <w:t xml:space="preserve">        foregroundColor: AppColors.textDark,</w:t>
              <w:br/>
            </w:r>
            <w:r>
              <w:rPr>
                <w:rFonts w:ascii="Consolas" w:hAnsi="Consolas"/>
                <w:b w:val="0"/>
                <w:i w:val="0"/>
                <w:color w:val="64748B"/>
                <w:sz w:val="17"/>
              </w:rPr>
              <w:t xml:space="preserve"> 90  </w:t>
            </w:r>
            <w:r>
              <w:rPr>
                <w:rFonts w:ascii="Consolas" w:hAnsi="Consolas"/>
                <w:b w:val="0"/>
                <w:i w:val="0"/>
                <w:color w:val="1E293B"/>
                <w:sz w:val="17"/>
              </w:rPr>
              <w:t xml:space="preserve">        elevation: 0,</w:t>
              <w:br/>
            </w:r>
            <w:r>
              <w:rPr>
                <w:rFonts w:ascii="Consolas" w:hAnsi="Consolas"/>
                <w:b w:val="0"/>
                <w:i w:val="0"/>
                <w:color w:val="64748B"/>
                <w:sz w:val="17"/>
              </w:rPr>
              <w:t xml:space="preserve"> 91  </w:t>
            </w:r>
            <w:r>
              <w:rPr>
                <w:rFonts w:ascii="Consolas" w:hAnsi="Consolas"/>
                <w:b w:val="0"/>
                <w:i w:val="0"/>
                <w:color w:val="1E293B"/>
                <w:sz w:val="17"/>
              </w:rPr>
              <w:t xml:space="preserve">        centerTitle: true,</w:t>
              <w:br/>
            </w:r>
            <w:r>
              <w:rPr>
                <w:rFonts w:ascii="Consolas" w:hAnsi="Consolas"/>
                <w:b w:val="0"/>
                <w:i w:val="0"/>
                <w:color w:val="64748B"/>
                <w:sz w:val="17"/>
              </w:rPr>
              <w:t xml:space="preserve"> 92  </w:t>
            </w:r>
            <w:r>
              <w:rPr>
                <w:rFonts w:ascii="Consolas" w:hAnsi="Consolas"/>
                <w:b w:val="0"/>
                <w:i w:val="0"/>
                <w:color w:val="1E293B"/>
                <w:sz w:val="17"/>
              </w:rPr>
              <w:t xml:space="preserve">        iconTheme: IconThemeData(color: AppColors.textDark),</w:t>
              <w:br/>
            </w:r>
            <w:r>
              <w:rPr>
                <w:rFonts w:ascii="Consolas" w:hAnsi="Consolas"/>
                <w:b w:val="0"/>
                <w:i w:val="0"/>
                <w:color w:val="64748B"/>
                <w:sz w:val="17"/>
              </w:rPr>
              <w:t xml:space="preserve"> 93  </w:t>
            </w:r>
            <w:r>
              <w:rPr>
                <w:rFonts w:ascii="Consolas" w:hAnsi="Consolas"/>
                <w:b w:val="0"/>
                <w:i w:val="0"/>
                <w:color w:val="1E293B"/>
                <w:sz w:val="17"/>
              </w:rPr>
              <w:t xml:space="preserve">        titleTextStyle: TextStyle(</w:t>
              <w:br/>
            </w:r>
            <w:r>
              <w:rPr>
                <w:rFonts w:ascii="Consolas" w:hAnsi="Consolas"/>
                <w:b w:val="0"/>
                <w:i w:val="0"/>
                <w:color w:val="64748B"/>
                <w:sz w:val="17"/>
              </w:rPr>
              <w:t xml:space="preserve"> 94  </w:t>
            </w:r>
            <w:r>
              <w:rPr>
                <w:rFonts w:ascii="Consolas" w:hAnsi="Consolas"/>
                <w:b w:val="0"/>
                <w:i w:val="0"/>
                <w:color w:val="1E293B"/>
                <w:sz w:val="17"/>
              </w:rPr>
              <w:t xml:space="preserve">          fontFamily: AppStyles.fontFamily,</w:t>
              <w:br/>
            </w:r>
            <w:r>
              <w:rPr>
                <w:rFonts w:ascii="Consolas" w:hAnsi="Consolas"/>
                <w:b w:val="0"/>
                <w:i w:val="0"/>
                <w:color w:val="64748B"/>
                <w:sz w:val="17"/>
              </w:rPr>
              <w:t xml:space="preserve"> 95  </w:t>
            </w:r>
            <w:r>
              <w:rPr>
                <w:rFonts w:ascii="Consolas" w:hAnsi="Consolas"/>
                <w:b w:val="0"/>
                <w:i w:val="0"/>
                <w:color w:val="1E293B"/>
                <w:sz w:val="17"/>
              </w:rPr>
              <w:t xml:space="preserve">          fontSize: 20,</w:t>
              <w:br/>
            </w:r>
            <w:r>
              <w:rPr>
                <w:rFonts w:ascii="Consolas" w:hAnsi="Consolas"/>
                <w:b w:val="0"/>
                <w:i w:val="0"/>
                <w:color w:val="64748B"/>
                <w:sz w:val="17"/>
              </w:rPr>
              <w:t xml:space="preserve"> 96  </w:t>
            </w:r>
            <w:r>
              <w:rPr>
                <w:rFonts w:ascii="Consolas" w:hAnsi="Consolas"/>
                <w:b w:val="0"/>
                <w:i w:val="0"/>
                <w:color w:val="1E293B"/>
                <w:sz w:val="17"/>
              </w:rPr>
              <w:t xml:space="preserve">          fontWeight: FontWeight.bold,</w:t>
              <w:br/>
            </w:r>
            <w:r>
              <w:rPr>
                <w:rFonts w:ascii="Consolas" w:hAnsi="Consolas"/>
                <w:b w:val="0"/>
                <w:i w:val="0"/>
                <w:color w:val="64748B"/>
                <w:sz w:val="17"/>
              </w:rPr>
              <w:t xml:space="preserve"> 97  </w:t>
            </w:r>
            <w:r>
              <w:rPr>
                <w:rFonts w:ascii="Consolas" w:hAnsi="Consolas"/>
                <w:b w:val="0"/>
                <w:i w:val="0"/>
                <w:color w:val="1E293B"/>
                <w:sz w:val="17"/>
              </w:rPr>
              <w:t xml:space="preserve">          color: AppColors.textDark,</w:t>
              <w:br/>
            </w:r>
            <w:r>
              <w:rPr>
                <w:rFonts w:ascii="Consolas" w:hAnsi="Consolas"/>
                <w:b w:val="0"/>
                <w:i w:val="0"/>
                <w:color w:val="64748B"/>
                <w:sz w:val="17"/>
              </w:rPr>
              <w:t xml:space="preserve"> 98  </w:t>
            </w:r>
            <w:r>
              <w:rPr>
                <w:rFonts w:ascii="Consolas" w:hAnsi="Consolas"/>
                <w:b w:val="0"/>
                <w:i w:val="0"/>
                <w:color w:val="1E293B"/>
                <w:sz w:val="17"/>
              </w:rPr>
              <w:t xml:space="preserve">        ),</w:t>
              <w:br/>
            </w:r>
            <w:r>
              <w:rPr>
                <w:rFonts w:ascii="Consolas" w:hAnsi="Consolas"/>
                <w:b w:val="0"/>
                <w:i w:val="0"/>
                <w:color w:val="64748B"/>
                <w:sz w:val="17"/>
              </w:rPr>
              <w:t xml:space="preserve"> 99  </w:t>
            </w:r>
            <w:r>
              <w:rPr>
                <w:rFonts w:ascii="Consolas" w:hAnsi="Consolas"/>
                <w:b w:val="0"/>
                <w:i w:val="0"/>
                <w:color w:val="1E293B"/>
                <w:sz w:val="17"/>
              </w:rPr>
              <w:t xml:space="preserve">      ),</w:t>
              <w:br/>
            </w:r>
            <w:r>
              <w:rPr>
                <w:rFonts w:ascii="Consolas" w:hAnsi="Consolas"/>
                <w:b w:val="0"/>
                <w:i w:val="0"/>
                <w:color w:val="64748B"/>
                <w:sz w:val="17"/>
              </w:rPr>
              <w:t xml:space="preserve">100  </w:t>
            </w:r>
            <w:r>
              <w:rPr>
                <w:rFonts w:ascii="Consolas" w:hAnsi="Consolas"/>
                <w:b w:val="0"/>
                <w:i w:val="0"/>
                <w:color w:val="1E293B"/>
                <w:sz w:val="17"/>
              </w:rPr>
              <w:t xml:space="preserve">      cardTheme: CardThemeData(</w:t>
              <w:br/>
            </w:r>
            <w:r>
              <w:rPr>
                <w:rFonts w:ascii="Consolas" w:hAnsi="Consolas"/>
                <w:b w:val="0"/>
                <w:i w:val="0"/>
                <w:color w:val="64748B"/>
                <w:sz w:val="17"/>
              </w:rPr>
              <w:t xml:space="preserve">101  </w:t>
            </w:r>
            <w:r>
              <w:rPr>
                <w:rFonts w:ascii="Consolas" w:hAnsi="Consolas"/>
                <w:b w:val="0"/>
                <w:i w:val="0"/>
                <w:color w:val="1E293B"/>
                <w:sz w:val="17"/>
              </w:rPr>
              <w:t xml:space="preserve">        color: AppColors.darkCard,</w:t>
              <w:br/>
            </w:r>
            <w:r>
              <w:rPr>
                <w:rFonts w:ascii="Consolas" w:hAnsi="Consolas"/>
                <w:b w:val="0"/>
                <w:i w:val="0"/>
                <w:color w:val="64748B"/>
                <w:sz w:val="17"/>
              </w:rPr>
              <w:t xml:space="preserve">102  </w:t>
            </w:r>
            <w:r>
              <w:rPr>
                <w:rFonts w:ascii="Consolas" w:hAnsi="Consolas"/>
                <w:b w:val="0"/>
                <w:i w:val="0"/>
                <w:color w:val="1E293B"/>
                <w:sz w:val="17"/>
              </w:rPr>
              <w:t xml:space="preserve">        elevation: 0,</w:t>
              <w:br/>
            </w:r>
            <w:r>
              <w:rPr>
                <w:rFonts w:ascii="Consolas" w:hAnsi="Consolas"/>
                <w:b w:val="0"/>
                <w:i w:val="0"/>
                <w:color w:val="64748B"/>
                <w:sz w:val="17"/>
              </w:rPr>
              <w:t xml:space="preserve">103  </w:t>
            </w:r>
            <w:r>
              <w:rPr>
                <w:rFonts w:ascii="Consolas" w:hAnsi="Consolas"/>
                <w:b w:val="0"/>
                <w:i w:val="0"/>
                <w:color w:val="1E293B"/>
                <w:sz w:val="17"/>
              </w:rPr>
              <w:t xml:space="preserve">        shape: RoundedRectangleBorder(</w:t>
              <w:br/>
            </w:r>
            <w:r>
              <w:rPr>
                <w:rFonts w:ascii="Consolas" w:hAnsi="Consolas"/>
                <w:b w:val="0"/>
                <w:i w:val="0"/>
                <w:color w:val="64748B"/>
                <w:sz w:val="17"/>
              </w:rPr>
              <w:t xml:space="preserve">104  </w:t>
            </w:r>
            <w:r>
              <w:rPr>
                <w:rFonts w:ascii="Consolas" w:hAnsi="Consolas"/>
                <w:b w:val="0"/>
                <w:i w:val="0"/>
                <w:color w:val="1E293B"/>
                <w:sz w:val="17"/>
              </w:rPr>
              <w:t xml:space="preserve">          borderRadius: BorderRadius.circular(16),</w:t>
              <w:br/>
            </w:r>
            <w:r>
              <w:rPr>
                <w:rFonts w:ascii="Consolas" w:hAnsi="Consolas"/>
                <w:b w:val="0"/>
                <w:i w:val="0"/>
                <w:color w:val="64748B"/>
                <w:sz w:val="17"/>
              </w:rPr>
              <w:t xml:space="preserve">105  </w:t>
            </w:r>
            <w:r>
              <w:rPr>
                <w:rFonts w:ascii="Consolas" w:hAnsi="Consolas"/>
                <w:b w:val="0"/>
                <w:i w:val="0"/>
                <w:color w:val="1E293B"/>
                <w:sz w:val="17"/>
              </w:rPr>
              <w:t xml:space="preserve">          side: const BorderSide(color: AppColors.dividerDark),</w:t>
              <w:br/>
            </w:r>
            <w:r>
              <w:rPr>
                <w:rFonts w:ascii="Consolas" w:hAnsi="Consolas"/>
                <w:b w:val="0"/>
                <w:i w:val="0"/>
                <w:color w:val="64748B"/>
                <w:sz w:val="17"/>
              </w:rPr>
              <w:t xml:space="preserve">106  </w:t>
            </w:r>
            <w:r>
              <w:rPr>
                <w:rFonts w:ascii="Consolas" w:hAnsi="Consolas"/>
                <w:b w:val="0"/>
                <w:i w:val="0"/>
                <w:color w:val="1E293B"/>
                <w:sz w:val="17"/>
              </w:rPr>
              <w:t xml:space="preserve">        ),</w:t>
              <w:br/>
            </w:r>
            <w:r>
              <w:rPr>
                <w:rFonts w:ascii="Consolas" w:hAnsi="Consolas"/>
                <w:b w:val="0"/>
                <w:i w:val="0"/>
                <w:color w:val="64748B"/>
                <w:sz w:val="17"/>
              </w:rPr>
              <w:t xml:space="preserve">107  </w:t>
            </w:r>
            <w:r>
              <w:rPr>
                <w:rFonts w:ascii="Consolas" w:hAnsi="Consolas"/>
                <w:b w:val="0"/>
                <w:i w:val="0"/>
                <w:color w:val="1E293B"/>
                <w:sz w:val="17"/>
              </w:rPr>
              <w:t xml:space="preserve">      ),</w:t>
              <w:br/>
            </w:r>
            <w:r>
              <w:rPr>
                <w:rFonts w:ascii="Consolas" w:hAnsi="Consolas"/>
                <w:b w:val="0"/>
                <w:i w:val="0"/>
                <w:color w:val="64748B"/>
                <w:sz w:val="17"/>
              </w:rPr>
              <w:t xml:space="preserve">108  </w:t>
            </w:r>
            <w:r>
              <w:rPr>
                <w:rFonts w:ascii="Consolas" w:hAnsi="Consolas"/>
                <w:b w:val="0"/>
                <w:i w:val="0"/>
                <w:color w:val="1E293B"/>
                <w:sz w:val="17"/>
              </w:rPr>
              <w:t xml:space="preserve">      dividerColor: AppColors.dividerDark,</w:t>
              <w:br/>
            </w:r>
            <w:r>
              <w:rPr>
                <w:rFonts w:ascii="Consolas" w:hAnsi="Consolas"/>
                <w:b w:val="0"/>
                <w:i w:val="0"/>
                <w:color w:val="64748B"/>
                <w:sz w:val="17"/>
              </w:rPr>
              <w:t xml:space="preserve">109  </w:t>
            </w:r>
            <w:r>
              <w:rPr>
                <w:rFonts w:ascii="Consolas" w:hAnsi="Consolas"/>
                <w:b w:val="0"/>
                <w:i w:val="0"/>
                <w:color w:val="1E293B"/>
                <w:sz w:val="17"/>
              </w:rPr>
              <w:t xml:space="preserve">      elevatedButtonTheme: ElevatedButtonThemeData(</w:t>
              <w:br/>
            </w:r>
            <w:r>
              <w:rPr>
                <w:rFonts w:ascii="Consolas" w:hAnsi="Consolas"/>
                <w:b w:val="0"/>
                <w:i w:val="0"/>
                <w:color w:val="64748B"/>
                <w:sz w:val="17"/>
              </w:rPr>
              <w:t xml:space="preserve">110  </w:t>
            </w:r>
            <w:r>
              <w:rPr>
                <w:rFonts w:ascii="Consolas" w:hAnsi="Consolas"/>
                <w:b w:val="0"/>
                <w:i w:val="0"/>
                <w:color w:val="1E293B"/>
                <w:sz w:val="17"/>
              </w:rPr>
              <w:t xml:space="preserve">        style: ElevatedButton.styleFrom(</w:t>
              <w:br/>
            </w:r>
            <w:r>
              <w:rPr>
                <w:rFonts w:ascii="Consolas" w:hAnsi="Consolas"/>
                <w:b w:val="0"/>
                <w:i w:val="0"/>
                <w:color w:val="64748B"/>
                <w:sz w:val="17"/>
              </w:rPr>
              <w:t xml:space="preserve">111  </w:t>
            </w:r>
            <w:r>
              <w:rPr>
                <w:rFonts w:ascii="Consolas" w:hAnsi="Consolas"/>
                <w:b w:val="0"/>
                <w:i w:val="0"/>
                <w:color w:val="1E293B"/>
                <w:sz w:val="17"/>
              </w:rPr>
              <w:t xml:space="preserve">          backgroundColor: AppColors.primary,</w:t>
              <w:br/>
            </w:r>
            <w:r>
              <w:rPr>
                <w:rFonts w:ascii="Consolas" w:hAnsi="Consolas"/>
                <w:b w:val="0"/>
                <w:i w:val="0"/>
                <w:color w:val="64748B"/>
                <w:sz w:val="17"/>
              </w:rPr>
              <w:t xml:space="preserve">112  </w:t>
            </w:r>
            <w:r>
              <w:rPr>
                <w:rFonts w:ascii="Consolas" w:hAnsi="Consolas"/>
                <w:b w:val="0"/>
                <w:i w:val="0"/>
                <w:color w:val="1E293B"/>
                <w:sz w:val="17"/>
              </w:rPr>
              <w:t xml:space="preserve">          foregroundColor: Colors.white,</w:t>
              <w:br/>
            </w:r>
            <w:r>
              <w:rPr>
                <w:rFonts w:ascii="Consolas" w:hAnsi="Consolas"/>
                <w:b w:val="0"/>
                <w:i w:val="0"/>
                <w:color w:val="64748B"/>
                <w:sz w:val="17"/>
              </w:rPr>
              <w:t xml:space="preserve">113  </w:t>
            </w:r>
            <w:r>
              <w:rPr>
                <w:rFonts w:ascii="Consolas" w:hAnsi="Consolas"/>
                <w:b w:val="0"/>
                <w:i w:val="0"/>
                <w:color w:val="1E293B"/>
                <w:sz w:val="17"/>
              </w:rPr>
              <w:t xml:space="preserve">          textStyle: AppStyles.button,</w:t>
              <w:br/>
            </w:r>
            <w:r>
              <w:rPr>
                <w:rFonts w:ascii="Consolas" w:hAnsi="Consolas"/>
                <w:b w:val="0"/>
                <w:i w:val="0"/>
                <w:color w:val="64748B"/>
                <w:sz w:val="17"/>
              </w:rPr>
              <w:t xml:space="preserve">114  </w:t>
            </w:r>
            <w:r>
              <w:rPr>
                <w:rFonts w:ascii="Consolas" w:hAnsi="Consolas"/>
                <w:b w:val="0"/>
                <w:i w:val="0"/>
                <w:color w:val="1E293B"/>
                <w:sz w:val="17"/>
              </w:rPr>
              <w:t xml:space="preserve">          shape: RoundedRectangleBorder(</w:t>
              <w:br/>
            </w:r>
            <w:r>
              <w:rPr>
                <w:rFonts w:ascii="Consolas" w:hAnsi="Consolas"/>
                <w:b w:val="0"/>
                <w:i w:val="0"/>
                <w:color w:val="64748B"/>
                <w:sz w:val="17"/>
              </w:rPr>
              <w:t xml:space="preserve">115  </w:t>
            </w:r>
            <w:r>
              <w:rPr>
                <w:rFonts w:ascii="Consolas" w:hAnsi="Consolas"/>
                <w:b w:val="0"/>
                <w:i w:val="0"/>
                <w:color w:val="1E293B"/>
                <w:sz w:val="17"/>
              </w:rPr>
              <w:t xml:space="preserve">            borderRadius: BorderRadius.circular(12),</w:t>
              <w:br/>
            </w:r>
            <w:r>
              <w:rPr>
                <w:rFonts w:ascii="Consolas" w:hAnsi="Consolas"/>
                <w:b w:val="0"/>
                <w:i w:val="0"/>
                <w:color w:val="64748B"/>
                <w:sz w:val="17"/>
              </w:rPr>
              <w:t xml:space="preserve">116  </w:t>
            </w:r>
            <w:r>
              <w:rPr>
                <w:rFonts w:ascii="Consolas" w:hAnsi="Consolas"/>
                <w:b w:val="0"/>
                <w:i w:val="0"/>
                <w:color w:val="1E293B"/>
                <w:sz w:val="17"/>
              </w:rPr>
              <w:t xml:space="preserve">          ),</w:t>
              <w:br/>
            </w:r>
            <w:r>
              <w:rPr>
                <w:rFonts w:ascii="Consolas" w:hAnsi="Consolas"/>
                <w:b w:val="0"/>
                <w:i w:val="0"/>
                <w:color w:val="64748B"/>
                <w:sz w:val="17"/>
              </w:rPr>
              <w:t xml:space="preserve">117  </w:t>
            </w:r>
            <w:r>
              <w:rPr>
                <w:rFonts w:ascii="Consolas" w:hAnsi="Consolas"/>
                <w:b w:val="0"/>
                <w:i w:val="0"/>
                <w:color w:val="1E293B"/>
                <w:sz w:val="17"/>
              </w:rPr>
              <w:t xml:space="preserve">          padding: const EdgeInsets.symmetric(horizontal: 24, vertical: 14),</w:t>
              <w:br/>
            </w:r>
            <w:r>
              <w:rPr>
                <w:rFonts w:ascii="Consolas" w:hAnsi="Consolas"/>
                <w:b w:val="0"/>
                <w:i w:val="0"/>
                <w:color w:val="64748B"/>
                <w:sz w:val="17"/>
              </w:rPr>
              <w:t xml:space="preserve">118  </w:t>
            </w:r>
            <w:r>
              <w:rPr>
                <w:rFonts w:ascii="Consolas" w:hAnsi="Consolas"/>
                <w:b w:val="0"/>
                <w:i w:val="0"/>
                <w:color w:val="1E293B"/>
                <w:sz w:val="17"/>
              </w:rPr>
              <w:t xml:space="preserve">          elevation: 2,</w:t>
              <w:br/>
            </w:r>
            <w:r>
              <w:rPr>
                <w:rFonts w:ascii="Consolas" w:hAnsi="Consolas"/>
                <w:b w:val="0"/>
                <w:i w:val="0"/>
                <w:color w:val="64748B"/>
                <w:sz w:val="17"/>
              </w:rPr>
              <w:t xml:space="preserve">119  </w:t>
            </w:r>
            <w:r>
              <w:rPr>
                <w:rFonts w:ascii="Consolas" w:hAnsi="Consolas"/>
                <w:b w:val="0"/>
                <w:i w:val="0"/>
                <w:color w:val="1E293B"/>
                <w:sz w:val="17"/>
              </w:rPr>
              <w:t xml:space="preserve">        ),</w:t>
              <w:br/>
            </w:r>
            <w:r>
              <w:rPr>
                <w:rFonts w:ascii="Consolas" w:hAnsi="Consolas"/>
                <w:b w:val="0"/>
                <w:i w:val="0"/>
                <w:color w:val="64748B"/>
                <w:sz w:val="17"/>
              </w:rPr>
              <w:t xml:space="preserve">120  </w:t>
            </w:r>
            <w:r>
              <w:rPr>
                <w:rFonts w:ascii="Consolas" w:hAnsi="Consolas"/>
                <w:b w:val="0"/>
                <w:i w:val="0"/>
                <w:color w:val="1E293B"/>
                <w:sz w:val="17"/>
              </w:rPr>
              <w:t xml:space="preserve">      ),</w:t>
              <w:br/>
            </w:r>
            <w:r>
              <w:rPr>
                <w:rFonts w:ascii="Consolas" w:hAnsi="Consolas"/>
                <w:b w:val="0"/>
                <w:i w:val="0"/>
                <w:color w:val="64748B"/>
                <w:sz w:val="17"/>
              </w:rPr>
              <w:t xml:space="preserve">121  </w:t>
            </w:r>
            <w:r>
              <w:rPr>
                <w:rFonts w:ascii="Consolas" w:hAnsi="Consolas"/>
                <w:b w:val="0"/>
                <w:i w:val="0"/>
                <w:color w:val="1E293B"/>
                <w:sz w:val="17"/>
              </w:rPr>
              <w:t xml:space="preserve">      switchTheme: SwitchThemeData(</w:t>
              <w:br/>
            </w:r>
            <w:r>
              <w:rPr>
                <w:rFonts w:ascii="Consolas" w:hAnsi="Consolas"/>
                <w:b w:val="0"/>
                <w:i w:val="0"/>
                <w:color w:val="64748B"/>
                <w:sz w:val="17"/>
              </w:rPr>
              <w:t xml:space="preserve">122  </w:t>
            </w:r>
            <w:r>
              <w:rPr>
                <w:rFonts w:ascii="Consolas" w:hAnsi="Consolas"/>
                <w:b w:val="0"/>
                <w:i w:val="0"/>
                <w:color w:val="1E293B"/>
                <w:sz w:val="17"/>
              </w:rPr>
              <w:t xml:space="preserve">        thumbColor: WidgetStateProperty.resolveWith((states) {</w:t>
              <w:br/>
            </w:r>
            <w:r>
              <w:rPr>
                <w:rFonts w:ascii="Consolas" w:hAnsi="Consolas"/>
                <w:b w:val="0"/>
                <w:i w:val="0"/>
                <w:color w:val="64748B"/>
                <w:sz w:val="17"/>
              </w:rPr>
              <w:t xml:space="preserve">123  </w:t>
            </w:r>
            <w:r>
              <w:rPr>
                <w:rFonts w:ascii="Consolas" w:hAnsi="Consolas"/>
                <w:b w:val="0"/>
                <w:i w:val="0"/>
                <w:color w:val="1E293B"/>
                <w:sz w:val="17"/>
              </w:rPr>
              <w:t xml:space="preserve">          if (states.contains(WidgetState.selected)) {</w:t>
              <w:br/>
            </w:r>
            <w:r>
              <w:rPr>
                <w:rFonts w:ascii="Consolas" w:hAnsi="Consolas"/>
                <w:b w:val="0"/>
                <w:i w:val="0"/>
                <w:color w:val="64748B"/>
                <w:sz w:val="17"/>
              </w:rPr>
              <w:t xml:space="preserve">124  </w:t>
            </w:r>
            <w:r>
              <w:rPr>
                <w:rFonts w:ascii="Consolas" w:hAnsi="Consolas"/>
                <w:b w:val="0"/>
                <w:i w:val="0"/>
                <w:color w:val="1E293B"/>
                <w:sz w:val="17"/>
              </w:rPr>
              <w:t xml:space="preserve">            return AppColors.secondary;</w:t>
              <w:br/>
            </w:r>
            <w:r>
              <w:rPr>
                <w:rFonts w:ascii="Consolas" w:hAnsi="Consolas"/>
                <w:b w:val="0"/>
                <w:i w:val="0"/>
                <w:color w:val="64748B"/>
                <w:sz w:val="17"/>
              </w:rPr>
              <w:t xml:space="preserve">125  </w:t>
            </w:r>
            <w:r>
              <w:rPr>
                <w:rFonts w:ascii="Consolas" w:hAnsi="Consolas"/>
                <w:b w:val="0"/>
                <w:i w:val="0"/>
                <w:color w:val="1E293B"/>
                <w:sz w:val="17"/>
              </w:rPr>
              <w:t xml:space="preserve">          }</w:t>
              <w:br/>
            </w:r>
            <w:r>
              <w:rPr>
                <w:rFonts w:ascii="Consolas" w:hAnsi="Consolas"/>
                <w:b w:val="0"/>
                <w:i w:val="0"/>
                <w:color w:val="64748B"/>
                <w:sz w:val="17"/>
              </w:rPr>
              <w:t xml:space="preserve">126  </w:t>
            </w:r>
            <w:r>
              <w:rPr>
                <w:rFonts w:ascii="Consolas" w:hAnsi="Consolas"/>
                <w:b w:val="0"/>
                <w:i w:val="0"/>
                <w:color w:val="1E293B"/>
                <w:sz w:val="17"/>
              </w:rPr>
              <w:t xml:space="preserve">          return AppColors.grey;</w:t>
              <w:br/>
            </w:r>
            <w:r>
              <w:rPr>
                <w:rFonts w:ascii="Consolas" w:hAnsi="Consolas"/>
                <w:b w:val="0"/>
                <w:i w:val="0"/>
                <w:color w:val="64748B"/>
                <w:sz w:val="17"/>
              </w:rPr>
              <w:t xml:space="preserve">127  </w:t>
            </w:r>
            <w:r>
              <w:rPr>
                <w:rFonts w:ascii="Consolas" w:hAnsi="Consolas"/>
                <w:b w:val="0"/>
                <w:i w:val="0"/>
                <w:color w:val="1E293B"/>
                <w:sz w:val="17"/>
              </w:rPr>
              <w:t xml:space="preserve">        }),</w:t>
              <w:br/>
            </w:r>
            <w:r>
              <w:rPr>
                <w:rFonts w:ascii="Consolas" w:hAnsi="Consolas"/>
                <w:b w:val="0"/>
                <w:i w:val="0"/>
                <w:color w:val="64748B"/>
                <w:sz w:val="17"/>
              </w:rPr>
              <w:t xml:space="preserve">128  </w:t>
            </w:r>
            <w:r>
              <w:rPr>
                <w:rFonts w:ascii="Consolas" w:hAnsi="Consolas"/>
                <w:b w:val="0"/>
                <w:i w:val="0"/>
                <w:color w:val="1E293B"/>
                <w:sz w:val="17"/>
              </w:rPr>
              <w:t xml:space="preserve">        trackColor: WidgetStateProperty.resolveWith((states) {</w:t>
              <w:br/>
            </w:r>
            <w:r>
              <w:rPr>
                <w:rFonts w:ascii="Consolas" w:hAnsi="Consolas"/>
                <w:b w:val="0"/>
                <w:i w:val="0"/>
                <w:color w:val="64748B"/>
                <w:sz w:val="17"/>
              </w:rPr>
              <w:t xml:space="preserve">129  </w:t>
            </w:r>
            <w:r>
              <w:rPr>
                <w:rFonts w:ascii="Consolas" w:hAnsi="Consolas"/>
                <w:b w:val="0"/>
                <w:i w:val="0"/>
                <w:color w:val="1E293B"/>
                <w:sz w:val="17"/>
              </w:rPr>
              <w:t xml:space="preserve">          if (states.contains(WidgetState.selected)) {</w:t>
              <w:br/>
            </w:r>
            <w:r>
              <w:rPr>
                <w:rFonts w:ascii="Consolas" w:hAnsi="Consolas"/>
                <w:b w:val="0"/>
                <w:i w:val="0"/>
                <w:color w:val="64748B"/>
                <w:sz w:val="17"/>
              </w:rPr>
              <w:t xml:space="preserve">130  </w:t>
            </w:r>
            <w:r>
              <w:rPr>
                <w:rFonts w:ascii="Consolas" w:hAnsi="Consolas"/>
                <w:b w:val="0"/>
                <w:i w:val="0"/>
                <w:color w:val="1E293B"/>
                <w:sz w:val="17"/>
              </w:rPr>
              <w:t xml:space="preserve">            return AppColors.secondary.withValues(alpha: 0.4);</w:t>
              <w:br/>
            </w:r>
            <w:r>
              <w:rPr>
                <w:rFonts w:ascii="Consolas" w:hAnsi="Consolas"/>
                <w:b w:val="0"/>
                <w:i w:val="0"/>
                <w:color w:val="64748B"/>
                <w:sz w:val="17"/>
              </w:rPr>
              <w:t xml:space="preserve">131  </w:t>
            </w:r>
            <w:r>
              <w:rPr>
                <w:rFonts w:ascii="Consolas" w:hAnsi="Consolas"/>
                <w:b w:val="0"/>
                <w:i w:val="0"/>
                <w:color w:val="1E293B"/>
                <w:sz w:val="17"/>
              </w:rPr>
              <w:t xml:space="preserve">          }</w:t>
              <w:br/>
            </w:r>
            <w:r>
              <w:rPr>
                <w:rFonts w:ascii="Consolas" w:hAnsi="Consolas"/>
                <w:b w:val="0"/>
                <w:i w:val="0"/>
                <w:color w:val="64748B"/>
                <w:sz w:val="17"/>
              </w:rPr>
              <w:t xml:space="preserve">132  </w:t>
            </w:r>
            <w:r>
              <w:rPr>
                <w:rFonts w:ascii="Consolas" w:hAnsi="Consolas"/>
                <w:b w:val="0"/>
                <w:i w:val="0"/>
                <w:color w:val="1E293B"/>
                <w:sz w:val="17"/>
              </w:rPr>
              <w:t xml:space="preserve">          return AppColors.dividerDark;</w:t>
              <w:br/>
            </w:r>
            <w:r>
              <w:rPr>
                <w:rFonts w:ascii="Consolas" w:hAnsi="Consolas"/>
                <w:b w:val="0"/>
                <w:i w:val="0"/>
                <w:color w:val="64748B"/>
                <w:sz w:val="17"/>
              </w:rPr>
              <w:t xml:space="preserve">133  </w:t>
            </w:r>
            <w:r>
              <w:rPr>
                <w:rFonts w:ascii="Consolas" w:hAnsi="Consolas"/>
                <w:b w:val="0"/>
                <w:i w:val="0"/>
                <w:color w:val="1E293B"/>
                <w:sz w:val="17"/>
              </w:rPr>
              <w:t xml:space="preserve">        }),</w:t>
              <w:br/>
            </w:r>
            <w:r>
              <w:rPr>
                <w:rFonts w:ascii="Consolas" w:hAnsi="Consolas"/>
                <w:b w:val="0"/>
                <w:i w:val="0"/>
                <w:color w:val="64748B"/>
                <w:sz w:val="17"/>
              </w:rPr>
              <w:t xml:space="preserve">134  </w:t>
            </w:r>
            <w:r>
              <w:rPr>
                <w:rFonts w:ascii="Consolas" w:hAnsi="Consolas"/>
                <w:b w:val="0"/>
                <w:i w:val="0"/>
                <w:color w:val="1E293B"/>
                <w:sz w:val="17"/>
              </w:rPr>
              <w:t xml:space="preserve">      ),</w:t>
              <w:br/>
            </w:r>
            <w:r>
              <w:rPr>
                <w:rFonts w:ascii="Consolas" w:hAnsi="Consolas"/>
                <w:b w:val="0"/>
                <w:i w:val="0"/>
                <w:color w:val="64748B"/>
                <w:sz w:val="17"/>
              </w:rPr>
              <w:t xml:space="preserve">135  </w:t>
            </w:r>
            <w:r>
              <w:rPr>
                <w:rFonts w:ascii="Consolas" w:hAnsi="Consolas"/>
                <w:b w:val="0"/>
                <w:i w:val="0"/>
                <w:color w:val="1E293B"/>
                <w:sz w:val="17"/>
              </w:rPr>
              <w:t xml:space="preserve">    );</w:t>
              <w:br/>
            </w:r>
            <w:r>
              <w:rPr>
                <w:rFonts w:ascii="Consolas" w:hAnsi="Consolas"/>
                <w:b w:val="0"/>
                <w:i w:val="0"/>
                <w:color w:val="64748B"/>
                <w:sz w:val="17"/>
              </w:rPr>
              <w:t xml:space="preserve">136  </w:t>
            </w:r>
            <w:r>
              <w:rPr>
                <w:rFonts w:ascii="Consolas" w:hAnsi="Consolas"/>
                <w:b w:val="0"/>
                <w:i w:val="0"/>
                <w:color w:val="1E293B"/>
                <w:sz w:val="17"/>
              </w:rPr>
              <w:t xml:space="preserve">  }</w:t>
              <w:br/>
            </w:r>
            <w:r>
              <w:rPr>
                <w:rFonts w:ascii="Consolas" w:hAnsi="Consolas"/>
                <w:b w:val="0"/>
                <w:i w:val="0"/>
                <w:color w:val="64748B"/>
                <w:sz w:val="17"/>
              </w:rPr>
              <w:t xml:space="preserve">137  </w:t>
            </w:r>
            <w:r>
              <w:rPr>
                <w:rFonts w:ascii="Consolas" w:hAnsi="Consolas"/>
                <w:b w:val="0"/>
                <w:i w:val="0"/>
                <w:color w:val="1E293B"/>
                <w:sz w:val="17"/>
              </w:rPr>
              <w:t>}</w:t>
              <w:br/>
            </w:r>
          </w:p>
        </w:tc>
      </w:tr>
    </w:tbl>
    <w:p>
      <w:pPr>
        <w:keepNext/>
        <w:spacing w:before="200" w:after="80"/>
      </w:pPr>
      <w:r>
        <w:rPr>
          <w:rFonts w:ascii="Times New Roman" w:hAnsi="Times New Roman"/>
          <w:b/>
          <w:i w:val="0"/>
          <w:color w:val="4A90E2"/>
          <w:sz w:val="26"/>
        </w:rPr>
        <w:t>Лістинг: lib/main.dart (Керування ThemeMode та MaterialApp)</w:t>
      </w:r>
    </w:p>
    <w:tbl>
      <w:tblPr>
        <w:tblW w:type="auto" w:w="0"/>
        <w:jc w:val="center"/>
        <w:tblLayout w:type="fixed"/>
        <w:tblLook w:firstColumn="1" w:firstRow="1" w:lastColumn="0" w:lastRow="0" w:noHBand="0" w:noVBand="1" w:val="04A0"/>
      </w:tblPr>
      <w:tblGrid>
        <w:gridCol w:w="9979"/>
      </w:tblGrid>
      <w:tr>
        <w:tc>
          <w:tcPr>
            <w:tcW w:type="dxa" w:w="9792"/>
            <w:shd w:fill="F8F9FA"/>
            <w:tcBorders>
              <w:top w:val="single" w:sz="4" w:space="0" w:color="CBD5E1"/>
              <w:bottom w:val="single" w:sz="4" w:space="0" w:color="CBD5E1"/>
              <w:left w:val="single" w:sz="18" w:space="0" w:color="4A90E2"/>
              <w:right w:val="single" w:sz="4" w:space="0" w:color="CBD5E1"/>
            </w:tcBorders>
          </w:tcPr>
          <w:p>
            <w:pPr>
              <w:spacing w:before="60" w:after="60" w:line="240" w:lineRule="auto"/>
            </w:pPr>
            <w:r>
              <w:rPr>
                <w:rFonts w:ascii="Consolas" w:hAnsi="Consolas"/>
                <w:b w:val="0"/>
                <w:i w:val="0"/>
                <w:color w:val="64748B"/>
                <w:sz w:val="17"/>
              </w:rPr>
              <w:t xml:space="preserve">  1  </w:t>
            </w:r>
            <w:r>
              <w:rPr>
                <w:rFonts w:ascii="Consolas" w:hAnsi="Consolas"/>
                <w:b w:val="0"/>
                <w:i w:val="0"/>
                <w:color w:val="1E293B"/>
                <w:sz w:val="17"/>
              </w:rPr>
              <w:t>import 'package:flutter/material.dart';</w:t>
              <w:br/>
            </w:r>
            <w:r>
              <w:rPr>
                <w:rFonts w:ascii="Consolas" w:hAnsi="Consolas"/>
                <w:b w:val="0"/>
                <w:i w:val="0"/>
                <w:color w:val="64748B"/>
                <w:sz w:val="17"/>
              </w:rPr>
              <w:t xml:space="preserve">  2  </w:t>
            </w:r>
            <w:r>
              <w:rPr>
                <w:rFonts w:ascii="Consolas" w:hAnsi="Consolas"/>
                <w:b w:val="0"/>
                <w:i w:val="0"/>
                <w:color w:val="1E293B"/>
                <w:sz w:val="17"/>
              </w:rPr>
              <w:t>import 'screens/profile_screen.dart';</w:t>
              <w:br/>
            </w:r>
            <w:r>
              <w:rPr>
                <w:rFonts w:ascii="Consolas" w:hAnsi="Consolas"/>
                <w:b w:val="0"/>
                <w:i w:val="0"/>
                <w:color w:val="64748B"/>
                <w:sz w:val="17"/>
              </w:rPr>
              <w:t xml:space="preserve">  3  </w:t>
            </w:r>
            <w:r>
              <w:rPr>
                <w:rFonts w:ascii="Consolas" w:hAnsi="Consolas"/>
                <w:b w:val="0"/>
                <w:i w:val="0"/>
                <w:color w:val="1E293B"/>
                <w:sz w:val="17"/>
              </w:rPr>
              <w:t>import 'theme/app_theme.dart';</w:t>
              <w:br/>
            </w:r>
            <w:r>
              <w:rPr>
                <w:rFonts w:ascii="Consolas" w:hAnsi="Consolas"/>
                <w:b w:val="0"/>
                <w:i w:val="0"/>
                <w:color w:val="64748B"/>
                <w:sz w:val="17"/>
              </w:rPr>
              <w:t xml:space="preserve">  4  </w:t>
            </w:r>
            <w:r>
              <w:rPr>
                <w:rFonts w:ascii="Consolas" w:hAnsi="Consolas"/>
                <w:b w:val="0"/>
                <w:i w:val="0"/>
                <w:color w:val="1E293B"/>
                <w:sz w:val="17"/>
              </w:rPr>
              <w:br/>
            </w:r>
            <w:r>
              <w:rPr>
                <w:rFonts w:ascii="Consolas" w:hAnsi="Consolas"/>
                <w:b w:val="0"/>
                <w:i w:val="0"/>
                <w:color w:val="64748B"/>
                <w:sz w:val="17"/>
              </w:rPr>
              <w:t xml:space="preserve">  5  </w:t>
            </w:r>
            <w:r>
              <w:rPr>
                <w:rFonts w:ascii="Consolas" w:hAnsi="Consolas"/>
                <w:b w:val="0"/>
                <w:i w:val="0"/>
                <w:color w:val="1E293B"/>
                <w:sz w:val="17"/>
              </w:rPr>
              <w:t>void main() {</w:t>
              <w:br/>
            </w:r>
            <w:r>
              <w:rPr>
                <w:rFonts w:ascii="Consolas" w:hAnsi="Consolas"/>
                <w:b w:val="0"/>
                <w:i w:val="0"/>
                <w:color w:val="64748B"/>
                <w:sz w:val="17"/>
              </w:rPr>
              <w:t xml:space="preserve">  6  </w:t>
            </w:r>
            <w:r>
              <w:rPr>
                <w:rFonts w:ascii="Consolas" w:hAnsi="Consolas"/>
                <w:b w:val="0"/>
                <w:i w:val="0"/>
                <w:color w:val="1E293B"/>
                <w:sz w:val="17"/>
              </w:rPr>
              <w:t xml:space="preserve">  runApp(const ProfileApp());</w:t>
              <w:br/>
            </w:r>
            <w:r>
              <w:rPr>
                <w:rFonts w:ascii="Consolas" w:hAnsi="Consolas"/>
                <w:b w:val="0"/>
                <w:i w:val="0"/>
                <w:color w:val="64748B"/>
                <w:sz w:val="17"/>
              </w:rPr>
              <w:t xml:space="preserve">  7  </w:t>
            </w:r>
            <w:r>
              <w:rPr>
                <w:rFonts w:ascii="Consolas" w:hAnsi="Consolas"/>
                <w:b w:val="0"/>
                <w:i w:val="0"/>
                <w:color w:val="1E293B"/>
                <w:sz w:val="17"/>
              </w:rPr>
              <w:t>}</w:t>
              <w:br/>
            </w:r>
            <w:r>
              <w:rPr>
                <w:rFonts w:ascii="Consolas" w:hAnsi="Consolas"/>
                <w:b w:val="0"/>
                <w:i w:val="0"/>
                <w:color w:val="64748B"/>
                <w:sz w:val="17"/>
              </w:rPr>
              <w:t xml:space="preserve">  8  </w:t>
            </w:r>
            <w:r>
              <w:rPr>
                <w:rFonts w:ascii="Consolas" w:hAnsi="Consolas"/>
                <w:b w:val="0"/>
                <w:i w:val="0"/>
                <w:color w:val="1E293B"/>
                <w:sz w:val="17"/>
              </w:rPr>
              <w:br/>
            </w:r>
            <w:r>
              <w:rPr>
                <w:rFonts w:ascii="Consolas" w:hAnsi="Consolas"/>
                <w:b w:val="0"/>
                <w:i w:val="0"/>
                <w:color w:val="64748B"/>
                <w:sz w:val="17"/>
              </w:rPr>
              <w:t xml:space="preserve">  9  </w:t>
            </w:r>
            <w:r>
              <w:rPr>
                <w:rFonts w:ascii="Consolas" w:hAnsi="Consolas"/>
                <w:b w:val="0"/>
                <w:i w:val="0"/>
                <w:color w:val="1E293B"/>
                <w:sz w:val="17"/>
              </w:rPr>
              <w:t>/// Головний кореневий віджет застосунку ProfileApp</w:t>
              <w:br/>
            </w:r>
            <w:r>
              <w:rPr>
                <w:rFonts w:ascii="Consolas" w:hAnsi="Consolas"/>
                <w:b w:val="0"/>
                <w:i w:val="0"/>
                <w:color w:val="64748B"/>
                <w:sz w:val="17"/>
              </w:rPr>
              <w:t xml:space="preserve"> 10  </w:t>
            </w:r>
            <w:r>
              <w:rPr>
                <w:rFonts w:ascii="Consolas" w:hAnsi="Consolas"/>
                <w:b w:val="0"/>
                <w:i w:val="0"/>
                <w:color w:val="1E293B"/>
                <w:sz w:val="17"/>
              </w:rPr>
              <w:t>class ProfileApp extends StatefulWidget {</w:t>
              <w:br/>
            </w:r>
            <w:r>
              <w:rPr>
                <w:rFonts w:ascii="Consolas" w:hAnsi="Consolas"/>
                <w:b w:val="0"/>
                <w:i w:val="0"/>
                <w:color w:val="64748B"/>
                <w:sz w:val="17"/>
              </w:rPr>
              <w:t xml:space="preserve"> 11  </w:t>
            </w:r>
            <w:r>
              <w:rPr>
                <w:rFonts w:ascii="Consolas" w:hAnsi="Consolas"/>
                <w:b w:val="0"/>
                <w:i w:val="0"/>
                <w:color w:val="1E293B"/>
                <w:sz w:val="17"/>
              </w:rPr>
              <w:t xml:space="preserve">  const ProfileApp({super.key});</w:t>
              <w:br/>
            </w:r>
            <w:r>
              <w:rPr>
                <w:rFonts w:ascii="Consolas" w:hAnsi="Consolas"/>
                <w:b w:val="0"/>
                <w:i w:val="0"/>
                <w:color w:val="64748B"/>
                <w:sz w:val="17"/>
              </w:rPr>
              <w:t xml:space="preserve"> 12  </w:t>
            </w:r>
            <w:r>
              <w:rPr>
                <w:rFonts w:ascii="Consolas" w:hAnsi="Consolas"/>
                <w:b w:val="0"/>
                <w:i w:val="0"/>
                <w:color w:val="1E293B"/>
                <w:sz w:val="17"/>
              </w:rPr>
              <w:br/>
            </w:r>
            <w:r>
              <w:rPr>
                <w:rFonts w:ascii="Consolas" w:hAnsi="Consolas"/>
                <w:b w:val="0"/>
                <w:i w:val="0"/>
                <w:color w:val="64748B"/>
                <w:sz w:val="17"/>
              </w:rPr>
              <w:t xml:space="preserve"> 13  </w:t>
            </w:r>
            <w:r>
              <w:rPr>
                <w:rFonts w:ascii="Consolas" w:hAnsi="Consolas"/>
                <w:b w:val="0"/>
                <w:i w:val="0"/>
                <w:color w:val="1E293B"/>
                <w:sz w:val="17"/>
              </w:rPr>
              <w:t xml:space="preserve">  @override</w:t>
              <w:br/>
            </w:r>
            <w:r>
              <w:rPr>
                <w:rFonts w:ascii="Consolas" w:hAnsi="Consolas"/>
                <w:b w:val="0"/>
                <w:i w:val="0"/>
                <w:color w:val="64748B"/>
                <w:sz w:val="17"/>
              </w:rPr>
              <w:t xml:space="preserve"> 14  </w:t>
            </w:r>
            <w:r>
              <w:rPr>
                <w:rFonts w:ascii="Consolas" w:hAnsi="Consolas"/>
                <w:b w:val="0"/>
                <w:i w:val="0"/>
                <w:color w:val="1E293B"/>
                <w:sz w:val="17"/>
              </w:rPr>
              <w:t xml:space="preserve">  State&lt;ProfileApp&gt; createState() =&gt; _ProfileAppState();</w:t>
              <w:br/>
            </w:r>
            <w:r>
              <w:rPr>
                <w:rFonts w:ascii="Consolas" w:hAnsi="Consolas"/>
                <w:b w:val="0"/>
                <w:i w:val="0"/>
                <w:color w:val="64748B"/>
                <w:sz w:val="17"/>
              </w:rPr>
              <w:t xml:space="preserve"> 15  </w:t>
            </w:r>
            <w:r>
              <w:rPr>
                <w:rFonts w:ascii="Consolas" w:hAnsi="Consolas"/>
                <w:b w:val="0"/>
                <w:i w:val="0"/>
                <w:color w:val="1E293B"/>
                <w:sz w:val="17"/>
              </w:rPr>
              <w:t>}</w:t>
              <w:br/>
            </w:r>
            <w:r>
              <w:rPr>
                <w:rFonts w:ascii="Consolas" w:hAnsi="Consolas"/>
                <w:b w:val="0"/>
                <w:i w:val="0"/>
                <w:color w:val="64748B"/>
                <w:sz w:val="17"/>
              </w:rPr>
              <w:t xml:space="preserve"> 16  </w:t>
            </w:r>
            <w:r>
              <w:rPr>
                <w:rFonts w:ascii="Consolas" w:hAnsi="Consolas"/>
                <w:b w:val="0"/>
                <w:i w:val="0"/>
                <w:color w:val="1E293B"/>
                <w:sz w:val="17"/>
              </w:rPr>
              <w:br/>
            </w:r>
            <w:r>
              <w:rPr>
                <w:rFonts w:ascii="Consolas" w:hAnsi="Consolas"/>
                <w:b w:val="0"/>
                <w:i w:val="0"/>
                <w:color w:val="64748B"/>
                <w:sz w:val="17"/>
              </w:rPr>
              <w:t xml:space="preserve"> 17  </w:t>
            </w:r>
            <w:r>
              <w:rPr>
                <w:rFonts w:ascii="Consolas" w:hAnsi="Consolas"/>
                <w:b w:val="0"/>
                <w:i w:val="0"/>
                <w:color w:val="1E293B"/>
                <w:sz w:val="17"/>
              </w:rPr>
              <w:t>class _ProfileAppState extends State&lt;ProfileApp&gt; {</w:t>
              <w:br/>
            </w:r>
            <w:r>
              <w:rPr>
                <w:rFonts w:ascii="Consolas" w:hAnsi="Consolas"/>
                <w:b w:val="0"/>
                <w:i w:val="0"/>
                <w:color w:val="64748B"/>
                <w:sz w:val="17"/>
              </w:rPr>
              <w:t xml:space="preserve"> 18  </w:t>
            </w:r>
            <w:r>
              <w:rPr>
                <w:rFonts w:ascii="Consolas" w:hAnsi="Consolas"/>
                <w:b w:val="0"/>
                <w:i w:val="0"/>
                <w:color w:val="1E293B"/>
                <w:sz w:val="17"/>
              </w:rPr>
              <w:t xml:space="preserve">  // Стан активної теми: true — темна, false — світла (п. 1, 2 ТЗ)</w:t>
              <w:br/>
            </w:r>
            <w:r>
              <w:rPr>
                <w:rFonts w:ascii="Consolas" w:hAnsi="Consolas"/>
                <w:b w:val="0"/>
                <w:i w:val="0"/>
                <w:color w:val="64748B"/>
                <w:sz w:val="17"/>
              </w:rPr>
              <w:t xml:space="preserve"> 19  </w:t>
            </w:r>
            <w:r>
              <w:rPr>
                <w:rFonts w:ascii="Consolas" w:hAnsi="Consolas"/>
                <w:b w:val="0"/>
                <w:i w:val="0"/>
                <w:color w:val="1E293B"/>
                <w:sz w:val="17"/>
              </w:rPr>
              <w:t xml:space="preserve">  bool _isDarkMode = true;</w:t>
              <w:br/>
            </w:r>
            <w:r>
              <w:rPr>
                <w:rFonts w:ascii="Consolas" w:hAnsi="Consolas"/>
                <w:b w:val="0"/>
                <w:i w:val="0"/>
                <w:color w:val="64748B"/>
                <w:sz w:val="17"/>
              </w:rPr>
              <w:t xml:space="preserve"> 20  </w:t>
            </w:r>
            <w:r>
              <w:rPr>
                <w:rFonts w:ascii="Consolas" w:hAnsi="Consolas"/>
                <w:b w:val="0"/>
                <w:i w:val="0"/>
                <w:color w:val="1E293B"/>
                <w:sz w:val="17"/>
              </w:rPr>
              <w:br/>
            </w:r>
            <w:r>
              <w:rPr>
                <w:rFonts w:ascii="Consolas" w:hAnsi="Consolas"/>
                <w:b w:val="0"/>
                <w:i w:val="0"/>
                <w:color w:val="64748B"/>
                <w:sz w:val="17"/>
              </w:rPr>
              <w:t xml:space="preserve"> 21  </w:t>
            </w:r>
            <w:r>
              <w:rPr>
                <w:rFonts w:ascii="Consolas" w:hAnsi="Consolas"/>
                <w:b w:val="0"/>
                <w:i w:val="0"/>
                <w:color w:val="1E293B"/>
                <w:sz w:val="17"/>
              </w:rPr>
              <w:t xml:space="preserve">  void _toggleTheme(bool isDark) {</w:t>
              <w:br/>
            </w:r>
            <w:r>
              <w:rPr>
                <w:rFonts w:ascii="Consolas" w:hAnsi="Consolas"/>
                <w:b w:val="0"/>
                <w:i w:val="0"/>
                <w:color w:val="64748B"/>
                <w:sz w:val="17"/>
              </w:rPr>
              <w:t xml:space="preserve"> 22  </w:t>
            </w:r>
            <w:r>
              <w:rPr>
                <w:rFonts w:ascii="Consolas" w:hAnsi="Consolas"/>
                <w:b w:val="0"/>
                <w:i w:val="0"/>
                <w:color w:val="1E293B"/>
                <w:sz w:val="17"/>
              </w:rPr>
              <w:t xml:space="preserve">    setState(() {</w:t>
              <w:br/>
            </w:r>
            <w:r>
              <w:rPr>
                <w:rFonts w:ascii="Consolas" w:hAnsi="Consolas"/>
                <w:b w:val="0"/>
                <w:i w:val="0"/>
                <w:color w:val="64748B"/>
                <w:sz w:val="17"/>
              </w:rPr>
              <w:t xml:space="preserve"> 23  </w:t>
            </w:r>
            <w:r>
              <w:rPr>
                <w:rFonts w:ascii="Consolas" w:hAnsi="Consolas"/>
                <w:b w:val="0"/>
                <w:i w:val="0"/>
                <w:color w:val="1E293B"/>
                <w:sz w:val="17"/>
              </w:rPr>
              <w:t xml:space="preserve">      _isDarkMode = isDark;</w:t>
              <w:br/>
            </w:r>
            <w:r>
              <w:rPr>
                <w:rFonts w:ascii="Consolas" w:hAnsi="Consolas"/>
                <w:b w:val="0"/>
                <w:i w:val="0"/>
                <w:color w:val="64748B"/>
                <w:sz w:val="17"/>
              </w:rPr>
              <w:t xml:space="preserve"> 24  </w:t>
            </w:r>
            <w:r>
              <w:rPr>
                <w:rFonts w:ascii="Consolas" w:hAnsi="Consolas"/>
                <w:b w:val="0"/>
                <w:i w:val="0"/>
                <w:color w:val="1E293B"/>
                <w:sz w:val="17"/>
              </w:rPr>
              <w:t xml:space="preserve">    });</w:t>
              <w:br/>
            </w:r>
            <w:r>
              <w:rPr>
                <w:rFonts w:ascii="Consolas" w:hAnsi="Consolas"/>
                <w:b w:val="0"/>
                <w:i w:val="0"/>
                <w:color w:val="64748B"/>
                <w:sz w:val="17"/>
              </w:rPr>
              <w:t xml:space="preserve"> 25  </w:t>
            </w:r>
            <w:r>
              <w:rPr>
                <w:rFonts w:ascii="Consolas" w:hAnsi="Consolas"/>
                <w:b w:val="0"/>
                <w:i w:val="0"/>
                <w:color w:val="1E293B"/>
                <w:sz w:val="17"/>
              </w:rPr>
              <w:t xml:space="preserve">  }</w:t>
              <w:br/>
            </w:r>
            <w:r>
              <w:rPr>
                <w:rFonts w:ascii="Consolas" w:hAnsi="Consolas"/>
                <w:b w:val="0"/>
                <w:i w:val="0"/>
                <w:color w:val="64748B"/>
                <w:sz w:val="17"/>
              </w:rPr>
              <w:t xml:space="preserve"> 26  </w:t>
            </w:r>
            <w:r>
              <w:rPr>
                <w:rFonts w:ascii="Consolas" w:hAnsi="Consolas"/>
                <w:b w:val="0"/>
                <w:i w:val="0"/>
                <w:color w:val="1E293B"/>
                <w:sz w:val="17"/>
              </w:rPr>
              <w:br/>
            </w:r>
            <w:r>
              <w:rPr>
                <w:rFonts w:ascii="Consolas" w:hAnsi="Consolas"/>
                <w:b w:val="0"/>
                <w:i w:val="0"/>
                <w:color w:val="64748B"/>
                <w:sz w:val="17"/>
              </w:rPr>
              <w:t xml:space="preserve"> 27  </w:t>
            </w:r>
            <w:r>
              <w:rPr>
                <w:rFonts w:ascii="Consolas" w:hAnsi="Consolas"/>
                <w:b w:val="0"/>
                <w:i w:val="0"/>
                <w:color w:val="1E293B"/>
                <w:sz w:val="17"/>
              </w:rPr>
              <w:t xml:space="preserve">  @override</w:t>
              <w:br/>
            </w:r>
            <w:r>
              <w:rPr>
                <w:rFonts w:ascii="Consolas" w:hAnsi="Consolas"/>
                <w:b w:val="0"/>
                <w:i w:val="0"/>
                <w:color w:val="64748B"/>
                <w:sz w:val="17"/>
              </w:rPr>
              <w:t xml:space="preserve"> 28  </w:t>
            </w:r>
            <w:r>
              <w:rPr>
                <w:rFonts w:ascii="Consolas" w:hAnsi="Consolas"/>
                <w:b w:val="0"/>
                <w:i w:val="0"/>
                <w:color w:val="1E293B"/>
                <w:sz w:val="17"/>
              </w:rPr>
              <w:t xml:space="preserve">  Widget build(BuildContext context) {</w:t>
              <w:br/>
            </w:r>
            <w:r>
              <w:rPr>
                <w:rFonts w:ascii="Consolas" w:hAnsi="Consolas"/>
                <w:b w:val="0"/>
                <w:i w:val="0"/>
                <w:color w:val="64748B"/>
                <w:sz w:val="17"/>
              </w:rPr>
              <w:t xml:space="preserve"> 29  </w:t>
            </w:r>
            <w:r>
              <w:rPr>
                <w:rFonts w:ascii="Consolas" w:hAnsi="Consolas"/>
                <w:b w:val="0"/>
                <w:i w:val="0"/>
                <w:color w:val="1E293B"/>
                <w:sz w:val="17"/>
              </w:rPr>
              <w:t xml:space="preserve">    return MaterialApp(</w:t>
              <w:br/>
            </w:r>
            <w:r>
              <w:rPr>
                <w:rFonts w:ascii="Consolas" w:hAnsi="Consolas"/>
                <w:b w:val="0"/>
                <w:i w:val="0"/>
                <w:color w:val="64748B"/>
                <w:sz w:val="17"/>
              </w:rPr>
              <w:t xml:space="preserve"> 30  </w:t>
            </w:r>
            <w:r>
              <w:rPr>
                <w:rFonts w:ascii="Consolas" w:hAnsi="Consolas"/>
                <w:b w:val="0"/>
                <w:i w:val="0"/>
                <w:color w:val="1E293B"/>
                <w:sz w:val="17"/>
              </w:rPr>
              <w:t xml:space="preserve">      title: 'Профіль та теми — Лабораторна №9',</w:t>
              <w:br/>
            </w:r>
            <w:r>
              <w:rPr>
                <w:rFonts w:ascii="Consolas" w:hAnsi="Consolas"/>
                <w:b w:val="0"/>
                <w:i w:val="0"/>
                <w:color w:val="64748B"/>
                <w:sz w:val="17"/>
              </w:rPr>
              <w:t xml:space="preserve"> 31  </w:t>
            </w:r>
            <w:r>
              <w:rPr>
                <w:rFonts w:ascii="Consolas" w:hAnsi="Consolas"/>
                <w:b w:val="0"/>
                <w:i w:val="0"/>
                <w:color w:val="1E293B"/>
                <w:sz w:val="17"/>
              </w:rPr>
              <w:t xml:space="preserve">      debugShowCheckedModeBanner: false,</w:t>
              <w:br/>
            </w:r>
            <w:r>
              <w:rPr>
                <w:rFonts w:ascii="Consolas" w:hAnsi="Consolas"/>
                <w:b w:val="0"/>
                <w:i w:val="0"/>
                <w:color w:val="64748B"/>
                <w:sz w:val="17"/>
              </w:rPr>
              <w:t xml:space="preserve"> 32  </w:t>
            </w:r>
            <w:r>
              <w:rPr>
                <w:rFonts w:ascii="Consolas" w:hAnsi="Consolas"/>
                <w:b w:val="0"/>
                <w:i w:val="0"/>
                <w:color w:val="1E293B"/>
                <w:sz w:val="17"/>
              </w:rPr>
              <w:t xml:space="preserve">      // Налаштування світлої та темної тем через ThemeData (п. 1, 11 ТЗ)</w:t>
              <w:br/>
            </w:r>
            <w:r>
              <w:rPr>
                <w:rFonts w:ascii="Consolas" w:hAnsi="Consolas"/>
                <w:b w:val="0"/>
                <w:i w:val="0"/>
                <w:color w:val="64748B"/>
                <w:sz w:val="17"/>
              </w:rPr>
              <w:t xml:space="preserve"> 33  </w:t>
            </w:r>
            <w:r>
              <w:rPr>
                <w:rFonts w:ascii="Consolas" w:hAnsi="Consolas"/>
                <w:b w:val="0"/>
                <w:i w:val="0"/>
                <w:color w:val="1E293B"/>
                <w:sz w:val="17"/>
              </w:rPr>
              <w:t xml:space="preserve">      theme: AppTheme.lightTheme,</w:t>
              <w:br/>
            </w:r>
            <w:r>
              <w:rPr>
                <w:rFonts w:ascii="Consolas" w:hAnsi="Consolas"/>
                <w:b w:val="0"/>
                <w:i w:val="0"/>
                <w:color w:val="64748B"/>
                <w:sz w:val="17"/>
              </w:rPr>
              <w:t xml:space="preserve"> 34  </w:t>
            </w:r>
            <w:r>
              <w:rPr>
                <w:rFonts w:ascii="Consolas" w:hAnsi="Consolas"/>
                <w:b w:val="0"/>
                <w:i w:val="0"/>
                <w:color w:val="1E293B"/>
                <w:sz w:val="17"/>
              </w:rPr>
              <w:t xml:space="preserve">      darkTheme: AppTheme.darkTheme,</w:t>
              <w:br/>
            </w:r>
            <w:r>
              <w:rPr>
                <w:rFonts w:ascii="Consolas" w:hAnsi="Consolas"/>
                <w:b w:val="0"/>
                <w:i w:val="0"/>
                <w:color w:val="64748B"/>
                <w:sz w:val="17"/>
              </w:rPr>
              <w:t xml:space="preserve"> 35  </w:t>
            </w:r>
            <w:r>
              <w:rPr>
                <w:rFonts w:ascii="Consolas" w:hAnsi="Consolas"/>
                <w:b w:val="0"/>
                <w:i w:val="0"/>
                <w:color w:val="1E293B"/>
                <w:sz w:val="17"/>
              </w:rPr>
              <w:t xml:space="preserve">      themeMode: _isDarkMode ? ThemeMode.dark : ThemeMode.light,</w:t>
              <w:br/>
            </w:r>
            <w:r>
              <w:rPr>
                <w:rFonts w:ascii="Consolas" w:hAnsi="Consolas"/>
                <w:b w:val="0"/>
                <w:i w:val="0"/>
                <w:color w:val="64748B"/>
                <w:sz w:val="17"/>
              </w:rPr>
              <w:t xml:space="preserve"> 36  </w:t>
            </w:r>
            <w:r>
              <w:rPr>
                <w:rFonts w:ascii="Consolas" w:hAnsi="Consolas"/>
                <w:b w:val="0"/>
                <w:i w:val="0"/>
                <w:color w:val="1E293B"/>
                <w:sz w:val="17"/>
              </w:rPr>
              <w:t xml:space="preserve">      home: ProfileScreen(</w:t>
              <w:br/>
            </w:r>
            <w:r>
              <w:rPr>
                <w:rFonts w:ascii="Consolas" w:hAnsi="Consolas"/>
                <w:b w:val="0"/>
                <w:i w:val="0"/>
                <w:color w:val="64748B"/>
                <w:sz w:val="17"/>
              </w:rPr>
              <w:t xml:space="preserve"> 37  </w:t>
            </w:r>
            <w:r>
              <w:rPr>
                <w:rFonts w:ascii="Consolas" w:hAnsi="Consolas"/>
                <w:b w:val="0"/>
                <w:i w:val="0"/>
                <w:color w:val="1E293B"/>
                <w:sz w:val="17"/>
              </w:rPr>
              <w:t xml:space="preserve">        isDarkMode: _isDarkMode,</w:t>
              <w:br/>
            </w:r>
            <w:r>
              <w:rPr>
                <w:rFonts w:ascii="Consolas" w:hAnsi="Consolas"/>
                <w:b w:val="0"/>
                <w:i w:val="0"/>
                <w:color w:val="64748B"/>
                <w:sz w:val="17"/>
              </w:rPr>
              <w:t xml:space="preserve"> 38  </w:t>
            </w:r>
            <w:r>
              <w:rPr>
                <w:rFonts w:ascii="Consolas" w:hAnsi="Consolas"/>
                <w:b w:val="0"/>
                <w:i w:val="0"/>
                <w:color w:val="1E293B"/>
                <w:sz w:val="17"/>
              </w:rPr>
              <w:t xml:space="preserve">        onToggleTheme: _toggleTheme,</w:t>
              <w:br/>
            </w:r>
            <w:r>
              <w:rPr>
                <w:rFonts w:ascii="Consolas" w:hAnsi="Consolas"/>
                <w:b w:val="0"/>
                <w:i w:val="0"/>
                <w:color w:val="64748B"/>
                <w:sz w:val="17"/>
              </w:rPr>
              <w:t xml:space="preserve"> 39  </w:t>
            </w:r>
            <w:r>
              <w:rPr>
                <w:rFonts w:ascii="Consolas" w:hAnsi="Consolas"/>
                <w:b w:val="0"/>
                <w:i w:val="0"/>
                <w:color w:val="1E293B"/>
                <w:sz w:val="17"/>
              </w:rPr>
              <w:t xml:space="preserve">      ),</w:t>
              <w:br/>
            </w:r>
            <w:r>
              <w:rPr>
                <w:rFonts w:ascii="Consolas" w:hAnsi="Consolas"/>
                <w:b w:val="0"/>
                <w:i w:val="0"/>
                <w:color w:val="64748B"/>
                <w:sz w:val="17"/>
              </w:rPr>
              <w:t xml:space="preserve"> 40  </w:t>
            </w:r>
            <w:r>
              <w:rPr>
                <w:rFonts w:ascii="Consolas" w:hAnsi="Consolas"/>
                <w:b w:val="0"/>
                <w:i w:val="0"/>
                <w:color w:val="1E293B"/>
                <w:sz w:val="17"/>
              </w:rPr>
              <w:t xml:space="preserve">    );</w:t>
              <w:br/>
            </w:r>
            <w:r>
              <w:rPr>
                <w:rFonts w:ascii="Consolas" w:hAnsi="Consolas"/>
                <w:b w:val="0"/>
                <w:i w:val="0"/>
                <w:color w:val="64748B"/>
                <w:sz w:val="17"/>
              </w:rPr>
              <w:t xml:space="preserve"> 41  </w:t>
            </w:r>
            <w:r>
              <w:rPr>
                <w:rFonts w:ascii="Consolas" w:hAnsi="Consolas"/>
                <w:b w:val="0"/>
                <w:i w:val="0"/>
                <w:color w:val="1E293B"/>
                <w:sz w:val="17"/>
              </w:rPr>
              <w:t xml:space="preserve">  }</w:t>
              <w:br/>
            </w:r>
            <w:r>
              <w:rPr>
                <w:rFonts w:ascii="Consolas" w:hAnsi="Consolas"/>
                <w:b w:val="0"/>
                <w:i w:val="0"/>
                <w:color w:val="64748B"/>
                <w:sz w:val="17"/>
              </w:rPr>
              <w:t xml:space="preserve"> 42  </w:t>
            </w:r>
            <w:r>
              <w:rPr>
                <w:rFonts w:ascii="Consolas" w:hAnsi="Consolas"/>
                <w:b w:val="0"/>
                <w:i w:val="0"/>
                <w:color w:val="1E293B"/>
                <w:sz w:val="17"/>
              </w:rPr>
              <w:t>}</w:t>
              <w:br/>
            </w:r>
          </w:p>
        </w:tc>
      </w:tr>
    </w:tbl>
    <w:p>
      <w:pPr>
        <w:keepNext/>
        <w:spacing w:before="200" w:after="80"/>
      </w:pPr>
      <w:r>
        <w:rPr>
          <w:rFonts w:ascii="Times New Roman" w:hAnsi="Times New Roman"/>
          <w:b/>
          <w:i w:val="0"/>
          <w:color w:val="4A90E2"/>
          <w:sz w:val="26"/>
        </w:rPr>
        <w:t>Лістинг: lib/screens/profile_screen.dart (Екран профілю користувача)</w:t>
      </w:r>
    </w:p>
    <w:tbl>
      <w:tblPr>
        <w:tblW w:type="auto" w:w="0"/>
        <w:jc w:val="center"/>
        <w:tblLayout w:type="fixed"/>
        <w:tblLook w:firstColumn="1" w:firstRow="1" w:lastColumn="0" w:lastRow="0" w:noHBand="0" w:noVBand="1" w:val="04A0"/>
      </w:tblPr>
      <w:tblGrid>
        <w:gridCol w:w="9979"/>
      </w:tblGrid>
      <w:tr>
        <w:tc>
          <w:tcPr>
            <w:tcW w:type="dxa" w:w="9792"/>
            <w:shd w:fill="F8F9FA"/>
            <w:tcBorders>
              <w:top w:val="single" w:sz="4" w:space="0" w:color="CBD5E1"/>
              <w:bottom w:val="single" w:sz="4" w:space="0" w:color="CBD5E1"/>
              <w:left w:val="single" w:sz="18" w:space="0" w:color="4A90E2"/>
              <w:right w:val="single" w:sz="4" w:space="0" w:color="CBD5E1"/>
            </w:tcBorders>
          </w:tcPr>
          <w:p>
            <w:pPr>
              <w:spacing w:before="60" w:after="60" w:line="240" w:lineRule="auto"/>
            </w:pPr>
            <w:r>
              <w:rPr>
                <w:rFonts w:ascii="Consolas" w:hAnsi="Consolas"/>
                <w:b w:val="0"/>
                <w:i w:val="0"/>
                <w:color w:val="64748B"/>
                <w:sz w:val="17"/>
              </w:rPr>
              <w:t xml:space="preserve">  1  </w:t>
            </w:r>
            <w:r>
              <w:rPr>
                <w:rFonts w:ascii="Consolas" w:hAnsi="Consolas"/>
                <w:b w:val="0"/>
                <w:i w:val="0"/>
                <w:color w:val="1E293B"/>
                <w:sz w:val="17"/>
              </w:rPr>
              <w:t>import 'package:flutter/material.dart';</w:t>
              <w:br/>
            </w:r>
            <w:r>
              <w:rPr>
                <w:rFonts w:ascii="Consolas" w:hAnsi="Consolas"/>
                <w:b w:val="0"/>
                <w:i w:val="0"/>
                <w:color w:val="64748B"/>
                <w:sz w:val="17"/>
              </w:rPr>
              <w:t xml:space="preserve">  2  </w:t>
            </w:r>
            <w:r>
              <w:rPr>
                <w:rFonts w:ascii="Consolas" w:hAnsi="Consolas"/>
                <w:b w:val="0"/>
                <w:i w:val="0"/>
                <w:color w:val="1E293B"/>
                <w:sz w:val="17"/>
              </w:rPr>
              <w:t>import '../theme/app_colors.dart';</w:t>
              <w:br/>
            </w:r>
            <w:r>
              <w:rPr>
                <w:rFonts w:ascii="Consolas" w:hAnsi="Consolas"/>
                <w:b w:val="0"/>
                <w:i w:val="0"/>
                <w:color w:val="64748B"/>
                <w:sz w:val="17"/>
              </w:rPr>
              <w:t xml:space="preserve">  3  </w:t>
            </w:r>
            <w:r>
              <w:rPr>
                <w:rFonts w:ascii="Consolas" w:hAnsi="Consolas"/>
                <w:b w:val="0"/>
                <w:i w:val="0"/>
                <w:color w:val="1E293B"/>
                <w:sz w:val="17"/>
              </w:rPr>
              <w:t>import '../theme/app_styles.dart';</w:t>
              <w:br/>
            </w:r>
            <w:r>
              <w:rPr>
                <w:rFonts w:ascii="Consolas" w:hAnsi="Consolas"/>
                <w:b w:val="0"/>
                <w:i w:val="0"/>
                <w:color w:val="64748B"/>
                <w:sz w:val="17"/>
              </w:rPr>
              <w:t xml:space="preserve">  4  </w:t>
            </w:r>
            <w:r>
              <w:rPr>
                <w:rFonts w:ascii="Consolas" w:hAnsi="Consolas"/>
                <w:b w:val="0"/>
                <w:i w:val="0"/>
                <w:color w:val="1E293B"/>
                <w:sz w:val="17"/>
              </w:rPr>
              <w:br/>
            </w:r>
            <w:r>
              <w:rPr>
                <w:rFonts w:ascii="Consolas" w:hAnsi="Consolas"/>
                <w:b w:val="0"/>
                <w:i w:val="0"/>
                <w:color w:val="64748B"/>
                <w:sz w:val="17"/>
              </w:rPr>
              <w:t xml:space="preserve">  5  </w:t>
            </w:r>
            <w:r>
              <w:rPr>
                <w:rFonts w:ascii="Consolas" w:hAnsi="Consolas"/>
                <w:b w:val="0"/>
                <w:i w:val="0"/>
                <w:color w:val="1E293B"/>
                <w:sz w:val="17"/>
              </w:rPr>
              <w:t>/// Екран профілю користувача ProfileScreen (п. 6 ТЗ)</w:t>
              <w:br/>
            </w:r>
            <w:r>
              <w:rPr>
                <w:rFonts w:ascii="Consolas" w:hAnsi="Consolas"/>
                <w:b w:val="0"/>
                <w:i w:val="0"/>
                <w:color w:val="64748B"/>
                <w:sz w:val="17"/>
              </w:rPr>
              <w:t xml:space="preserve">  6  </w:t>
            </w:r>
            <w:r>
              <w:rPr>
                <w:rFonts w:ascii="Consolas" w:hAnsi="Consolas"/>
                <w:b w:val="0"/>
                <w:i w:val="0"/>
                <w:color w:val="1E293B"/>
                <w:sz w:val="17"/>
              </w:rPr>
              <w:t>class ProfileScreen extends StatelessWidget {</w:t>
              <w:br/>
            </w:r>
            <w:r>
              <w:rPr>
                <w:rFonts w:ascii="Consolas" w:hAnsi="Consolas"/>
                <w:b w:val="0"/>
                <w:i w:val="0"/>
                <w:color w:val="64748B"/>
                <w:sz w:val="17"/>
              </w:rPr>
              <w:t xml:space="preserve">  7  </w:t>
            </w:r>
            <w:r>
              <w:rPr>
                <w:rFonts w:ascii="Consolas" w:hAnsi="Consolas"/>
                <w:b w:val="0"/>
                <w:i w:val="0"/>
                <w:color w:val="1E293B"/>
                <w:sz w:val="17"/>
              </w:rPr>
              <w:t xml:space="preserve">  /// Поточний стан теми (true — темна, false — світла)</w:t>
              <w:br/>
            </w:r>
            <w:r>
              <w:rPr>
                <w:rFonts w:ascii="Consolas" w:hAnsi="Consolas"/>
                <w:b w:val="0"/>
                <w:i w:val="0"/>
                <w:color w:val="64748B"/>
                <w:sz w:val="17"/>
              </w:rPr>
              <w:t xml:space="preserve">  8  </w:t>
            </w:r>
            <w:r>
              <w:rPr>
                <w:rFonts w:ascii="Consolas" w:hAnsi="Consolas"/>
                <w:b w:val="0"/>
                <w:i w:val="0"/>
                <w:color w:val="1E293B"/>
                <w:sz w:val="17"/>
              </w:rPr>
              <w:t xml:space="preserve">  final bool isDarkMode;</w:t>
              <w:br/>
            </w:r>
            <w:r>
              <w:rPr>
                <w:rFonts w:ascii="Consolas" w:hAnsi="Consolas"/>
                <w:b w:val="0"/>
                <w:i w:val="0"/>
                <w:color w:val="64748B"/>
                <w:sz w:val="17"/>
              </w:rPr>
              <w:t xml:space="preserve">  9  </w:t>
            </w:r>
            <w:r>
              <w:rPr>
                <w:rFonts w:ascii="Consolas" w:hAnsi="Consolas"/>
                <w:b w:val="0"/>
                <w:i w:val="0"/>
                <w:color w:val="1E293B"/>
                <w:sz w:val="17"/>
              </w:rPr>
              <w:br/>
            </w:r>
            <w:r>
              <w:rPr>
                <w:rFonts w:ascii="Consolas" w:hAnsi="Consolas"/>
                <w:b w:val="0"/>
                <w:i w:val="0"/>
                <w:color w:val="64748B"/>
                <w:sz w:val="17"/>
              </w:rPr>
              <w:t xml:space="preserve"> 10  </w:t>
            </w:r>
            <w:r>
              <w:rPr>
                <w:rFonts w:ascii="Consolas" w:hAnsi="Consolas"/>
                <w:b w:val="0"/>
                <w:i w:val="0"/>
                <w:color w:val="1E293B"/>
                <w:sz w:val="17"/>
              </w:rPr>
              <w:t xml:space="preserve">  /// Колбек для перемикання теми (п. 2 ТЗ)</w:t>
              <w:br/>
            </w:r>
            <w:r>
              <w:rPr>
                <w:rFonts w:ascii="Consolas" w:hAnsi="Consolas"/>
                <w:b w:val="0"/>
                <w:i w:val="0"/>
                <w:color w:val="64748B"/>
                <w:sz w:val="17"/>
              </w:rPr>
              <w:t xml:space="preserve"> 11  </w:t>
            </w:r>
            <w:r>
              <w:rPr>
                <w:rFonts w:ascii="Consolas" w:hAnsi="Consolas"/>
                <w:b w:val="0"/>
                <w:i w:val="0"/>
                <w:color w:val="1E293B"/>
                <w:sz w:val="17"/>
              </w:rPr>
              <w:t xml:space="preserve">  final ValueChanged&lt;bool&gt; onToggleTheme;</w:t>
              <w:br/>
            </w:r>
            <w:r>
              <w:rPr>
                <w:rFonts w:ascii="Consolas" w:hAnsi="Consolas"/>
                <w:b w:val="0"/>
                <w:i w:val="0"/>
                <w:color w:val="64748B"/>
                <w:sz w:val="17"/>
              </w:rPr>
              <w:t xml:space="preserve"> 12  </w:t>
            </w:r>
            <w:r>
              <w:rPr>
                <w:rFonts w:ascii="Consolas" w:hAnsi="Consolas"/>
                <w:b w:val="0"/>
                <w:i w:val="0"/>
                <w:color w:val="1E293B"/>
                <w:sz w:val="17"/>
              </w:rPr>
              <w:br/>
            </w:r>
            <w:r>
              <w:rPr>
                <w:rFonts w:ascii="Consolas" w:hAnsi="Consolas"/>
                <w:b w:val="0"/>
                <w:i w:val="0"/>
                <w:color w:val="64748B"/>
                <w:sz w:val="17"/>
              </w:rPr>
              <w:t xml:space="preserve"> 13  </w:t>
            </w:r>
            <w:r>
              <w:rPr>
                <w:rFonts w:ascii="Consolas" w:hAnsi="Consolas"/>
                <w:b w:val="0"/>
                <w:i w:val="0"/>
                <w:color w:val="1E293B"/>
                <w:sz w:val="17"/>
              </w:rPr>
              <w:t xml:space="preserve">  const ProfileScreen({</w:t>
              <w:br/>
            </w:r>
            <w:r>
              <w:rPr>
                <w:rFonts w:ascii="Consolas" w:hAnsi="Consolas"/>
                <w:b w:val="0"/>
                <w:i w:val="0"/>
                <w:color w:val="64748B"/>
                <w:sz w:val="17"/>
              </w:rPr>
              <w:t xml:space="preserve"> 14  </w:t>
            </w:r>
            <w:r>
              <w:rPr>
                <w:rFonts w:ascii="Consolas" w:hAnsi="Consolas"/>
                <w:b w:val="0"/>
                <w:i w:val="0"/>
                <w:color w:val="1E293B"/>
                <w:sz w:val="17"/>
              </w:rPr>
              <w:t xml:space="preserve">    super.key,</w:t>
              <w:br/>
            </w:r>
            <w:r>
              <w:rPr>
                <w:rFonts w:ascii="Consolas" w:hAnsi="Consolas"/>
                <w:b w:val="0"/>
                <w:i w:val="0"/>
                <w:color w:val="64748B"/>
                <w:sz w:val="17"/>
              </w:rPr>
              <w:t xml:space="preserve"> 15  </w:t>
            </w:r>
            <w:r>
              <w:rPr>
                <w:rFonts w:ascii="Consolas" w:hAnsi="Consolas"/>
                <w:b w:val="0"/>
                <w:i w:val="0"/>
                <w:color w:val="1E293B"/>
                <w:sz w:val="17"/>
              </w:rPr>
              <w:t xml:space="preserve">    required this.isDarkMode,</w:t>
              <w:br/>
            </w:r>
            <w:r>
              <w:rPr>
                <w:rFonts w:ascii="Consolas" w:hAnsi="Consolas"/>
                <w:b w:val="0"/>
                <w:i w:val="0"/>
                <w:color w:val="64748B"/>
                <w:sz w:val="17"/>
              </w:rPr>
              <w:t xml:space="preserve"> 16  </w:t>
            </w:r>
            <w:r>
              <w:rPr>
                <w:rFonts w:ascii="Consolas" w:hAnsi="Consolas"/>
                <w:b w:val="0"/>
                <w:i w:val="0"/>
                <w:color w:val="1E293B"/>
                <w:sz w:val="17"/>
              </w:rPr>
              <w:t xml:space="preserve">    required this.onToggleTheme,</w:t>
              <w:br/>
            </w:r>
            <w:r>
              <w:rPr>
                <w:rFonts w:ascii="Consolas" w:hAnsi="Consolas"/>
                <w:b w:val="0"/>
                <w:i w:val="0"/>
                <w:color w:val="64748B"/>
                <w:sz w:val="17"/>
              </w:rPr>
              <w:t xml:space="preserve"> 17  </w:t>
            </w:r>
            <w:r>
              <w:rPr>
                <w:rFonts w:ascii="Consolas" w:hAnsi="Consolas"/>
                <w:b w:val="0"/>
                <w:i w:val="0"/>
                <w:color w:val="1E293B"/>
                <w:sz w:val="17"/>
              </w:rPr>
              <w:t xml:space="preserve">  });</w:t>
              <w:br/>
            </w:r>
            <w:r>
              <w:rPr>
                <w:rFonts w:ascii="Consolas" w:hAnsi="Consolas"/>
                <w:b w:val="0"/>
                <w:i w:val="0"/>
                <w:color w:val="64748B"/>
                <w:sz w:val="17"/>
              </w:rPr>
              <w:t xml:space="preserve"> 18  </w:t>
            </w:r>
            <w:r>
              <w:rPr>
                <w:rFonts w:ascii="Consolas" w:hAnsi="Consolas"/>
                <w:b w:val="0"/>
                <w:i w:val="0"/>
                <w:color w:val="1E293B"/>
                <w:sz w:val="17"/>
              </w:rPr>
              <w:br/>
            </w:r>
            <w:r>
              <w:rPr>
                <w:rFonts w:ascii="Consolas" w:hAnsi="Consolas"/>
                <w:b w:val="0"/>
                <w:i w:val="0"/>
                <w:color w:val="64748B"/>
                <w:sz w:val="17"/>
              </w:rPr>
              <w:t xml:space="preserve"> 19  </w:t>
            </w:r>
            <w:r>
              <w:rPr>
                <w:rFonts w:ascii="Consolas" w:hAnsi="Consolas"/>
                <w:b w:val="0"/>
                <w:i w:val="0"/>
                <w:color w:val="1E293B"/>
                <w:sz w:val="17"/>
              </w:rPr>
              <w:t xml:space="preserve">  @override</w:t>
              <w:br/>
            </w:r>
            <w:r>
              <w:rPr>
                <w:rFonts w:ascii="Consolas" w:hAnsi="Consolas"/>
                <w:b w:val="0"/>
                <w:i w:val="0"/>
                <w:color w:val="64748B"/>
                <w:sz w:val="17"/>
              </w:rPr>
              <w:t xml:space="preserve"> 20  </w:t>
            </w:r>
            <w:r>
              <w:rPr>
                <w:rFonts w:ascii="Consolas" w:hAnsi="Consolas"/>
                <w:b w:val="0"/>
                <w:i w:val="0"/>
                <w:color w:val="1E293B"/>
                <w:sz w:val="17"/>
              </w:rPr>
              <w:t xml:space="preserve">  Widget build(BuildContext context) {</w:t>
              <w:br/>
            </w:r>
            <w:r>
              <w:rPr>
                <w:rFonts w:ascii="Consolas" w:hAnsi="Consolas"/>
                <w:b w:val="0"/>
                <w:i w:val="0"/>
                <w:color w:val="64748B"/>
                <w:sz w:val="17"/>
              </w:rPr>
              <w:t xml:space="preserve"> 21  </w:t>
            </w:r>
            <w:r>
              <w:rPr>
                <w:rFonts w:ascii="Consolas" w:hAnsi="Consolas"/>
                <w:b w:val="0"/>
                <w:i w:val="0"/>
                <w:color w:val="1E293B"/>
                <w:sz w:val="17"/>
              </w:rPr>
              <w:t xml:space="preserve">    final isDark = isDarkMode;</w:t>
              <w:br/>
            </w:r>
            <w:r>
              <w:rPr>
                <w:rFonts w:ascii="Consolas" w:hAnsi="Consolas"/>
                <w:b w:val="0"/>
                <w:i w:val="0"/>
                <w:color w:val="64748B"/>
                <w:sz w:val="17"/>
              </w:rPr>
              <w:t xml:space="preserve"> 22  </w:t>
            </w:r>
            <w:r>
              <w:rPr>
                <w:rFonts w:ascii="Consolas" w:hAnsi="Consolas"/>
                <w:b w:val="0"/>
                <w:i w:val="0"/>
                <w:color w:val="1E293B"/>
                <w:sz w:val="17"/>
              </w:rPr>
              <w:br/>
            </w:r>
            <w:r>
              <w:rPr>
                <w:rFonts w:ascii="Consolas" w:hAnsi="Consolas"/>
                <w:b w:val="0"/>
                <w:i w:val="0"/>
                <w:color w:val="64748B"/>
                <w:sz w:val="17"/>
              </w:rPr>
              <w:t xml:space="preserve"> 23  </w:t>
            </w:r>
            <w:r>
              <w:rPr>
                <w:rFonts w:ascii="Consolas" w:hAnsi="Consolas"/>
                <w:b w:val="0"/>
                <w:i w:val="0"/>
                <w:color w:val="1E293B"/>
                <w:sz w:val="17"/>
              </w:rPr>
              <w:t xml:space="preserve">    return Scaffold(</w:t>
              <w:br/>
            </w:r>
            <w:r>
              <w:rPr>
                <w:rFonts w:ascii="Consolas" w:hAnsi="Consolas"/>
                <w:b w:val="0"/>
                <w:i w:val="0"/>
                <w:color w:val="64748B"/>
                <w:sz w:val="17"/>
              </w:rPr>
              <w:t xml:space="preserve"> 24  </w:t>
            </w:r>
            <w:r>
              <w:rPr>
                <w:rFonts w:ascii="Consolas" w:hAnsi="Consolas"/>
                <w:b w:val="0"/>
                <w:i w:val="0"/>
                <w:color w:val="1E293B"/>
                <w:sz w:val="17"/>
              </w:rPr>
              <w:t xml:space="preserve">      backgroundColor: AppColors.background(isDark),</w:t>
              <w:br/>
            </w:r>
            <w:r>
              <w:rPr>
                <w:rFonts w:ascii="Consolas" w:hAnsi="Consolas"/>
                <w:b w:val="0"/>
                <w:i w:val="0"/>
                <w:color w:val="64748B"/>
                <w:sz w:val="17"/>
              </w:rPr>
              <w:t xml:space="preserve"> 25  </w:t>
            </w:r>
            <w:r>
              <w:rPr>
                <w:rFonts w:ascii="Consolas" w:hAnsi="Consolas"/>
                <w:b w:val="0"/>
                <w:i w:val="0"/>
                <w:color w:val="1E293B"/>
                <w:sz w:val="17"/>
              </w:rPr>
              <w:t xml:space="preserve">      appBar: AppBar(</w:t>
              <w:br/>
            </w:r>
            <w:r>
              <w:rPr>
                <w:rFonts w:ascii="Consolas" w:hAnsi="Consolas"/>
                <w:b w:val="0"/>
                <w:i w:val="0"/>
                <w:color w:val="64748B"/>
                <w:sz w:val="17"/>
              </w:rPr>
              <w:t xml:space="preserve"> 26  </w:t>
            </w:r>
            <w:r>
              <w:rPr>
                <w:rFonts w:ascii="Consolas" w:hAnsi="Consolas"/>
                <w:b w:val="0"/>
                <w:i w:val="0"/>
                <w:color w:val="1E293B"/>
                <w:sz w:val="17"/>
              </w:rPr>
              <w:t xml:space="preserve">        title: Text(</w:t>
              <w:br/>
            </w:r>
            <w:r>
              <w:rPr>
                <w:rFonts w:ascii="Consolas" w:hAnsi="Consolas"/>
                <w:b w:val="0"/>
                <w:i w:val="0"/>
                <w:color w:val="64748B"/>
                <w:sz w:val="17"/>
              </w:rPr>
              <w:t xml:space="preserve"> 27  </w:t>
            </w:r>
            <w:r>
              <w:rPr>
                <w:rFonts w:ascii="Consolas" w:hAnsi="Consolas"/>
                <w:b w:val="0"/>
                <w:i w:val="0"/>
                <w:color w:val="1E293B"/>
                <w:sz w:val="17"/>
              </w:rPr>
              <w:t xml:space="preserve">          'Профіль користувача',</w:t>
              <w:br/>
            </w:r>
            <w:r>
              <w:rPr>
                <w:rFonts w:ascii="Consolas" w:hAnsi="Consolas"/>
                <w:b w:val="0"/>
                <w:i w:val="0"/>
                <w:color w:val="64748B"/>
                <w:sz w:val="17"/>
              </w:rPr>
              <w:t xml:space="preserve"> 28  </w:t>
            </w:r>
            <w:r>
              <w:rPr>
                <w:rFonts w:ascii="Consolas" w:hAnsi="Consolas"/>
                <w:b w:val="0"/>
                <w:i w:val="0"/>
                <w:color w:val="1E293B"/>
                <w:sz w:val="17"/>
              </w:rPr>
              <w:t xml:space="preserve">          style: AppStyles.title(isDark: isDark).copyWith(fontSize: 20),</w:t>
              <w:br/>
            </w:r>
            <w:r>
              <w:rPr>
                <w:rFonts w:ascii="Consolas" w:hAnsi="Consolas"/>
                <w:b w:val="0"/>
                <w:i w:val="0"/>
                <w:color w:val="64748B"/>
                <w:sz w:val="17"/>
              </w:rPr>
              <w:t xml:space="preserve"> 29  </w:t>
            </w:r>
            <w:r>
              <w:rPr>
                <w:rFonts w:ascii="Consolas" w:hAnsi="Consolas"/>
                <w:b w:val="0"/>
                <w:i w:val="0"/>
                <w:color w:val="1E293B"/>
                <w:sz w:val="17"/>
              </w:rPr>
              <w:t xml:space="preserve">        ),</w:t>
              <w:br/>
            </w:r>
            <w:r>
              <w:rPr>
                <w:rFonts w:ascii="Consolas" w:hAnsi="Consolas"/>
                <w:b w:val="0"/>
                <w:i w:val="0"/>
                <w:color w:val="64748B"/>
                <w:sz w:val="17"/>
              </w:rPr>
              <w:t xml:space="preserve"> 30  </w:t>
            </w:r>
            <w:r>
              <w:rPr>
                <w:rFonts w:ascii="Consolas" w:hAnsi="Consolas"/>
                <w:b w:val="0"/>
                <w:i w:val="0"/>
                <w:color w:val="1E293B"/>
                <w:sz w:val="17"/>
              </w:rPr>
              <w:t xml:space="preserve">        centerTitle: true,</w:t>
              <w:br/>
            </w:r>
            <w:r>
              <w:rPr>
                <w:rFonts w:ascii="Consolas" w:hAnsi="Consolas"/>
                <w:b w:val="0"/>
                <w:i w:val="0"/>
                <w:color w:val="64748B"/>
                <w:sz w:val="17"/>
              </w:rPr>
              <w:t xml:space="preserve"> 31  </w:t>
            </w:r>
            <w:r>
              <w:rPr>
                <w:rFonts w:ascii="Consolas" w:hAnsi="Consolas"/>
                <w:b w:val="0"/>
                <w:i w:val="0"/>
                <w:color w:val="1E293B"/>
                <w:sz w:val="17"/>
              </w:rPr>
              <w:t xml:space="preserve">        backgroundColor: AppColors.card(isDark),</w:t>
              <w:br/>
            </w:r>
            <w:r>
              <w:rPr>
                <w:rFonts w:ascii="Consolas" w:hAnsi="Consolas"/>
                <w:b w:val="0"/>
                <w:i w:val="0"/>
                <w:color w:val="64748B"/>
                <w:sz w:val="17"/>
              </w:rPr>
              <w:t xml:space="preserve"> 32  </w:t>
            </w:r>
            <w:r>
              <w:rPr>
                <w:rFonts w:ascii="Consolas" w:hAnsi="Consolas"/>
                <w:b w:val="0"/>
                <w:i w:val="0"/>
                <w:color w:val="1E293B"/>
                <w:sz w:val="17"/>
              </w:rPr>
              <w:t xml:space="preserve">        elevation: 0,</w:t>
              <w:br/>
            </w:r>
            <w:r>
              <w:rPr>
                <w:rFonts w:ascii="Consolas" w:hAnsi="Consolas"/>
                <w:b w:val="0"/>
                <w:i w:val="0"/>
                <w:color w:val="64748B"/>
                <w:sz w:val="17"/>
              </w:rPr>
              <w:t xml:space="preserve"> 33  </w:t>
            </w:r>
            <w:r>
              <w:rPr>
                <w:rFonts w:ascii="Consolas" w:hAnsi="Consolas"/>
                <w:b w:val="0"/>
                <w:i w:val="0"/>
                <w:color w:val="1E293B"/>
                <w:sz w:val="17"/>
              </w:rPr>
              <w:t xml:space="preserve">        actions: [</w:t>
              <w:br/>
            </w:r>
            <w:r>
              <w:rPr>
                <w:rFonts w:ascii="Consolas" w:hAnsi="Consolas"/>
                <w:b w:val="0"/>
                <w:i w:val="0"/>
                <w:color w:val="64748B"/>
                <w:sz w:val="17"/>
              </w:rPr>
              <w:t xml:space="preserve"> 34  </w:t>
            </w:r>
            <w:r>
              <w:rPr>
                <w:rFonts w:ascii="Consolas" w:hAnsi="Consolas"/>
                <w:b w:val="0"/>
                <w:i w:val="0"/>
                <w:color w:val="1E293B"/>
                <w:sz w:val="17"/>
              </w:rPr>
              <w:t xml:space="preserve">          IconButton(</w:t>
              <w:br/>
            </w:r>
            <w:r>
              <w:rPr>
                <w:rFonts w:ascii="Consolas" w:hAnsi="Consolas"/>
                <w:b w:val="0"/>
                <w:i w:val="0"/>
                <w:color w:val="64748B"/>
                <w:sz w:val="17"/>
              </w:rPr>
              <w:t xml:space="preserve"> 35  </w:t>
            </w:r>
            <w:r>
              <w:rPr>
                <w:rFonts w:ascii="Consolas" w:hAnsi="Consolas"/>
                <w:b w:val="0"/>
                <w:i w:val="0"/>
                <w:color w:val="1E293B"/>
                <w:sz w:val="17"/>
              </w:rPr>
              <w:t xml:space="preserve">            tooltip: 'Налаштування',</w:t>
              <w:br/>
            </w:r>
            <w:r>
              <w:rPr>
                <w:rFonts w:ascii="Consolas" w:hAnsi="Consolas"/>
                <w:b w:val="0"/>
                <w:i w:val="0"/>
                <w:color w:val="64748B"/>
                <w:sz w:val="17"/>
              </w:rPr>
              <w:t xml:space="preserve"> 36  </w:t>
            </w:r>
            <w:r>
              <w:rPr>
                <w:rFonts w:ascii="Consolas" w:hAnsi="Consolas"/>
                <w:b w:val="0"/>
                <w:i w:val="0"/>
                <w:color w:val="1E293B"/>
                <w:sz w:val="17"/>
              </w:rPr>
              <w:t xml:space="preserve">            icon: Image.asset(</w:t>
              <w:br/>
            </w:r>
            <w:r>
              <w:rPr>
                <w:rFonts w:ascii="Consolas" w:hAnsi="Consolas"/>
                <w:b w:val="0"/>
                <w:i w:val="0"/>
                <w:color w:val="64748B"/>
                <w:sz w:val="17"/>
              </w:rPr>
              <w:t xml:space="preserve"> 37  </w:t>
            </w:r>
            <w:r>
              <w:rPr>
                <w:rFonts w:ascii="Consolas" w:hAnsi="Consolas"/>
                <w:b w:val="0"/>
                <w:i w:val="0"/>
                <w:color w:val="1E293B"/>
                <w:sz w:val="17"/>
              </w:rPr>
              <w:t xml:space="preserve">              'assets/icons/settings.png',</w:t>
              <w:br/>
            </w:r>
            <w:r>
              <w:rPr>
                <w:rFonts w:ascii="Consolas" w:hAnsi="Consolas"/>
                <w:b w:val="0"/>
                <w:i w:val="0"/>
                <w:color w:val="64748B"/>
                <w:sz w:val="17"/>
              </w:rPr>
              <w:t xml:space="preserve"> 38  </w:t>
            </w:r>
            <w:r>
              <w:rPr>
                <w:rFonts w:ascii="Consolas" w:hAnsi="Consolas"/>
                <w:b w:val="0"/>
                <w:i w:val="0"/>
                <w:color w:val="1E293B"/>
                <w:sz w:val="17"/>
              </w:rPr>
              <w:t xml:space="preserve">              width: 22,</w:t>
              <w:br/>
            </w:r>
            <w:r>
              <w:rPr>
                <w:rFonts w:ascii="Consolas" w:hAnsi="Consolas"/>
                <w:b w:val="0"/>
                <w:i w:val="0"/>
                <w:color w:val="64748B"/>
                <w:sz w:val="17"/>
              </w:rPr>
              <w:t xml:space="preserve"> 39  </w:t>
            </w:r>
            <w:r>
              <w:rPr>
                <w:rFonts w:ascii="Consolas" w:hAnsi="Consolas"/>
                <w:b w:val="0"/>
                <w:i w:val="0"/>
                <w:color w:val="1E293B"/>
                <w:sz w:val="17"/>
              </w:rPr>
              <w:t xml:space="preserve">              height: 22,</w:t>
              <w:br/>
            </w:r>
            <w:r>
              <w:rPr>
                <w:rFonts w:ascii="Consolas" w:hAnsi="Consolas"/>
                <w:b w:val="0"/>
                <w:i w:val="0"/>
                <w:color w:val="64748B"/>
                <w:sz w:val="17"/>
              </w:rPr>
              <w:t xml:space="preserve"> 40  </w:t>
            </w:r>
            <w:r>
              <w:rPr>
                <w:rFonts w:ascii="Consolas" w:hAnsi="Consolas"/>
                <w:b w:val="0"/>
                <w:i w:val="0"/>
                <w:color w:val="1E293B"/>
                <w:sz w:val="17"/>
              </w:rPr>
              <w:t xml:space="preserve">            ),</w:t>
              <w:br/>
            </w:r>
            <w:r>
              <w:rPr>
                <w:rFonts w:ascii="Consolas" w:hAnsi="Consolas"/>
                <w:b w:val="0"/>
                <w:i w:val="0"/>
                <w:color w:val="64748B"/>
                <w:sz w:val="17"/>
              </w:rPr>
              <w:t xml:space="preserve"> 41  </w:t>
            </w:r>
            <w:r>
              <w:rPr>
                <w:rFonts w:ascii="Consolas" w:hAnsi="Consolas"/>
                <w:b w:val="0"/>
                <w:i w:val="0"/>
                <w:color w:val="1E293B"/>
                <w:sz w:val="17"/>
              </w:rPr>
              <w:t xml:space="preserve">            onPressed: () {</w:t>
              <w:br/>
            </w:r>
            <w:r>
              <w:rPr>
                <w:rFonts w:ascii="Consolas" w:hAnsi="Consolas"/>
                <w:b w:val="0"/>
                <w:i w:val="0"/>
                <w:color w:val="64748B"/>
                <w:sz w:val="17"/>
              </w:rPr>
              <w:t xml:space="preserve"> 42  </w:t>
            </w:r>
            <w:r>
              <w:rPr>
                <w:rFonts w:ascii="Consolas" w:hAnsi="Consolas"/>
                <w:b w:val="0"/>
                <w:i w:val="0"/>
                <w:color w:val="1E293B"/>
                <w:sz w:val="17"/>
              </w:rPr>
              <w:t xml:space="preserve">              _showSnackBar(context, 'Відкрито налаштування профілю');</w:t>
              <w:br/>
            </w:r>
            <w:r>
              <w:rPr>
                <w:rFonts w:ascii="Consolas" w:hAnsi="Consolas"/>
                <w:b w:val="0"/>
                <w:i w:val="0"/>
                <w:color w:val="64748B"/>
                <w:sz w:val="17"/>
              </w:rPr>
              <w:t xml:space="preserve"> 43  </w:t>
            </w:r>
            <w:r>
              <w:rPr>
                <w:rFonts w:ascii="Consolas" w:hAnsi="Consolas"/>
                <w:b w:val="0"/>
                <w:i w:val="0"/>
                <w:color w:val="1E293B"/>
                <w:sz w:val="17"/>
              </w:rPr>
              <w:t xml:space="preserve">            },</w:t>
              <w:br/>
            </w:r>
            <w:r>
              <w:rPr>
                <w:rFonts w:ascii="Consolas" w:hAnsi="Consolas"/>
                <w:b w:val="0"/>
                <w:i w:val="0"/>
                <w:color w:val="64748B"/>
                <w:sz w:val="17"/>
              </w:rPr>
              <w:t xml:space="preserve"> 44  </w:t>
            </w:r>
            <w:r>
              <w:rPr>
                <w:rFonts w:ascii="Consolas" w:hAnsi="Consolas"/>
                <w:b w:val="0"/>
                <w:i w:val="0"/>
                <w:color w:val="1E293B"/>
                <w:sz w:val="17"/>
              </w:rPr>
              <w:t xml:space="preserve">          ),</w:t>
              <w:br/>
            </w:r>
            <w:r>
              <w:rPr>
                <w:rFonts w:ascii="Consolas" w:hAnsi="Consolas"/>
                <w:b w:val="0"/>
                <w:i w:val="0"/>
                <w:color w:val="64748B"/>
                <w:sz w:val="17"/>
              </w:rPr>
              <w:t xml:space="preserve"> 45  </w:t>
            </w:r>
            <w:r>
              <w:rPr>
                <w:rFonts w:ascii="Consolas" w:hAnsi="Consolas"/>
                <w:b w:val="0"/>
                <w:i w:val="0"/>
                <w:color w:val="1E293B"/>
                <w:sz w:val="17"/>
              </w:rPr>
              <w:t xml:space="preserve">          IconButton(</w:t>
              <w:br/>
            </w:r>
            <w:r>
              <w:rPr>
                <w:rFonts w:ascii="Consolas" w:hAnsi="Consolas"/>
                <w:b w:val="0"/>
                <w:i w:val="0"/>
                <w:color w:val="64748B"/>
                <w:sz w:val="17"/>
              </w:rPr>
              <w:t xml:space="preserve"> 46  </w:t>
            </w:r>
            <w:r>
              <w:rPr>
                <w:rFonts w:ascii="Consolas" w:hAnsi="Consolas"/>
                <w:b w:val="0"/>
                <w:i w:val="0"/>
                <w:color w:val="1E293B"/>
                <w:sz w:val="17"/>
              </w:rPr>
              <w:t xml:space="preserve">            tooltip: 'Вийти з облікового запису',</w:t>
              <w:br/>
            </w:r>
            <w:r>
              <w:rPr>
                <w:rFonts w:ascii="Consolas" w:hAnsi="Consolas"/>
                <w:b w:val="0"/>
                <w:i w:val="0"/>
                <w:color w:val="64748B"/>
                <w:sz w:val="17"/>
              </w:rPr>
              <w:t xml:space="preserve"> 47  </w:t>
            </w:r>
            <w:r>
              <w:rPr>
                <w:rFonts w:ascii="Consolas" w:hAnsi="Consolas"/>
                <w:b w:val="0"/>
                <w:i w:val="0"/>
                <w:color w:val="1E293B"/>
                <w:sz w:val="17"/>
              </w:rPr>
              <w:t xml:space="preserve">            icon: Image.asset(</w:t>
              <w:br/>
            </w:r>
            <w:r>
              <w:rPr>
                <w:rFonts w:ascii="Consolas" w:hAnsi="Consolas"/>
                <w:b w:val="0"/>
                <w:i w:val="0"/>
                <w:color w:val="64748B"/>
                <w:sz w:val="17"/>
              </w:rPr>
              <w:t xml:space="preserve"> 48  </w:t>
            </w:r>
            <w:r>
              <w:rPr>
                <w:rFonts w:ascii="Consolas" w:hAnsi="Consolas"/>
                <w:b w:val="0"/>
                <w:i w:val="0"/>
                <w:color w:val="1E293B"/>
                <w:sz w:val="17"/>
              </w:rPr>
              <w:t xml:space="preserve">              'assets/icons/logout.png',</w:t>
              <w:br/>
            </w:r>
            <w:r>
              <w:rPr>
                <w:rFonts w:ascii="Consolas" w:hAnsi="Consolas"/>
                <w:b w:val="0"/>
                <w:i w:val="0"/>
                <w:color w:val="64748B"/>
                <w:sz w:val="17"/>
              </w:rPr>
              <w:t xml:space="preserve"> 49  </w:t>
            </w:r>
            <w:r>
              <w:rPr>
                <w:rFonts w:ascii="Consolas" w:hAnsi="Consolas"/>
                <w:b w:val="0"/>
                <w:i w:val="0"/>
                <w:color w:val="1E293B"/>
                <w:sz w:val="17"/>
              </w:rPr>
              <w:t xml:space="preserve">              width: 22,</w:t>
              <w:br/>
            </w:r>
            <w:r>
              <w:rPr>
                <w:rFonts w:ascii="Consolas" w:hAnsi="Consolas"/>
                <w:b w:val="0"/>
                <w:i w:val="0"/>
                <w:color w:val="64748B"/>
                <w:sz w:val="17"/>
              </w:rPr>
              <w:t xml:space="preserve"> 50  </w:t>
            </w:r>
            <w:r>
              <w:rPr>
                <w:rFonts w:ascii="Consolas" w:hAnsi="Consolas"/>
                <w:b w:val="0"/>
                <w:i w:val="0"/>
                <w:color w:val="1E293B"/>
                <w:sz w:val="17"/>
              </w:rPr>
              <w:t xml:space="preserve">              height: 22,</w:t>
              <w:br/>
            </w:r>
            <w:r>
              <w:rPr>
                <w:rFonts w:ascii="Consolas" w:hAnsi="Consolas"/>
                <w:b w:val="0"/>
                <w:i w:val="0"/>
                <w:color w:val="64748B"/>
                <w:sz w:val="17"/>
              </w:rPr>
              <w:t xml:space="preserve"> 51  </w:t>
            </w:r>
            <w:r>
              <w:rPr>
                <w:rFonts w:ascii="Consolas" w:hAnsi="Consolas"/>
                <w:b w:val="0"/>
                <w:i w:val="0"/>
                <w:color w:val="1E293B"/>
                <w:sz w:val="17"/>
              </w:rPr>
              <w:t xml:space="preserve">            ),</w:t>
              <w:br/>
            </w:r>
            <w:r>
              <w:rPr>
                <w:rFonts w:ascii="Consolas" w:hAnsi="Consolas"/>
                <w:b w:val="0"/>
                <w:i w:val="0"/>
                <w:color w:val="64748B"/>
                <w:sz w:val="17"/>
              </w:rPr>
              <w:t xml:space="preserve"> 52  </w:t>
            </w:r>
            <w:r>
              <w:rPr>
                <w:rFonts w:ascii="Consolas" w:hAnsi="Consolas"/>
                <w:b w:val="0"/>
                <w:i w:val="0"/>
                <w:color w:val="1E293B"/>
                <w:sz w:val="17"/>
              </w:rPr>
              <w:t xml:space="preserve">            onPressed: () =&gt; _confirmLogout(context, isDark),</w:t>
              <w:br/>
            </w:r>
            <w:r>
              <w:rPr>
                <w:rFonts w:ascii="Consolas" w:hAnsi="Consolas"/>
                <w:b w:val="0"/>
                <w:i w:val="0"/>
                <w:color w:val="64748B"/>
                <w:sz w:val="17"/>
              </w:rPr>
              <w:t xml:space="preserve"> 53  </w:t>
            </w:r>
            <w:r>
              <w:rPr>
                <w:rFonts w:ascii="Consolas" w:hAnsi="Consolas"/>
                <w:b w:val="0"/>
                <w:i w:val="0"/>
                <w:color w:val="1E293B"/>
                <w:sz w:val="17"/>
              </w:rPr>
              <w:t xml:space="preserve">          ),</w:t>
              <w:br/>
            </w:r>
            <w:r>
              <w:rPr>
                <w:rFonts w:ascii="Consolas" w:hAnsi="Consolas"/>
                <w:b w:val="0"/>
                <w:i w:val="0"/>
                <w:color w:val="64748B"/>
                <w:sz w:val="17"/>
              </w:rPr>
              <w:t xml:space="preserve"> 54  </w:t>
            </w:r>
            <w:r>
              <w:rPr>
                <w:rFonts w:ascii="Consolas" w:hAnsi="Consolas"/>
                <w:b w:val="0"/>
                <w:i w:val="0"/>
                <w:color w:val="1E293B"/>
                <w:sz w:val="17"/>
              </w:rPr>
              <w:t xml:space="preserve">        ],</w:t>
              <w:br/>
            </w:r>
            <w:r>
              <w:rPr>
                <w:rFonts w:ascii="Consolas" w:hAnsi="Consolas"/>
                <w:b w:val="0"/>
                <w:i w:val="0"/>
                <w:color w:val="64748B"/>
                <w:sz w:val="17"/>
              </w:rPr>
              <w:t xml:space="preserve"> 55  </w:t>
            </w:r>
            <w:r>
              <w:rPr>
                <w:rFonts w:ascii="Consolas" w:hAnsi="Consolas"/>
                <w:b w:val="0"/>
                <w:i w:val="0"/>
                <w:color w:val="1E293B"/>
                <w:sz w:val="17"/>
              </w:rPr>
              <w:t xml:space="preserve">      ),</w:t>
              <w:br/>
            </w:r>
            <w:r>
              <w:rPr>
                <w:rFonts w:ascii="Consolas" w:hAnsi="Consolas"/>
                <w:b w:val="0"/>
                <w:i w:val="0"/>
                <w:color w:val="64748B"/>
                <w:sz w:val="17"/>
              </w:rPr>
              <w:t xml:space="preserve"> 56  </w:t>
            </w:r>
            <w:r>
              <w:rPr>
                <w:rFonts w:ascii="Consolas" w:hAnsi="Consolas"/>
                <w:b w:val="0"/>
                <w:i w:val="0"/>
                <w:color w:val="1E293B"/>
                <w:sz w:val="17"/>
              </w:rPr>
              <w:t xml:space="preserve">      body: SafeArea(</w:t>
              <w:br/>
            </w:r>
            <w:r>
              <w:rPr>
                <w:rFonts w:ascii="Consolas" w:hAnsi="Consolas"/>
                <w:b w:val="0"/>
                <w:i w:val="0"/>
                <w:color w:val="64748B"/>
                <w:sz w:val="17"/>
              </w:rPr>
              <w:t xml:space="preserve"> 57  </w:t>
            </w:r>
            <w:r>
              <w:rPr>
                <w:rFonts w:ascii="Consolas" w:hAnsi="Consolas"/>
                <w:b w:val="0"/>
                <w:i w:val="0"/>
                <w:color w:val="1E293B"/>
                <w:sz w:val="17"/>
              </w:rPr>
              <w:t xml:space="preserve">        child: SingleChildScrollView(</w:t>
              <w:br/>
            </w:r>
            <w:r>
              <w:rPr>
                <w:rFonts w:ascii="Consolas" w:hAnsi="Consolas"/>
                <w:b w:val="0"/>
                <w:i w:val="0"/>
                <w:color w:val="64748B"/>
                <w:sz w:val="17"/>
              </w:rPr>
              <w:t xml:space="preserve"> 58  </w:t>
            </w:r>
            <w:r>
              <w:rPr>
                <w:rFonts w:ascii="Consolas" w:hAnsi="Consolas"/>
                <w:b w:val="0"/>
                <w:i w:val="0"/>
                <w:color w:val="1E293B"/>
                <w:sz w:val="17"/>
              </w:rPr>
              <w:t xml:space="preserve">          padding: const EdgeInsets.symmetric(horizontal: 16.0, vertical: 12.0),</w:t>
              <w:br/>
            </w:r>
            <w:r>
              <w:rPr>
                <w:rFonts w:ascii="Consolas" w:hAnsi="Consolas"/>
                <w:b w:val="0"/>
                <w:i w:val="0"/>
                <w:color w:val="64748B"/>
                <w:sz w:val="17"/>
              </w:rPr>
              <w:t xml:space="preserve"> 59  </w:t>
            </w:r>
            <w:r>
              <w:rPr>
                <w:rFonts w:ascii="Consolas" w:hAnsi="Consolas"/>
                <w:b w:val="0"/>
                <w:i w:val="0"/>
                <w:color w:val="1E293B"/>
                <w:sz w:val="17"/>
              </w:rPr>
              <w:t xml:space="preserve">          child: Column(</w:t>
              <w:br/>
            </w:r>
            <w:r>
              <w:rPr>
                <w:rFonts w:ascii="Consolas" w:hAnsi="Consolas"/>
                <w:b w:val="0"/>
                <w:i w:val="0"/>
                <w:color w:val="64748B"/>
                <w:sz w:val="17"/>
              </w:rPr>
              <w:t xml:space="preserve"> 60  </w:t>
            </w:r>
            <w:r>
              <w:rPr>
                <w:rFonts w:ascii="Consolas" w:hAnsi="Consolas"/>
                <w:b w:val="0"/>
                <w:i w:val="0"/>
                <w:color w:val="1E293B"/>
                <w:sz w:val="17"/>
              </w:rPr>
              <w:t xml:space="preserve">            crossAxisAlignment: CrossAxisAlignment.stretch,</w:t>
              <w:br/>
            </w:r>
            <w:r>
              <w:rPr>
                <w:rFonts w:ascii="Consolas" w:hAnsi="Consolas"/>
                <w:b w:val="0"/>
                <w:i w:val="0"/>
                <w:color w:val="64748B"/>
                <w:sz w:val="17"/>
              </w:rPr>
              <w:t xml:space="preserve"> 61  </w:t>
            </w:r>
            <w:r>
              <w:rPr>
                <w:rFonts w:ascii="Consolas" w:hAnsi="Consolas"/>
                <w:b w:val="0"/>
                <w:i w:val="0"/>
                <w:color w:val="1E293B"/>
                <w:sz w:val="17"/>
              </w:rPr>
              <w:t xml:space="preserve">            children: [</w:t>
              <w:br/>
            </w:r>
            <w:r>
              <w:rPr>
                <w:rFonts w:ascii="Consolas" w:hAnsi="Consolas"/>
                <w:b w:val="0"/>
                <w:i w:val="0"/>
                <w:color w:val="64748B"/>
                <w:sz w:val="17"/>
              </w:rPr>
              <w:t xml:space="preserve"> 62  </w:t>
            </w:r>
            <w:r>
              <w:rPr>
                <w:rFonts w:ascii="Consolas" w:hAnsi="Consolas"/>
                <w:b w:val="0"/>
                <w:i w:val="0"/>
                <w:color w:val="1E293B"/>
                <w:sz w:val="17"/>
              </w:rPr>
              <w:t xml:space="preserve">              // 1. Картка аватара та основної інформації (п. 4, 6 ТЗ)</w:t>
              <w:br/>
            </w:r>
            <w:r>
              <w:rPr>
                <w:rFonts w:ascii="Consolas" w:hAnsi="Consolas"/>
                <w:b w:val="0"/>
                <w:i w:val="0"/>
                <w:color w:val="64748B"/>
                <w:sz w:val="17"/>
              </w:rPr>
              <w:t xml:space="preserve"> 63  </w:t>
            </w:r>
            <w:r>
              <w:rPr>
                <w:rFonts w:ascii="Consolas" w:hAnsi="Consolas"/>
                <w:b w:val="0"/>
                <w:i w:val="0"/>
                <w:color w:val="1E293B"/>
                <w:sz w:val="17"/>
              </w:rPr>
              <w:t xml:space="preserve">              _buildHeaderCard(context, isDark),</w:t>
              <w:br/>
            </w:r>
            <w:r>
              <w:rPr>
                <w:rFonts w:ascii="Consolas" w:hAnsi="Consolas"/>
                <w:b w:val="0"/>
                <w:i w:val="0"/>
                <w:color w:val="64748B"/>
                <w:sz w:val="17"/>
              </w:rPr>
              <w:t xml:space="preserve"> 64  </w:t>
            </w:r>
            <w:r>
              <w:rPr>
                <w:rFonts w:ascii="Consolas" w:hAnsi="Consolas"/>
                <w:b w:val="0"/>
                <w:i w:val="0"/>
                <w:color w:val="1E293B"/>
                <w:sz w:val="17"/>
              </w:rPr>
              <w:br/>
            </w:r>
            <w:r>
              <w:rPr>
                <w:rFonts w:ascii="Consolas" w:hAnsi="Consolas"/>
                <w:b w:val="0"/>
                <w:i w:val="0"/>
                <w:color w:val="64748B"/>
                <w:sz w:val="17"/>
              </w:rPr>
              <w:t xml:space="preserve"> 65  </w:t>
            </w:r>
            <w:r>
              <w:rPr>
                <w:rFonts w:ascii="Consolas" w:hAnsi="Consolas"/>
                <w:b w:val="0"/>
                <w:i w:val="0"/>
                <w:color w:val="1E293B"/>
                <w:sz w:val="17"/>
              </w:rPr>
              <w:t xml:space="preserve">              const SizedBox(height: 16),</w:t>
              <w:br/>
            </w:r>
            <w:r>
              <w:rPr>
                <w:rFonts w:ascii="Consolas" w:hAnsi="Consolas"/>
                <w:b w:val="0"/>
                <w:i w:val="0"/>
                <w:color w:val="64748B"/>
                <w:sz w:val="17"/>
              </w:rPr>
              <w:t xml:space="preserve"> 66  </w:t>
            </w:r>
            <w:r>
              <w:rPr>
                <w:rFonts w:ascii="Consolas" w:hAnsi="Consolas"/>
                <w:b w:val="0"/>
                <w:i w:val="0"/>
                <w:color w:val="1E293B"/>
                <w:sz w:val="17"/>
              </w:rPr>
              <w:br/>
            </w:r>
            <w:r>
              <w:rPr>
                <w:rFonts w:ascii="Consolas" w:hAnsi="Consolas"/>
                <w:b w:val="0"/>
                <w:i w:val="0"/>
                <w:color w:val="64748B"/>
                <w:sz w:val="17"/>
              </w:rPr>
              <w:t xml:space="preserve"> 67  </w:t>
            </w:r>
            <w:r>
              <w:rPr>
                <w:rFonts w:ascii="Consolas" w:hAnsi="Consolas"/>
                <w:b w:val="0"/>
                <w:i w:val="0"/>
                <w:color w:val="1E293B"/>
                <w:sz w:val="17"/>
              </w:rPr>
              <w:t xml:space="preserve">              // 2. Блок статистики та відомостей про навчання</w:t>
              <w:br/>
            </w:r>
            <w:r>
              <w:rPr>
                <w:rFonts w:ascii="Consolas" w:hAnsi="Consolas"/>
                <w:b w:val="0"/>
                <w:i w:val="0"/>
                <w:color w:val="64748B"/>
                <w:sz w:val="17"/>
              </w:rPr>
              <w:t xml:space="preserve"> 68  </w:t>
            </w:r>
            <w:r>
              <w:rPr>
                <w:rFonts w:ascii="Consolas" w:hAnsi="Consolas"/>
                <w:b w:val="0"/>
                <w:i w:val="0"/>
                <w:color w:val="1E293B"/>
                <w:sz w:val="17"/>
              </w:rPr>
              <w:t xml:space="preserve">              _buildStatsCard(isDark),</w:t>
              <w:br/>
            </w:r>
            <w:r>
              <w:rPr>
                <w:rFonts w:ascii="Consolas" w:hAnsi="Consolas"/>
                <w:b w:val="0"/>
                <w:i w:val="0"/>
                <w:color w:val="64748B"/>
                <w:sz w:val="17"/>
              </w:rPr>
              <w:t xml:space="preserve"> 69  </w:t>
            </w:r>
            <w:r>
              <w:rPr>
                <w:rFonts w:ascii="Consolas" w:hAnsi="Consolas"/>
                <w:b w:val="0"/>
                <w:i w:val="0"/>
                <w:color w:val="1E293B"/>
                <w:sz w:val="17"/>
              </w:rPr>
              <w:br/>
            </w:r>
            <w:r>
              <w:rPr>
                <w:rFonts w:ascii="Consolas" w:hAnsi="Consolas"/>
                <w:b w:val="0"/>
                <w:i w:val="0"/>
                <w:color w:val="64748B"/>
                <w:sz w:val="17"/>
              </w:rPr>
              <w:t xml:space="preserve"> 70  </w:t>
            </w:r>
            <w:r>
              <w:rPr>
                <w:rFonts w:ascii="Consolas" w:hAnsi="Consolas"/>
                <w:b w:val="0"/>
                <w:i w:val="0"/>
                <w:color w:val="1E293B"/>
                <w:sz w:val="17"/>
              </w:rPr>
              <w:t xml:space="preserve">              const SizedBox(height: 16),</w:t>
              <w:br/>
            </w:r>
            <w:r>
              <w:rPr>
                <w:rFonts w:ascii="Consolas" w:hAnsi="Consolas"/>
                <w:b w:val="0"/>
                <w:i w:val="0"/>
                <w:color w:val="64748B"/>
                <w:sz w:val="17"/>
              </w:rPr>
              <w:t xml:space="preserve"> 71  </w:t>
            </w:r>
            <w:r>
              <w:rPr>
                <w:rFonts w:ascii="Consolas" w:hAnsi="Consolas"/>
                <w:b w:val="0"/>
                <w:i w:val="0"/>
                <w:color w:val="1E293B"/>
                <w:sz w:val="17"/>
              </w:rPr>
              <w:br/>
            </w:r>
            <w:r>
              <w:rPr>
                <w:rFonts w:ascii="Consolas" w:hAnsi="Consolas"/>
                <w:b w:val="0"/>
                <w:i w:val="0"/>
                <w:color w:val="64748B"/>
                <w:sz w:val="17"/>
              </w:rPr>
              <w:t xml:space="preserve"> 72  </w:t>
            </w:r>
            <w:r>
              <w:rPr>
                <w:rFonts w:ascii="Consolas" w:hAnsi="Consolas"/>
                <w:b w:val="0"/>
                <w:i w:val="0"/>
                <w:color w:val="1E293B"/>
                <w:sz w:val="17"/>
              </w:rPr>
              <w:t xml:space="preserve">              // 3. Блок налаштування теми застосунку (п. 1, 2, 6 ТЗ)</w:t>
              <w:br/>
            </w:r>
            <w:r>
              <w:rPr>
                <w:rFonts w:ascii="Consolas" w:hAnsi="Consolas"/>
                <w:b w:val="0"/>
                <w:i w:val="0"/>
                <w:color w:val="64748B"/>
                <w:sz w:val="17"/>
              </w:rPr>
              <w:t xml:space="preserve"> 73  </w:t>
            </w:r>
            <w:r>
              <w:rPr>
                <w:rFonts w:ascii="Consolas" w:hAnsi="Consolas"/>
                <w:b w:val="0"/>
                <w:i w:val="0"/>
                <w:color w:val="1E293B"/>
                <w:sz w:val="17"/>
              </w:rPr>
              <w:t xml:space="preserve">              _buildThemeSwitchCard(context, isDark),</w:t>
              <w:br/>
            </w:r>
            <w:r>
              <w:rPr>
                <w:rFonts w:ascii="Consolas" w:hAnsi="Consolas"/>
                <w:b w:val="0"/>
                <w:i w:val="0"/>
                <w:color w:val="64748B"/>
                <w:sz w:val="17"/>
              </w:rPr>
              <w:t xml:space="preserve"> 74  </w:t>
            </w:r>
            <w:r>
              <w:rPr>
                <w:rFonts w:ascii="Consolas" w:hAnsi="Consolas"/>
                <w:b w:val="0"/>
                <w:i w:val="0"/>
                <w:color w:val="1E293B"/>
                <w:sz w:val="17"/>
              </w:rPr>
              <w:br/>
            </w:r>
            <w:r>
              <w:rPr>
                <w:rFonts w:ascii="Consolas" w:hAnsi="Consolas"/>
                <w:b w:val="0"/>
                <w:i w:val="0"/>
                <w:color w:val="64748B"/>
                <w:sz w:val="17"/>
              </w:rPr>
              <w:t xml:space="preserve"> 75  </w:t>
            </w:r>
            <w:r>
              <w:rPr>
                <w:rFonts w:ascii="Consolas" w:hAnsi="Consolas"/>
                <w:b w:val="0"/>
                <w:i w:val="0"/>
                <w:color w:val="1E293B"/>
                <w:sz w:val="17"/>
              </w:rPr>
              <w:t xml:space="preserve">              const SizedBox(height: 16),</w:t>
              <w:br/>
            </w:r>
            <w:r>
              <w:rPr>
                <w:rFonts w:ascii="Consolas" w:hAnsi="Consolas"/>
                <w:b w:val="0"/>
                <w:i w:val="0"/>
                <w:color w:val="64748B"/>
                <w:sz w:val="17"/>
              </w:rPr>
              <w:t xml:space="preserve"> 76  </w:t>
            </w:r>
            <w:r>
              <w:rPr>
                <w:rFonts w:ascii="Consolas" w:hAnsi="Consolas"/>
                <w:b w:val="0"/>
                <w:i w:val="0"/>
                <w:color w:val="1E293B"/>
                <w:sz w:val="17"/>
              </w:rPr>
              <w:br/>
            </w:r>
            <w:r>
              <w:rPr>
                <w:rFonts w:ascii="Consolas" w:hAnsi="Consolas"/>
                <w:b w:val="0"/>
                <w:i w:val="0"/>
                <w:color w:val="64748B"/>
                <w:sz w:val="17"/>
              </w:rPr>
              <w:t xml:space="preserve"> 77  </w:t>
            </w:r>
            <w:r>
              <w:rPr>
                <w:rFonts w:ascii="Consolas" w:hAnsi="Consolas"/>
                <w:b w:val="0"/>
                <w:i w:val="0"/>
                <w:color w:val="1E293B"/>
                <w:sz w:val="17"/>
              </w:rPr>
              <w:t xml:space="preserve">              // 4. Блок опцій профілю з власними іконками (п. 5, 6 ТЗ)</w:t>
              <w:br/>
            </w:r>
            <w:r>
              <w:rPr>
                <w:rFonts w:ascii="Consolas" w:hAnsi="Consolas"/>
                <w:b w:val="0"/>
                <w:i w:val="0"/>
                <w:color w:val="64748B"/>
                <w:sz w:val="17"/>
              </w:rPr>
              <w:t xml:space="preserve"> 78  </w:t>
            </w:r>
            <w:r>
              <w:rPr>
                <w:rFonts w:ascii="Consolas" w:hAnsi="Consolas"/>
                <w:b w:val="0"/>
                <w:i w:val="0"/>
                <w:color w:val="1E293B"/>
                <w:sz w:val="17"/>
              </w:rPr>
              <w:t xml:space="preserve">              _buildOptionsCard(context, isDark),</w:t>
              <w:br/>
            </w:r>
            <w:r>
              <w:rPr>
                <w:rFonts w:ascii="Consolas" w:hAnsi="Consolas"/>
                <w:b w:val="0"/>
                <w:i w:val="0"/>
                <w:color w:val="64748B"/>
                <w:sz w:val="17"/>
              </w:rPr>
              <w:t xml:space="preserve"> 79  </w:t>
            </w:r>
            <w:r>
              <w:rPr>
                <w:rFonts w:ascii="Consolas" w:hAnsi="Consolas"/>
                <w:b w:val="0"/>
                <w:i w:val="0"/>
                <w:color w:val="1E293B"/>
                <w:sz w:val="17"/>
              </w:rPr>
              <w:br/>
            </w:r>
            <w:r>
              <w:rPr>
                <w:rFonts w:ascii="Consolas" w:hAnsi="Consolas"/>
                <w:b w:val="0"/>
                <w:i w:val="0"/>
                <w:color w:val="64748B"/>
                <w:sz w:val="17"/>
              </w:rPr>
              <w:t xml:space="preserve"> 80  </w:t>
            </w:r>
            <w:r>
              <w:rPr>
                <w:rFonts w:ascii="Consolas" w:hAnsi="Consolas"/>
                <w:b w:val="0"/>
                <w:i w:val="0"/>
                <w:color w:val="1E293B"/>
                <w:sz w:val="17"/>
              </w:rPr>
              <w:t xml:space="preserve">              const SizedBox(height: 20),</w:t>
              <w:br/>
            </w:r>
            <w:r>
              <w:rPr>
                <w:rFonts w:ascii="Consolas" w:hAnsi="Consolas"/>
                <w:b w:val="0"/>
                <w:i w:val="0"/>
                <w:color w:val="64748B"/>
                <w:sz w:val="17"/>
              </w:rPr>
              <w:t xml:space="preserve"> 81  </w:t>
            </w:r>
            <w:r>
              <w:rPr>
                <w:rFonts w:ascii="Consolas" w:hAnsi="Consolas"/>
                <w:b w:val="0"/>
                <w:i w:val="0"/>
                <w:color w:val="1E293B"/>
                <w:sz w:val="17"/>
              </w:rPr>
              <w:br/>
            </w:r>
            <w:r>
              <w:rPr>
                <w:rFonts w:ascii="Consolas" w:hAnsi="Consolas"/>
                <w:b w:val="0"/>
                <w:i w:val="0"/>
                <w:color w:val="64748B"/>
                <w:sz w:val="17"/>
              </w:rPr>
              <w:t xml:space="preserve"> 82  </w:t>
            </w:r>
            <w:r>
              <w:rPr>
                <w:rFonts w:ascii="Consolas" w:hAnsi="Consolas"/>
                <w:b w:val="0"/>
                <w:i w:val="0"/>
                <w:color w:val="1E293B"/>
                <w:sz w:val="17"/>
              </w:rPr>
              <w:t xml:space="preserve">              // 5. Кнопка редагування профілю</w:t>
              <w:br/>
            </w:r>
            <w:r>
              <w:rPr>
                <w:rFonts w:ascii="Consolas" w:hAnsi="Consolas"/>
                <w:b w:val="0"/>
                <w:i w:val="0"/>
                <w:color w:val="64748B"/>
                <w:sz w:val="17"/>
              </w:rPr>
              <w:t xml:space="preserve"> 83  </w:t>
            </w:r>
            <w:r>
              <w:rPr>
                <w:rFonts w:ascii="Consolas" w:hAnsi="Consolas"/>
                <w:b w:val="0"/>
                <w:i w:val="0"/>
                <w:color w:val="1E293B"/>
                <w:sz w:val="17"/>
              </w:rPr>
              <w:t xml:space="preserve">              ElevatedButton.icon(</w:t>
              <w:br/>
            </w:r>
            <w:r>
              <w:rPr>
                <w:rFonts w:ascii="Consolas" w:hAnsi="Consolas"/>
                <w:b w:val="0"/>
                <w:i w:val="0"/>
                <w:color w:val="64748B"/>
                <w:sz w:val="17"/>
              </w:rPr>
              <w:t xml:space="preserve"> 84  </w:t>
            </w:r>
            <w:r>
              <w:rPr>
                <w:rFonts w:ascii="Consolas" w:hAnsi="Consolas"/>
                <w:b w:val="0"/>
                <w:i w:val="0"/>
                <w:color w:val="1E293B"/>
                <w:sz w:val="17"/>
              </w:rPr>
              <w:t xml:space="preserve">                style: ElevatedButton.styleFrom(</w:t>
              <w:br/>
            </w:r>
            <w:r>
              <w:rPr>
                <w:rFonts w:ascii="Consolas" w:hAnsi="Consolas"/>
                <w:b w:val="0"/>
                <w:i w:val="0"/>
                <w:color w:val="64748B"/>
                <w:sz w:val="17"/>
              </w:rPr>
              <w:t xml:space="preserve"> 85  </w:t>
            </w:r>
            <w:r>
              <w:rPr>
                <w:rFonts w:ascii="Consolas" w:hAnsi="Consolas"/>
                <w:b w:val="0"/>
                <w:i w:val="0"/>
                <w:color w:val="1E293B"/>
                <w:sz w:val="17"/>
              </w:rPr>
              <w:t xml:space="preserve">                  backgroundColor: AppColors.primary,</w:t>
              <w:br/>
            </w:r>
            <w:r>
              <w:rPr>
                <w:rFonts w:ascii="Consolas" w:hAnsi="Consolas"/>
                <w:b w:val="0"/>
                <w:i w:val="0"/>
                <w:color w:val="64748B"/>
                <w:sz w:val="17"/>
              </w:rPr>
              <w:t xml:space="preserve"> 86  </w:t>
            </w:r>
            <w:r>
              <w:rPr>
                <w:rFonts w:ascii="Consolas" w:hAnsi="Consolas"/>
                <w:b w:val="0"/>
                <w:i w:val="0"/>
                <w:color w:val="1E293B"/>
                <w:sz w:val="17"/>
              </w:rPr>
              <w:t xml:space="preserve">                  foregroundColor: Colors.white,</w:t>
              <w:br/>
            </w:r>
            <w:r>
              <w:rPr>
                <w:rFonts w:ascii="Consolas" w:hAnsi="Consolas"/>
                <w:b w:val="0"/>
                <w:i w:val="0"/>
                <w:color w:val="64748B"/>
                <w:sz w:val="17"/>
              </w:rPr>
              <w:t xml:space="preserve"> 87  </w:t>
            </w:r>
            <w:r>
              <w:rPr>
                <w:rFonts w:ascii="Consolas" w:hAnsi="Consolas"/>
                <w:b w:val="0"/>
                <w:i w:val="0"/>
                <w:color w:val="1E293B"/>
                <w:sz w:val="17"/>
              </w:rPr>
              <w:t xml:space="preserve">                  padding: const EdgeInsets.symmetric(vertical: 14),</w:t>
              <w:br/>
            </w:r>
            <w:r>
              <w:rPr>
                <w:rFonts w:ascii="Consolas" w:hAnsi="Consolas"/>
                <w:b w:val="0"/>
                <w:i w:val="0"/>
                <w:color w:val="64748B"/>
                <w:sz w:val="17"/>
              </w:rPr>
              <w:t xml:space="preserve"> 88  </w:t>
            </w:r>
            <w:r>
              <w:rPr>
                <w:rFonts w:ascii="Consolas" w:hAnsi="Consolas"/>
                <w:b w:val="0"/>
                <w:i w:val="0"/>
                <w:color w:val="1E293B"/>
                <w:sz w:val="17"/>
              </w:rPr>
              <w:t xml:space="preserve">                  shape: RoundedRectangleBorder(</w:t>
              <w:br/>
            </w:r>
            <w:r>
              <w:rPr>
                <w:rFonts w:ascii="Consolas" w:hAnsi="Consolas"/>
                <w:b w:val="0"/>
                <w:i w:val="0"/>
                <w:color w:val="64748B"/>
                <w:sz w:val="17"/>
              </w:rPr>
              <w:t xml:space="preserve"> 89  </w:t>
            </w:r>
            <w:r>
              <w:rPr>
                <w:rFonts w:ascii="Consolas" w:hAnsi="Consolas"/>
                <w:b w:val="0"/>
                <w:i w:val="0"/>
                <w:color w:val="1E293B"/>
                <w:sz w:val="17"/>
              </w:rPr>
              <w:t xml:space="preserve">                    borderRadius: BorderRadius.circular(12),</w:t>
              <w:br/>
            </w:r>
            <w:r>
              <w:rPr>
                <w:rFonts w:ascii="Consolas" w:hAnsi="Consolas"/>
                <w:b w:val="0"/>
                <w:i w:val="0"/>
                <w:color w:val="64748B"/>
                <w:sz w:val="17"/>
              </w:rPr>
              <w:t xml:space="preserve"> 90  </w:t>
            </w:r>
            <w:r>
              <w:rPr>
                <w:rFonts w:ascii="Consolas" w:hAnsi="Consolas"/>
                <w:b w:val="0"/>
                <w:i w:val="0"/>
                <w:color w:val="1E293B"/>
                <w:sz w:val="17"/>
              </w:rPr>
              <w:t xml:space="preserve">                  ),</w:t>
              <w:br/>
            </w:r>
            <w:r>
              <w:rPr>
                <w:rFonts w:ascii="Consolas" w:hAnsi="Consolas"/>
                <w:b w:val="0"/>
                <w:i w:val="0"/>
                <w:color w:val="64748B"/>
                <w:sz w:val="17"/>
              </w:rPr>
              <w:t xml:space="preserve"> 91  </w:t>
            </w:r>
            <w:r>
              <w:rPr>
                <w:rFonts w:ascii="Consolas" w:hAnsi="Consolas"/>
                <w:b w:val="0"/>
                <w:i w:val="0"/>
                <w:color w:val="1E293B"/>
                <w:sz w:val="17"/>
              </w:rPr>
              <w:t xml:space="preserve">                ),</w:t>
              <w:br/>
            </w:r>
            <w:r>
              <w:rPr>
                <w:rFonts w:ascii="Consolas" w:hAnsi="Consolas"/>
                <w:b w:val="0"/>
                <w:i w:val="0"/>
                <w:color w:val="64748B"/>
                <w:sz w:val="17"/>
              </w:rPr>
              <w:t xml:space="preserve"> 92  </w:t>
            </w:r>
            <w:r>
              <w:rPr>
                <w:rFonts w:ascii="Consolas" w:hAnsi="Consolas"/>
                <w:b w:val="0"/>
                <w:i w:val="0"/>
                <w:color w:val="1E293B"/>
                <w:sz w:val="17"/>
              </w:rPr>
              <w:t xml:space="preserve">                icon: const Icon(Icons.edit_outlined, size: 20),</w:t>
              <w:br/>
            </w:r>
            <w:r>
              <w:rPr>
                <w:rFonts w:ascii="Consolas" w:hAnsi="Consolas"/>
                <w:b w:val="0"/>
                <w:i w:val="0"/>
                <w:color w:val="64748B"/>
                <w:sz w:val="17"/>
              </w:rPr>
              <w:t xml:space="preserve"> 93  </w:t>
            </w:r>
            <w:r>
              <w:rPr>
                <w:rFonts w:ascii="Consolas" w:hAnsi="Consolas"/>
                <w:b w:val="0"/>
                <w:i w:val="0"/>
                <w:color w:val="1E293B"/>
                <w:sz w:val="17"/>
              </w:rPr>
              <w:t xml:space="preserve">                label: const Text('Редагувати профіль', style: AppStyles.button),</w:t>
              <w:br/>
            </w:r>
            <w:r>
              <w:rPr>
                <w:rFonts w:ascii="Consolas" w:hAnsi="Consolas"/>
                <w:b w:val="0"/>
                <w:i w:val="0"/>
                <w:color w:val="64748B"/>
                <w:sz w:val="17"/>
              </w:rPr>
              <w:t xml:space="preserve"> 94  </w:t>
            </w:r>
            <w:r>
              <w:rPr>
                <w:rFonts w:ascii="Consolas" w:hAnsi="Consolas"/>
                <w:b w:val="0"/>
                <w:i w:val="0"/>
                <w:color w:val="1E293B"/>
                <w:sz w:val="17"/>
              </w:rPr>
              <w:t xml:space="preserve">                onPressed: () {</w:t>
              <w:br/>
            </w:r>
            <w:r>
              <w:rPr>
                <w:rFonts w:ascii="Consolas" w:hAnsi="Consolas"/>
                <w:b w:val="0"/>
                <w:i w:val="0"/>
                <w:color w:val="64748B"/>
                <w:sz w:val="17"/>
              </w:rPr>
              <w:t xml:space="preserve"> 95  </w:t>
            </w:r>
            <w:r>
              <w:rPr>
                <w:rFonts w:ascii="Consolas" w:hAnsi="Consolas"/>
                <w:b w:val="0"/>
                <w:i w:val="0"/>
                <w:color w:val="1E293B"/>
                <w:sz w:val="17"/>
              </w:rPr>
              <w:t xml:space="preserve">                  _showSnackBar(context, 'Режим редагування профілю активовано');</w:t>
              <w:br/>
            </w:r>
            <w:r>
              <w:rPr>
                <w:rFonts w:ascii="Consolas" w:hAnsi="Consolas"/>
                <w:b w:val="0"/>
                <w:i w:val="0"/>
                <w:color w:val="64748B"/>
                <w:sz w:val="17"/>
              </w:rPr>
              <w:t xml:space="preserve"> 96  </w:t>
            </w:r>
            <w:r>
              <w:rPr>
                <w:rFonts w:ascii="Consolas" w:hAnsi="Consolas"/>
                <w:b w:val="0"/>
                <w:i w:val="0"/>
                <w:color w:val="1E293B"/>
                <w:sz w:val="17"/>
              </w:rPr>
              <w:t xml:space="preserve">                },</w:t>
              <w:br/>
            </w:r>
            <w:r>
              <w:rPr>
                <w:rFonts w:ascii="Consolas" w:hAnsi="Consolas"/>
                <w:b w:val="0"/>
                <w:i w:val="0"/>
                <w:color w:val="64748B"/>
                <w:sz w:val="17"/>
              </w:rPr>
              <w:t xml:space="preserve"> 97  </w:t>
            </w:r>
            <w:r>
              <w:rPr>
                <w:rFonts w:ascii="Consolas" w:hAnsi="Consolas"/>
                <w:b w:val="0"/>
                <w:i w:val="0"/>
                <w:color w:val="1E293B"/>
                <w:sz w:val="17"/>
              </w:rPr>
              <w:t xml:space="preserve">              ),</w:t>
              <w:br/>
            </w:r>
            <w:r>
              <w:rPr>
                <w:rFonts w:ascii="Consolas" w:hAnsi="Consolas"/>
                <w:b w:val="0"/>
                <w:i w:val="0"/>
                <w:color w:val="64748B"/>
                <w:sz w:val="17"/>
              </w:rPr>
              <w:t xml:space="preserve"> 98  </w:t>
            </w:r>
            <w:r>
              <w:rPr>
                <w:rFonts w:ascii="Consolas" w:hAnsi="Consolas"/>
                <w:b w:val="0"/>
                <w:i w:val="0"/>
                <w:color w:val="1E293B"/>
                <w:sz w:val="17"/>
              </w:rPr>
              <w:br/>
            </w:r>
            <w:r>
              <w:rPr>
                <w:rFonts w:ascii="Consolas" w:hAnsi="Consolas"/>
                <w:b w:val="0"/>
                <w:i w:val="0"/>
                <w:color w:val="64748B"/>
                <w:sz w:val="17"/>
              </w:rPr>
              <w:t xml:space="preserve"> 99  </w:t>
            </w:r>
            <w:r>
              <w:rPr>
                <w:rFonts w:ascii="Consolas" w:hAnsi="Consolas"/>
                <w:b w:val="0"/>
                <w:i w:val="0"/>
                <w:color w:val="1E293B"/>
                <w:sz w:val="17"/>
              </w:rPr>
              <w:t xml:space="preserve">              const SizedBox(height: 10),</w:t>
              <w:br/>
            </w:r>
            <w:r>
              <w:rPr>
                <w:rFonts w:ascii="Consolas" w:hAnsi="Consolas"/>
                <w:b w:val="0"/>
                <w:i w:val="0"/>
                <w:color w:val="64748B"/>
                <w:sz w:val="17"/>
              </w:rPr>
              <w:t xml:space="preserve">100  </w:t>
            </w:r>
            <w:r>
              <w:rPr>
                <w:rFonts w:ascii="Consolas" w:hAnsi="Consolas"/>
                <w:b w:val="0"/>
                <w:i w:val="0"/>
                <w:color w:val="1E293B"/>
                <w:sz w:val="17"/>
              </w:rPr>
              <w:br/>
            </w:r>
            <w:r>
              <w:rPr>
                <w:rFonts w:ascii="Consolas" w:hAnsi="Consolas"/>
                <w:b w:val="0"/>
                <w:i w:val="0"/>
                <w:color w:val="64748B"/>
                <w:sz w:val="17"/>
              </w:rPr>
              <w:t xml:space="preserve">101  </w:t>
            </w:r>
            <w:r>
              <w:rPr>
                <w:rFonts w:ascii="Consolas" w:hAnsi="Consolas"/>
                <w:b w:val="0"/>
                <w:i w:val="0"/>
                <w:color w:val="1E293B"/>
                <w:sz w:val="17"/>
              </w:rPr>
              <w:t xml:space="preserve">              // 6. Кнопка виходу</w:t>
              <w:br/>
            </w:r>
            <w:r>
              <w:rPr>
                <w:rFonts w:ascii="Consolas" w:hAnsi="Consolas"/>
                <w:b w:val="0"/>
                <w:i w:val="0"/>
                <w:color w:val="64748B"/>
                <w:sz w:val="17"/>
              </w:rPr>
              <w:t xml:space="preserve">102  </w:t>
            </w:r>
            <w:r>
              <w:rPr>
                <w:rFonts w:ascii="Consolas" w:hAnsi="Consolas"/>
                <w:b w:val="0"/>
                <w:i w:val="0"/>
                <w:color w:val="1E293B"/>
                <w:sz w:val="17"/>
              </w:rPr>
              <w:t xml:space="preserve">              OutlinedButton.icon(</w:t>
              <w:br/>
            </w:r>
            <w:r>
              <w:rPr>
                <w:rFonts w:ascii="Consolas" w:hAnsi="Consolas"/>
                <w:b w:val="0"/>
                <w:i w:val="0"/>
                <w:color w:val="64748B"/>
                <w:sz w:val="17"/>
              </w:rPr>
              <w:t xml:space="preserve">103  </w:t>
            </w:r>
            <w:r>
              <w:rPr>
                <w:rFonts w:ascii="Consolas" w:hAnsi="Consolas"/>
                <w:b w:val="0"/>
                <w:i w:val="0"/>
                <w:color w:val="1E293B"/>
                <w:sz w:val="17"/>
              </w:rPr>
              <w:t xml:space="preserve">                style: OutlinedButton.styleFrom(</w:t>
              <w:br/>
            </w:r>
            <w:r>
              <w:rPr>
                <w:rFonts w:ascii="Consolas" w:hAnsi="Consolas"/>
                <w:b w:val="0"/>
                <w:i w:val="0"/>
                <w:color w:val="64748B"/>
                <w:sz w:val="17"/>
              </w:rPr>
              <w:t xml:space="preserve">104  </w:t>
            </w:r>
            <w:r>
              <w:rPr>
                <w:rFonts w:ascii="Consolas" w:hAnsi="Consolas"/>
                <w:b w:val="0"/>
                <w:i w:val="0"/>
                <w:color w:val="1E293B"/>
                <w:sz w:val="17"/>
              </w:rPr>
              <w:t xml:space="preserve">                  foregroundColor: AppColors.error,</w:t>
              <w:br/>
            </w:r>
            <w:r>
              <w:rPr>
                <w:rFonts w:ascii="Consolas" w:hAnsi="Consolas"/>
                <w:b w:val="0"/>
                <w:i w:val="0"/>
                <w:color w:val="64748B"/>
                <w:sz w:val="17"/>
              </w:rPr>
              <w:t xml:space="preserve">105  </w:t>
            </w:r>
            <w:r>
              <w:rPr>
                <w:rFonts w:ascii="Consolas" w:hAnsi="Consolas"/>
                <w:b w:val="0"/>
                <w:i w:val="0"/>
                <w:color w:val="1E293B"/>
                <w:sz w:val="17"/>
              </w:rPr>
              <w:t xml:space="preserve">                  side: const BorderSide(color: AppColors.error, width: 1.2),</w:t>
              <w:br/>
            </w:r>
            <w:r>
              <w:rPr>
                <w:rFonts w:ascii="Consolas" w:hAnsi="Consolas"/>
                <w:b w:val="0"/>
                <w:i w:val="0"/>
                <w:color w:val="64748B"/>
                <w:sz w:val="17"/>
              </w:rPr>
              <w:t xml:space="preserve">106  </w:t>
            </w:r>
            <w:r>
              <w:rPr>
                <w:rFonts w:ascii="Consolas" w:hAnsi="Consolas"/>
                <w:b w:val="0"/>
                <w:i w:val="0"/>
                <w:color w:val="1E293B"/>
                <w:sz w:val="17"/>
              </w:rPr>
              <w:t xml:space="preserve">                  padding: const EdgeInsets.symmetric(vertical: 14),</w:t>
              <w:br/>
            </w:r>
            <w:r>
              <w:rPr>
                <w:rFonts w:ascii="Consolas" w:hAnsi="Consolas"/>
                <w:b w:val="0"/>
                <w:i w:val="0"/>
                <w:color w:val="64748B"/>
                <w:sz w:val="17"/>
              </w:rPr>
              <w:t xml:space="preserve">107  </w:t>
            </w:r>
            <w:r>
              <w:rPr>
                <w:rFonts w:ascii="Consolas" w:hAnsi="Consolas"/>
                <w:b w:val="0"/>
                <w:i w:val="0"/>
                <w:color w:val="1E293B"/>
                <w:sz w:val="17"/>
              </w:rPr>
              <w:t xml:space="preserve">                  shape: RoundedRectangleBorder(</w:t>
              <w:br/>
            </w:r>
            <w:r>
              <w:rPr>
                <w:rFonts w:ascii="Consolas" w:hAnsi="Consolas"/>
                <w:b w:val="0"/>
                <w:i w:val="0"/>
                <w:color w:val="64748B"/>
                <w:sz w:val="17"/>
              </w:rPr>
              <w:t xml:space="preserve">108  </w:t>
            </w:r>
            <w:r>
              <w:rPr>
                <w:rFonts w:ascii="Consolas" w:hAnsi="Consolas"/>
                <w:b w:val="0"/>
                <w:i w:val="0"/>
                <w:color w:val="1E293B"/>
                <w:sz w:val="17"/>
              </w:rPr>
              <w:t xml:space="preserve">                    borderRadius: BorderRadius.circular(12),</w:t>
              <w:br/>
            </w:r>
            <w:r>
              <w:rPr>
                <w:rFonts w:ascii="Consolas" w:hAnsi="Consolas"/>
                <w:b w:val="0"/>
                <w:i w:val="0"/>
                <w:color w:val="64748B"/>
                <w:sz w:val="17"/>
              </w:rPr>
              <w:t xml:space="preserve">109  </w:t>
            </w:r>
            <w:r>
              <w:rPr>
                <w:rFonts w:ascii="Consolas" w:hAnsi="Consolas"/>
                <w:b w:val="0"/>
                <w:i w:val="0"/>
                <w:color w:val="1E293B"/>
                <w:sz w:val="17"/>
              </w:rPr>
              <w:t xml:space="preserve">                  ),</w:t>
              <w:br/>
            </w:r>
            <w:r>
              <w:rPr>
                <w:rFonts w:ascii="Consolas" w:hAnsi="Consolas"/>
                <w:b w:val="0"/>
                <w:i w:val="0"/>
                <w:color w:val="64748B"/>
                <w:sz w:val="17"/>
              </w:rPr>
              <w:t xml:space="preserve">110  </w:t>
            </w:r>
            <w:r>
              <w:rPr>
                <w:rFonts w:ascii="Consolas" w:hAnsi="Consolas"/>
                <w:b w:val="0"/>
                <w:i w:val="0"/>
                <w:color w:val="1E293B"/>
                <w:sz w:val="17"/>
              </w:rPr>
              <w:t xml:space="preserve">                ),</w:t>
              <w:br/>
            </w:r>
            <w:r>
              <w:rPr>
                <w:rFonts w:ascii="Consolas" w:hAnsi="Consolas"/>
                <w:b w:val="0"/>
                <w:i w:val="0"/>
                <w:color w:val="64748B"/>
                <w:sz w:val="17"/>
              </w:rPr>
              <w:t xml:space="preserve">111  </w:t>
            </w:r>
            <w:r>
              <w:rPr>
                <w:rFonts w:ascii="Consolas" w:hAnsi="Consolas"/>
                <w:b w:val="0"/>
                <w:i w:val="0"/>
                <w:color w:val="1E293B"/>
                <w:sz w:val="17"/>
              </w:rPr>
              <w:t xml:space="preserve">                icon: const Icon(Icons.logout, size: 20),</w:t>
              <w:br/>
            </w:r>
            <w:r>
              <w:rPr>
                <w:rFonts w:ascii="Consolas" w:hAnsi="Consolas"/>
                <w:b w:val="0"/>
                <w:i w:val="0"/>
                <w:color w:val="64748B"/>
                <w:sz w:val="17"/>
              </w:rPr>
              <w:t xml:space="preserve">112  </w:t>
            </w:r>
            <w:r>
              <w:rPr>
                <w:rFonts w:ascii="Consolas" w:hAnsi="Consolas"/>
                <w:b w:val="0"/>
                <w:i w:val="0"/>
                <w:color w:val="1E293B"/>
                <w:sz w:val="17"/>
              </w:rPr>
              <w:t xml:space="preserve">                label: Text(</w:t>
              <w:br/>
            </w:r>
            <w:r>
              <w:rPr>
                <w:rFonts w:ascii="Consolas" w:hAnsi="Consolas"/>
                <w:b w:val="0"/>
                <w:i w:val="0"/>
                <w:color w:val="64748B"/>
                <w:sz w:val="17"/>
              </w:rPr>
              <w:t xml:space="preserve">113  </w:t>
            </w:r>
            <w:r>
              <w:rPr>
                <w:rFonts w:ascii="Consolas" w:hAnsi="Consolas"/>
                <w:b w:val="0"/>
                <w:i w:val="0"/>
                <w:color w:val="1E293B"/>
                <w:sz w:val="17"/>
              </w:rPr>
              <w:t xml:space="preserve">                  'Вийти з акаунта',</w:t>
              <w:br/>
            </w:r>
            <w:r>
              <w:rPr>
                <w:rFonts w:ascii="Consolas" w:hAnsi="Consolas"/>
                <w:b w:val="0"/>
                <w:i w:val="0"/>
                <w:color w:val="64748B"/>
                <w:sz w:val="17"/>
              </w:rPr>
              <w:t xml:space="preserve">114  </w:t>
            </w:r>
            <w:r>
              <w:rPr>
                <w:rFonts w:ascii="Consolas" w:hAnsi="Consolas"/>
                <w:b w:val="0"/>
                <w:i w:val="0"/>
                <w:color w:val="1E293B"/>
                <w:sz w:val="17"/>
              </w:rPr>
              <w:t xml:space="preserve">                  style: AppStyles.button.copyWith(color: AppColors.error),</w:t>
              <w:br/>
            </w:r>
            <w:r>
              <w:rPr>
                <w:rFonts w:ascii="Consolas" w:hAnsi="Consolas"/>
                <w:b w:val="0"/>
                <w:i w:val="0"/>
                <w:color w:val="64748B"/>
                <w:sz w:val="17"/>
              </w:rPr>
              <w:t xml:space="preserve">115  </w:t>
            </w:r>
            <w:r>
              <w:rPr>
                <w:rFonts w:ascii="Consolas" w:hAnsi="Consolas"/>
                <w:b w:val="0"/>
                <w:i w:val="0"/>
                <w:color w:val="1E293B"/>
                <w:sz w:val="17"/>
              </w:rPr>
              <w:t xml:space="preserve">                ),</w:t>
              <w:br/>
            </w:r>
            <w:r>
              <w:rPr>
                <w:rFonts w:ascii="Consolas" w:hAnsi="Consolas"/>
                <w:b w:val="0"/>
                <w:i w:val="0"/>
                <w:color w:val="64748B"/>
                <w:sz w:val="17"/>
              </w:rPr>
              <w:t xml:space="preserve">116  </w:t>
            </w:r>
            <w:r>
              <w:rPr>
                <w:rFonts w:ascii="Consolas" w:hAnsi="Consolas"/>
                <w:b w:val="0"/>
                <w:i w:val="0"/>
                <w:color w:val="1E293B"/>
                <w:sz w:val="17"/>
              </w:rPr>
              <w:t xml:space="preserve">                onPressed: () =&gt; _confirmLogout(context, isDark),</w:t>
              <w:br/>
            </w:r>
            <w:r>
              <w:rPr>
                <w:rFonts w:ascii="Consolas" w:hAnsi="Consolas"/>
                <w:b w:val="0"/>
                <w:i w:val="0"/>
                <w:color w:val="64748B"/>
                <w:sz w:val="17"/>
              </w:rPr>
              <w:t xml:space="preserve">117  </w:t>
            </w:r>
            <w:r>
              <w:rPr>
                <w:rFonts w:ascii="Consolas" w:hAnsi="Consolas"/>
                <w:b w:val="0"/>
                <w:i w:val="0"/>
                <w:color w:val="1E293B"/>
                <w:sz w:val="17"/>
              </w:rPr>
              <w:t xml:space="preserve">              ),</w:t>
              <w:br/>
            </w:r>
            <w:r>
              <w:rPr>
                <w:rFonts w:ascii="Consolas" w:hAnsi="Consolas"/>
                <w:b w:val="0"/>
                <w:i w:val="0"/>
                <w:color w:val="64748B"/>
                <w:sz w:val="17"/>
              </w:rPr>
              <w:t xml:space="preserve">118  </w:t>
            </w:r>
            <w:r>
              <w:rPr>
                <w:rFonts w:ascii="Consolas" w:hAnsi="Consolas"/>
                <w:b w:val="0"/>
                <w:i w:val="0"/>
                <w:color w:val="1E293B"/>
                <w:sz w:val="17"/>
              </w:rPr>
              <w:t xml:space="preserve">              const SizedBox(height: 16),</w:t>
              <w:br/>
            </w:r>
            <w:r>
              <w:rPr>
                <w:rFonts w:ascii="Consolas" w:hAnsi="Consolas"/>
                <w:b w:val="0"/>
                <w:i w:val="0"/>
                <w:color w:val="64748B"/>
                <w:sz w:val="17"/>
              </w:rPr>
              <w:t xml:space="preserve">119  </w:t>
            </w:r>
            <w:r>
              <w:rPr>
                <w:rFonts w:ascii="Consolas" w:hAnsi="Consolas"/>
                <w:b w:val="0"/>
                <w:i w:val="0"/>
                <w:color w:val="1E293B"/>
                <w:sz w:val="17"/>
              </w:rPr>
              <w:t xml:space="preserve">            ],</w:t>
              <w:br/>
            </w:r>
            <w:r>
              <w:rPr>
                <w:rFonts w:ascii="Consolas" w:hAnsi="Consolas"/>
                <w:b w:val="0"/>
                <w:i w:val="0"/>
                <w:color w:val="64748B"/>
                <w:sz w:val="17"/>
              </w:rPr>
              <w:t xml:space="preserve">120  </w:t>
            </w:r>
            <w:r>
              <w:rPr>
                <w:rFonts w:ascii="Consolas" w:hAnsi="Consolas"/>
                <w:b w:val="0"/>
                <w:i w:val="0"/>
                <w:color w:val="1E293B"/>
                <w:sz w:val="17"/>
              </w:rPr>
              <w:t xml:space="preserve">          ),</w:t>
              <w:br/>
            </w:r>
            <w:r>
              <w:rPr>
                <w:rFonts w:ascii="Consolas" w:hAnsi="Consolas"/>
                <w:b w:val="0"/>
                <w:i w:val="0"/>
                <w:color w:val="64748B"/>
                <w:sz w:val="17"/>
              </w:rPr>
              <w:t xml:space="preserve">121  </w:t>
            </w:r>
            <w:r>
              <w:rPr>
                <w:rFonts w:ascii="Consolas" w:hAnsi="Consolas"/>
                <w:b w:val="0"/>
                <w:i w:val="0"/>
                <w:color w:val="1E293B"/>
                <w:sz w:val="17"/>
              </w:rPr>
              <w:t xml:space="preserve">        ),</w:t>
              <w:br/>
            </w:r>
            <w:r>
              <w:rPr>
                <w:rFonts w:ascii="Consolas" w:hAnsi="Consolas"/>
                <w:b w:val="0"/>
                <w:i w:val="0"/>
                <w:color w:val="64748B"/>
                <w:sz w:val="17"/>
              </w:rPr>
              <w:t xml:space="preserve">122  </w:t>
            </w:r>
            <w:r>
              <w:rPr>
                <w:rFonts w:ascii="Consolas" w:hAnsi="Consolas"/>
                <w:b w:val="0"/>
                <w:i w:val="0"/>
                <w:color w:val="1E293B"/>
                <w:sz w:val="17"/>
              </w:rPr>
              <w:t xml:space="preserve">      ),</w:t>
              <w:br/>
            </w:r>
            <w:r>
              <w:rPr>
                <w:rFonts w:ascii="Consolas" w:hAnsi="Consolas"/>
                <w:b w:val="0"/>
                <w:i w:val="0"/>
                <w:color w:val="64748B"/>
                <w:sz w:val="17"/>
              </w:rPr>
              <w:t xml:space="preserve">123  </w:t>
            </w:r>
            <w:r>
              <w:rPr>
                <w:rFonts w:ascii="Consolas" w:hAnsi="Consolas"/>
                <w:b w:val="0"/>
                <w:i w:val="0"/>
                <w:color w:val="1E293B"/>
                <w:sz w:val="17"/>
              </w:rPr>
              <w:t xml:space="preserve">    );</w:t>
              <w:br/>
            </w:r>
            <w:r>
              <w:rPr>
                <w:rFonts w:ascii="Consolas" w:hAnsi="Consolas"/>
                <w:b w:val="0"/>
                <w:i w:val="0"/>
                <w:color w:val="64748B"/>
                <w:sz w:val="17"/>
              </w:rPr>
              <w:t xml:space="preserve">124  </w:t>
            </w:r>
            <w:r>
              <w:rPr>
                <w:rFonts w:ascii="Consolas" w:hAnsi="Consolas"/>
                <w:b w:val="0"/>
                <w:i w:val="0"/>
                <w:color w:val="1E293B"/>
                <w:sz w:val="17"/>
              </w:rPr>
              <w:t xml:space="preserve">  }</w:t>
              <w:br/>
            </w:r>
            <w:r>
              <w:rPr>
                <w:rFonts w:ascii="Consolas" w:hAnsi="Consolas"/>
                <w:b w:val="0"/>
                <w:i w:val="0"/>
                <w:color w:val="64748B"/>
                <w:sz w:val="17"/>
              </w:rPr>
              <w:t xml:space="preserve">125  </w:t>
            </w:r>
            <w:r>
              <w:rPr>
                <w:rFonts w:ascii="Consolas" w:hAnsi="Consolas"/>
                <w:b w:val="0"/>
                <w:i w:val="0"/>
                <w:color w:val="1E293B"/>
                <w:sz w:val="17"/>
              </w:rPr>
              <w:br/>
            </w:r>
            <w:r>
              <w:rPr>
                <w:rFonts w:ascii="Consolas" w:hAnsi="Consolas"/>
                <w:b w:val="0"/>
                <w:i w:val="0"/>
                <w:color w:val="64748B"/>
                <w:sz w:val="17"/>
              </w:rPr>
              <w:t xml:space="preserve">126  </w:t>
            </w:r>
            <w:r>
              <w:rPr>
                <w:rFonts w:ascii="Consolas" w:hAnsi="Consolas"/>
                <w:b w:val="0"/>
                <w:i w:val="0"/>
                <w:color w:val="1E293B"/>
                <w:sz w:val="17"/>
              </w:rPr>
              <w:t xml:space="preserve">  /// Картка заголовка з банером, аватаром, ім'ям та статусом</w:t>
              <w:br/>
            </w:r>
            <w:r>
              <w:rPr>
                <w:rFonts w:ascii="Consolas" w:hAnsi="Consolas"/>
                <w:b w:val="0"/>
                <w:i w:val="0"/>
                <w:color w:val="64748B"/>
                <w:sz w:val="17"/>
              </w:rPr>
              <w:t xml:space="preserve">127  </w:t>
            </w:r>
            <w:r>
              <w:rPr>
                <w:rFonts w:ascii="Consolas" w:hAnsi="Consolas"/>
                <w:b w:val="0"/>
                <w:i w:val="0"/>
                <w:color w:val="1E293B"/>
                <w:sz w:val="17"/>
              </w:rPr>
              <w:t xml:space="preserve">  Widget _buildHeaderCard(BuildContext context, bool isDark) {</w:t>
              <w:br/>
            </w:r>
            <w:r>
              <w:rPr>
                <w:rFonts w:ascii="Consolas" w:hAnsi="Consolas"/>
                <w:b w:val="0"/>
                <w:i w:val="0"/>
                <w:color w:val="64748B"/>
                <w:sz w:val="17"/>
              </w:rPr>
              <w:t xml:space="preserve">128  </w:t>
            </w:r>
            <w:r>
              <w:rPr>
                <w:rFonts w:ascii="Consolas" w:hAnsi="Consolas"/>
                <w:b w:val="0"/>
                <w:i w:val="0"/>
                <w:color w:val="1E293B"/>
                <w:sz w:val="17"/>
              </w:rPr>
              <w:t xml:space="preserve">    return Container(</w:t>
              <w:br/>
            </w:r>
            <w:r>
              <w:rPr>
                <w:rFonts w:ascii="Consolas" w:hAnsi="Consolas"/>
                <w:b w:val="0"/>
                <w:i w:val="0"/>
                <w:color w:val="64748B"/>
                <w:sz w:val="17"/>
              </w:rPr>
              <w:t xml:space="preserve">129  </w:t>
            </w:r>
            <w:r>
              <w:rPr>
                <w:rFonts w:ascii="Consolas" w:hAnsi="Consolas"/>
                <w:b w:val="0"/>
                <w:i w:val="0"/>
                <w:color w:val="1E293B"/>
                <w:sz w:val="17"/>
              </w:rPr>
              <w:t xml:space="preserve">      decoration: BoxDecoration(</w:t>
              <w:br/>
            </w:r>
            <w:r>
              <w:rPr>
                <w:rFonts w:ascii="Consolas" w:hAnsi="Consolas"/>
                <w:b w:val="0"/>
                <w:i w:val="0"/>
                <w:color w:val="64748B"/>
                <w:sz w:val="17"/>
              </w:rPr>
              <w:t xml:space="preserve">130  </w:t>
            </w:r>
            <w:r>
              <w:rPr>
                <w:rFonts w:ascii="Consolas" w:hAnsi="Consolas"/>
                <w:b w:val="0"/>
                <w:i w:val="0"/>
                <w:color w:val="1E293B"/>
                <w:sz w:val="17"/>
              </w:rPr>
              <w:t xml:space="preserve">        color: AppColors.card(isDark),</w:t>
              <w:br/>
            </w:r>
            <w:r>
              <w:rPr>
                <w:rFonts w:ascii="Consolas" w:hAnsi="Consolas"/>
                <w:b w:val="0"/>
                <w:i w:val="0"/>
                <w:color w:val="64748B"/>
                <w:sz w:val="17"/>
              </w:rPr>
              <w:t xml:space="preserve">131  </w:t>
            </w:r>
            <w:r>
              <w:rPr>
                <w:rFonts w:ascii="Consolas" w:hAnsi="Consolas"/>
                <w:b w:val="0"/>
                <w:i w:val="0"/>
                <w:color w:val="1E293B"/>
                <w:sz w:val="17"/>
              </w:rPr>
              <w:t xml:space="preserve">        borderRadius: BorderRadius.circular(18),</w:t>
              <w:br/>
            </w:r>
            <w:r>
              <w:rPr>
                <w:rFonts w:ascii="Consolas" w:hAnsi="Consolas"/>
                <w:b w:val="0"/>
                <w:i w:val="0"/>
                <w:color w:val="64748B"/>
                <w:sz w:val="17"/>
              </w:rPr>
              <w:t xml:space="preserve">132  </w:t>
            </w:r>
            <w:r>
              <w:rPr>
                <w:rFonts w:ascii="Consolas" w:hAnsi="Consolas"/>
                <w:b w:val="0"/>
                <w:i w:val="0"/>
                <w:color w:val="1E293B"/>
                <w:sz w:val="17"/>
              </w:rPr>
              <w:t xml:space="preserve">        border: Border.all(color: AppColors.divider(isDark)),</w:t>
              <w:br/>
            </w:r>
            <w:r>
              <w:rPr>
                <w:rFonts w:ascii="Consolas" w:hAnsi="Consolas"/>
                <w:b w:val="0"/>
                <w:i w:val="0"/>
                <w:color w:val="64748B"/>
                <w:sz w:val="17"/>
              </w:rPr>
              <w:t xml:space="preserve">133  </w:t>
            </w:r>
            <w:r>
              <w:rPr>
                <w:rFonts w:ascii="Consolas" w:hAnsi="Consolas"/>
                <w:b w:val="0"/>
                <w:i w:val="0"/>
                <w:color w:val="1E293B"/>
                <w:sz w:val="17"/>
              </w:rPr>
              <w:t xml:space="preserve">        boxShadow: [</w:t>
              <w:br/>
            </w:r>
            <w:r>
              <w:rPr>
                <w:rFonts w:ascii="Consolas" w:hAnsi="Consolas"/>
                <w:b w:val="0"/>
                <w:i w:val="0"/>
                <w:color w:val="64748B"/>
                <w:sz w:val="17"/>
              </w:rPr>
              <w:t xml:space="preserve">134  </w:t>
            </w:r>
            <w:r>
              <w:rPr>
                <w:rFonts w:ascii="Consolas" w:hAnsi="Consolas"/>
                <w:b w:val="0"/>
                <w:i w:val="0"/>
                <w:color w:val="1E293B"/>
                <w:sz w:val="17"/>
              </w:rPr>
              <w:t xml:space="preserve">          BoxShadow(</w:t>
              <w:br/>
            </w:r>
            <w:r>
              <w:rPr>
                <w:rFonts w:ascii="Consolas" w:hAnsi="Consolas"/>
                <w:b w:val="0"/>
                <w:i w:val="0"/>
                <w:color w:val="64748B"/>
                <w:sz w:val="17"/>
              </w:rPr>
              <w:t xml:space="preserve">135  </w:t>
            </w:r>
            <w:r>
              <w:rPr>
                <w:rFonts w:ascii="Consolas" w:hAnsi="Consolas"/>
                <w:b w:val="0"/>
                <w:i w:val="0"/>
                <w:color w:val="1E293B"/>
                <w:sz w:val="17"/>
              </w:rPr>
              <w:t xml:space="preserve">            color: Colors.black.withValues(alpha: isDark ? 0.25 : 0.05),</w:t>
              <w:br/>
            </w:r>
            <w:r>
              <w:rPr>
                <w:rFonts w:ascii="Consolas" w:hAnsi="Consolas"/>
                <w:b w:val="0"/>
                <w:i w:val="0"/>
                <w:color w:val="64748B"/>
                <w:sz w:val="17"/>
              </w:rPr>
              <w:t xml:space="preserve">136  </w:t>
            </w:r>
            <w:r>
              <w:rPr>
                <w:rFonts w:ascii="Consolas" w:hAnsi="Consolas"/>
                <w:b w:val="0"/>
                <w:i w:val="0"/>
                <w:color w:val="1E293B"/>
                <w:sz w:val="17"/>
              </w:rPr>
              <w:t xml:space="preserve">            blurRadius: 10,</w:t>
              <w:br/>
            </w:r>
            <w:r>
              <w:rPr>
                <w:rFonts w:ascii="Consolas" w:hAnsi="Consolas"/>
                <w:b w:val="0"/>
                <w:i w:val="0"/>
                <w:color w:val="64748B"/>
                <w:sz w:val="17"/>
              </w:rPr>
              <w:t xml:space="preserve">137  </w:t>
            </w:r>
            <w:r>
              <w:rPr>
                <w:rFonts w:ascii="Consolas" w:hAnsi="Consolas"/>
                <w:b w:val="0"/>
                <w:i w:val="0"/>
                <w:color w:val="1E293B"/>
                <w:sz w:val="17"/>
              </w:rPr>
              <w:t xml:space="preserve">            offset: const Offset(0, 4),</w:t>
              <w:br/>
            </w:r>
            <w:r>
              <w:rPr>
                <w:rFonts w:ascii="Consolas" w:hAnsi="Consolas"/>
                <w:b w:val="0"/>
                <w:i w:val="0"/>
                <w:color w:val="64748B"/>
                <w:sz w:val="17"/>
              </w:rPr>
              <w:t xml:space="preserve">138  </w:t>
            </w:r>
            <w:r>
              <w:rPr>
                <w:rFonts w:ascii="Consolas" w:hAnsi="Consolas"/>
                <w:b w:val="0"/>
                <w:i w:val="0"/>
                <w:color w:val="1E293B"/>
                <w:sz w:val="17"/>
              </w:rPr>
              <w:t xml:space="preserve">          ),</w:t>
              <w:br/>
            </w:r>
            <w:r>
              <w:rPr>
                <w:rFonts w:ascii="Consolas" w:hAnsi="Consolas"/>
                <w:b w:val="0"/>
                <w:i w:val="0"/>
                <w:color w:val="64748B"/>
                <w:sz w:val="17"/>
              </w:rPr>
              <w:t xml:space="preserve">139  </w:t>
            </w:r>
            <w:r>
              <w:rPr>
                <w:rFonts w:ascii="Consolas" w:hAnsi="Consolas"/>
                <w:b w:val="0"/>
                <w:i w:val="0"/>
                <w:color w:val="1E293B"/>
                <w:sz w:val="17"/>
              </w:rPr>
              <w:t xml:space="preserve">        ],</w:t>
              <w:br/>
            </w:r>
            <w:r>
              <w:rPr>
                <w:rFonts w:ascii="Consolas" w:hAnsi="Consolas"/>
                <w:b w:val="0"/>
                <w:i w:val="0"/>
                <w:color w:val="64748B"/>
                <w:sz w:val="17"/>
              </w:rPr>
              <w:t xml:space="preserve">140  </w:t>
            </w:r>
            <w:r>
              <w:rPr>
                <w:rFonts w:ascii="Consolas" w:hAnsi="Consolas"/>
                <w:b w:val="0"/>
                <w:i w:val="0"/>
                <w:color w:val="1E293B"/>
                <w:sz w:val="17"/>
              </w:rPr>
              <w:t xml:space="preserve">      ),</w:t>
              <w:br/>
            </w:r>
            <w:r>
              <w:rPr>
                <w:rFonts w:ascii="Consolas" w:hAnsi="Consolas"/>
                <w:b w:val="0"/>
                <w:i w:val="0"/>
                <w:color w:val="64748B"/>
                <w:sz w:val="17"/>
              </w:rPr>
              <w:t xml:space="preserve">141  </w:t>
            </w:r>
            <w:r>
              <w:rPr>
                <w:rFonts w:ascii="Consolas" w:hAnsi="Consolas"/>
                <w:b w:val="0"/>
                <w:i w:val="0"/>
                <w:color w:val="1E293B"/>
                <w:sz w:val="17"/>
              </w:rPr>
              <w:t xml:space="preserve">      child: Column(</w:t>
              <w:br/>
            </w:r>
            <w:r>
              <w:rPr>
                <w:rFonts w:ascii="Consolas" w:hAnsi="Consolas"/>
                <w:b w:val="0"/>
                <w:i w:val="0"/>
                <w:color w:val="64748B"/>
                <w:sz w:val="17"/>
              </w:rPr>
              <w:t xml:space="preserve">142  </w:t>
            </w:r>
            <w:r>
              <w:rPr>
                <w:rFonts w:ascii="Consolas" w:hAnsi="Consolas"/>
                <w:b w:val="0"/>
                <w:i w:val="0"/>
                <w:color w:val="1E293B"/>
                <w:sz w:val="17"/>
              </w:rPr>
              <w:t xml:space="preserve">        children: [</w:t>
              <w:br/>
            </w:r>
            <w:r>
              <w:rPr>
                <w:rFonts w:ascii="Consolas" w:hAnsi="Consolas"/>
                <w:b w:val="0"/>
                <w:i w:val="0"/>
                <w:color w:val="64748B"/>
                <w:sz w:val="17"/>
              </w:rPr>
              <w:t xml:space="preserve">143  </w:t>
            </w:r>
            <w:r>
              <w:rPr>
                <w:rFonts w:ascii="Consolas" w:hAnsi="Consolas"/>
                <w:b w:val="0"/>
                <w:i w:val="0"/>
                <w:color w:val="1E293B"/>
                <w:sz w:val="17"/>
              </w:rPr>
              <w:t xml:space="preserve">          // Банерне зображення зверху (п. 4 ТЗ)</w:t>
              <w:br/>
            </w:r>
            <w:r>
              <w:rPr>
                <w:rFonts w:ascii="Consolas" w:hAnsi="Consolas"/>
                <w:b w:val="0"/>
                <w:i w:val="0"/>
                <w:color w:val="64748B"/>
                <w:sz w:val="17"/>
              </w:rPr>
              <w:t xml:space="preserve">144  </w:t>
            </w:r>
            <w:r>
              <w:rPr>
                <w:rFonts w:ascii="Consolas" w:hAnsi="Consolas"/>
                <w:b w:val="0"/>
                <w:i w:val="0"/>
                <w:color w:val="1E293B"/>
                <w:sz w:val="17"/>
              </w:rPr>
              <w:t xml:space="preserve">          ClipRRect(</w:t>
              <w:br/>
            </w:r>
            <w:r>
              <w:rPr>
                <w:rFonts w:ascii="Consolas" w:hAnsi="Consolas"/>
                <w:b w:val="0"/>
                <w:i w:val="0"/>
                <w:color w:val="64748B"/>
                <w:sz w:val="17"/>
              </w:rPr>
              <w:t xml:space="preserve">145  </w:t>
            </w:r>
            <w:r>
              <w:rPr>
                <w:rFonts w:ascii="Consolas" w:hAnsi="Consolas"/>
                <w:b w:val="0"/>
                <w:i w:val="0"/>
                <w:color w:val="1E293B"/>
                <w:sz w:val="17"/>
              </w:rPr>
              <w:t xml:space="preserve">            borderRadius: const BorderRadius.vertical(top: Radius.circular(17)),</w:t>
              <w:br/>
            </w:r>
            <w:r>
              <w:rPr>
                <w:rFonts w:ascii="Consolas" w:hAnsi="Consolas"/>
                <w:b w:val="0"/>
                <w:i w:val="0"/>
                <w:color w:val="64748B"/>
                <w:sz w:val="17"/>
              </w:rPr>
              <w:t xml:space="preserve">146  </w:t>
            </w:r>
            <w:r>
              <w:rPr>
                <w:rFonts w:ascii="Consolas" w:hAnsi="Consolas"/>
                <w:b w:val="0"/>
                <w:i w:val="0"/>
                <w:color w:val="1E293B"/>
                <w:sz w:val="17"/>
              </w:rPr>
              <w:t xml:space="preserve">            child: Image.asset(</w:t>
              <w:br/>
            </w:r>
            <w:r>
              <w:rPr>
                <w:rFonts w:ascii="Consolas" w:hAnsi="Consolas"/>
                <w:b w:val="0"/>
                <w:i w:val="0"/>
                <w:color w:val="64748B"/>
                <w:sz w:val="17"/>
              </w:rPr>
              <w:t xml:space="preserve">147  </w:t>
            </w:r>
            <w:r>
              <w:rPr>
                <w:rFonts w:ascii="Consolas" w:hAnsi="Consolas"/>
                <w:b w:val="0"/>
                <w:i w:val="0"/>
                <w:color w:val="1E293B"/>
                <w:sz w:val="17"/>
              </w:rPr>
              <w:t xml:space="preserve">              'assets/images/banner.png',</w:t>
              <w:br/>
            </w:r>
            <w:r>
              <w:rPr>
                <w:rFonts w:ascii="Consolas" w:hAnsi="Consolas"/>
                <w:b w:val="0"/>
                <w:i w:val="0"/>
                <w:color w:val="64748B"/>
                <w:sz w:val="17"/>
              </w:rPr>
              <w:t xml:space="preserve">148  </w:t>
            </w:r>
            <w:r>
              <w:rPr>
                <w:rFonts w:ascii="Consolas" w:hAnsi="Consolas"/>
                <w:b w:val="0"/>
                <w:i w:val="0"/>
                <w:color w:val="1E293B"/>
                <w:sz w:val="17"/>
              </w:rPr>
              <w:t xml:space="preserve">              height: 90,</w:t>
              <w:br/>
            </w:r>
            <w:r>
              <w:rPr>
                <w:rFonts w:ascii="Consolas" w:hAnsi="Consolas"/>
                <w:b w:val="0"/>
                <w:i w:val="0"/>
                <w:color w:val="64748B"/>
                <w:sz w:val="17"/>
              </w:rPr>
              <w:t xml:space="preserve">149  </w:t>
            </w:r>
            <w:r>
              <w:rPr>
                <w:rFonts w:ascii="Consolas" w:hAnsi="Consolas"/>
                <w:b w:val="0"/>
                <w:i w:val="0"/>
                <w:color w:val="1E293B"/>
                <w:sz w:val="17"/>
              </w:rPr>
              <w:t xml:space="preserve">              width: double.infinity,</w:t>
              <w:br/>
            </w:r>
            <w:r>
              <w:rPr>
                <w:rFonts w:ascii="Consolas" w:hAnsi="Consolas"/>
                <w:b w:val="0"/>
                <w:i w:val="0"/>
                <w:color w:val="64748B"/>
                <w:sz w:val="17"/>
              </w:rPr>
              <w:t xml:space="preserve">150  </w:t>
            </w:r>
            <w:r>
              <w:rPr>
                <w:rFonts w:ascii="Consolas" w:hAnsi="Consolas"/>
                <w:b w:val="0"/>
                <w:i w:val="0"/>
                <w:color w:val="1E293B"/>
                <w:sz w:val="17"/>
              </w:rPr>
              <w:t xml:space="preserve">              fit: BoxFit.cover,</w:t>
              <w:br/>
            </w:r>
            <w:r>
              <w:rPr>
                <w:rFonts w:ascii="Consolas" w:hAnsi="Consolas"/>
                <w:b w:val="0"/>
                <w:i w:val="0"/>
                <w:color w:val="64748B"/>
                <w:sz w:val="17"/>
              </w:rPr>
              <w:t xml:space="preserve">151  </w:t>
            </w:r>
            <w:r>
              <w:rPr>
                <w:rFonts w:ascii="Consolas" w:hAnsi="Consolas"/>
                <w:b w:val="0"/>
                <w:i w:val="0"/>
                <w:color w:val="1E293B"/>
                <w:sz w:val="17"/>
              </w:rPr>
              <w:t xml:space="preserve">            ),</w:t>
              <w:br/>
            </w:r>
            <w:r>
              <w:rPr>
                <w:rFonts w:ascii="Consolas" w:hAnsi="Consolas"/>
                <w:b w:val="0"/>
                <w:i w:val="0"/>
                <w:color w:val="64748B"/>
                <w:sz w:val="17"/>
              </w:rPr>
              <w:t xml:space="preserve">152  </w:t>
            </w:r>
            <w:r>
              <w:rPr>
                <w:rFonts w:ascii="Consolas" w:hAnsi="Consolas"/>
                <w:b w:val="0"/>
                <w:i w:val="0"/>
                <w:color w:val="1E293B"/>
                <w:sz w:val="17"/>
              </w:rPr>
              <w:t xml:space="preserve">          ),</w:t>
              <w:br/>
            </w:r>
            <w:r>
              <w:rPr>
                <w:rFonts w:ascii="Consolas" w:hAnsi="Consolas"/>
                <w:b w:val="0"/>
                <w:i w:val="0"/>
                <w:color w:val="64748B"/>
                <w:sz w:val="17"/>
              </w:rPr>
              <w:t xml:space="preserve">153  </w:t>
            </w:r>
            <w:r>
              <w:rPr>
                <w:rFonts w:ascii="Consolas" w:hAnsi="Consolas"/>
                <w:b w:val="0"/>
                <w:i w:val="0"/>
                <w:color w:val="1E293B"/>
                <w:sz w:val="17"/>
              </w:rPr>
              <w:t xml:space="preserve">          // Аватар із накладанням на банер</w:t>
              <w:br/>
            </w:r>
            <w:r>
              <w:rPr>
                <w:rFonts w:ascii="Consolas" w:hAnsi="Consolas"/>
                <w:b w:val="0"/>
                <w:i w:val="0"/>
                <w:color w:val="64748B"/>
                <w:sz w:val="17"/>
              </w:rPr>
              <w:t xml:space="preserve">154  </w:t>
            </w:r>
            <w:r>
              <w:rPr>
                <w:rFonts w:ascii="Consolas" w:hAnsi="Consolas"/>
                <w:b w:val="0"/>
                <w:i w:val="0"/>
                <w:color w:val="1E293B"/>
                <w:sz w:val="17"/>
              </w:rPr>
              <w:t xml:space="preserve">          Transform.translate(</w:t>
              <w:br/>
            </w:r>
            <w:r>
              <w:rPr>
                <w:rFonts w:ascii="Consolas" w:hAnsi="Consolas"/>
                <w:b w:val="0"/>
                <w:i w:val="0"/>
                <w:color w:val="64748B"/>
                <w:sz w:val="17"/>
              </w:rPr>
              <w:t xml:space="preserve">155  </w:t>
            </w:r>
            <w:r>
              <w:rPr>
                <w:rFonts w:ascii="Consolas" w:hAnsi="Consolas"/>
                <w:b w:val="0"/>
                <w:i w:val="0"/>
                <w:color w:val="1E293B"/>
                <w:sz w:val="17"/>
              </w:rPr>
              <w:t xml:space="preserve">            offset: const Offset(0, -42),</w:t>
              <w:br/>
            </w:r>
            <w:r>
              <w:rPr>
                <w:rFonts w:ascii="Consolas" w:hAnsi="Consolas"/>
                <w:b w:val="0"/>
                <w:i w:val="0"/>
                <w:color w:val="64748B"/>
                <w:sz w:val="17"/>
              </w:rPr>
              <w:t xml:space="preserve">156  </w:t>
            </w:r>
            <w:r>
              <w:rPr>
                <w:rFonts w:ascii="Consolas" w:hAnsi="Consolas"/>
                <w:b w:val="0"/>
                <w:i w:val="0"/>
                <w:color w:val="1E293B"/>
                <w:sz w:val="17"/>
              </w:rPr>
              <w:t xml:space="preserve">            child: Stack(</w:t>
              <w:br/>
            </w:r>
            <w:r>
              <w:rPr>
                <w:rFonts w:ascii="Consolas" w:hAnsi="Consolas"/>
                <w:b w:val="0"/>
                <w:i w:val="0"/>
                <w:color w:val="64748B"/>
                <w:sz w:val="17"/>
              </w:rPr>
              <w:t xml:space="preserve">157  </w:t>
            </w:r>
            <w:r>
              <w:rPr>
                <w:rFonts w:ascii="Consolas" w:hAnsi="Consolas"/>
                <w:b w:val="0"/>
                <w:i w:val="0"/>
                <w:color w:val="1E293B"/>
                <w:sz w:val="17"/>
              </w:rPr>
              <w:t xml:space="preserve">              alignment: Alignment.bottomRight,</w:t>
              <w:br/>
            </w:r>
            <w:r>
              <w:rPr>
                <w:rFonts w:ascii="Consolas" w:hAnsi="Consolas"/>
                <w:b w:val="0"/>
                <w:i w:val="0"/>
                <w:color w:val="64748B"/>
                <w:sz w:val="17"/>
              </w:rPr>
              <w:t xml:space="preserve">158  </w:t>
            </w:r>
            <w:r>
              <w:rPr>
                <w:rFonts w:ascii="Consolas" w:hAnsi="Consolas"/>
                <w:b w:val="0"/>
                <w:i w:val="0"/>
                <w:color w:val="1E293B"/>
                <w:sz w:val="17"/>
              </w:rPr>
              <w:t xml:space="preserve">              children: [</w:t>
              <w:br/>
            </w:r>
            <w:r>
              <w:rPr>
                <w:rFonts w:ascii="Consolas" w:hAnsi="Consolas"/>
                <w:b w:val="0"/>
                <w:i w:val="0"/>
                <w:color w:val="64748B"/>
                <w:sz w:val="17"/>
              </w:rPr>
              <w:t xml:space="preserve">159  </w:t>
            </w:r>
            <w:r>
              <w:rPr>
                <w:rFonts w:ascii="Consolas" w:hAnsi="Consolas"/>
                <w:b w:val="0"/>
                <w:i w:val="0"/>
                <w:color w:val="1E293B"/>
                <w:sz w:val="17"/>
              </w:rPr>
              <w:t xml:space="preserve">                Container(</w:t>
              <w:br/>
            </w:r>
            <w:r>
              <w:rPr>
                <w:rFonts w:ascii="Consolas" w:hAnsi="Consolas"/>
                <w:b w:val="0"/>
                <w:i w:val="0"/>
                <w:color w:val="64748B"/>
                <w:sz w:val="17"/>
              </w:rPr>
              <w:t xml:space="preserve">160  </w:t>
            </w:r>
            <w:r>
              <w:rPr>
                <w:rFonts w:ascii="Consolas" w:hAnsi="Consolas"/>
                <w:b w:val="0"/>
                <w:i w:val="0"/>
                <w:color w:val="1E293B"/>
                <w:sz w:val="17"/>
              </w:rPr>
              <w:t xml:space="preserve">                  padding: const EdgeInsets.all(4),</w:t>
              <w:br/>
            </w:r>
            <w:r>
              <w:rPr>
                <w:rFonts w:ascii="Consolas" w:hAnsi="Consolas"/>
                <w:b w:val="0"/>
                <w:i w:val="0"/>
                <w:color w:val="64748B"/>
                <w:sz w:val="17"/>
              </w:rPr>
              <w:t xml:space="preserve">161  </w:t>
            </w:r>
            <w:r>
              <w:rPr>
                <w:rFonts w:ascii="Consolas" w:hAnsi="Consolas"/>
                <w:b w:val="0"/>
                <w:i w:val="0"/>
                <w:color w:val="1E293B"/>
                <w:sz w:val="17"/>
              </w:rPr>
              <w:t xml:space="preserve">                  decoration: BoxDecoration(</w:t>
              <w:br/>
            </w:r>
            <w:r>
              <w:rPr>
                <w:rFonts w:ascii="Consolas" w:hAnsi="Consolas"/>
                <w:b w:val="0"/>
                <w:i w:val="0"/>
                <w:color w:val="64748B"/>
                <w:sz w:val="17"/>
              </w:rPr>
              <w:t xml:space="preserve">162  </w:t>
            </w:r>
            <w:r>
              <w:rPr>
                <w:rFonts w:ascii="Consolas" w:hAnsi="Consolas"/>
                <w:b w:val="0"/>
                <w:i w:val="0"/>
                <w:color w:val="1E293B"/>
                <w:sz w:val="17"/>
              </w:rPr>
              <w:t xml:space="preserve">                    color: AppColors.card(isDark),</w:t>
              <w:br/>
            </w:r>
            <w:r>
              <w:rPr>
                <w:rFonts w:ascii="Consolas" w:hAnsi="Consolas"/>
                <w:b w:val="0"/>
                <w:i w:val="0"/>
                <w:color w:val="64748B"/>
                <w:sz w:val="17"/>
              </w:rPr>
              <w:t xml:space="preserve">163  </w:t>
            </w:r>
            <w:r>
              <w:rPr>
                <w:rFonts w:ascii="Consolas" w:hAnsi="Consolas"/>
                <w:b w:val="0"/>
                <w:i w:val="0"/>
                <w:color w:val="1E293B"/>
                <w:sz w:val="17"/>
              </w:rPr>
              <w:t xml:space="preserve">                    shape: BoxShape.circle,</w:t>
              <w:br/>
            </w:r>
            <w:r>
              <w:rPr>
                <w:rFonts w:ascii="Consolas" w:hAnsi="Consolas"/>
                <w:b w:val="0"/>
                <w:i w:val="0"/>
                <w:color w:val="64748B"/>
                <w:sz w:val="17"/>
              </w:rPr>
              <w:t xml:space="preserve">164  </w:t>
            </w:r>
            <w:r>
              <w:rPr>
                <w:rFonts w:ascii="Consolas" w:hAnsi="Consolas"/>
                <w:b w:val="0"/>
                <w:i w:val="0"/>
                <w:color w:val="1E293B"/>
                <w:sz w:val="17"/>
              </w:rPr>
              <w:t xml:space="preserve">                    boxShadow: [</w:t>
              <w:br/>
            </w:r>
            <w:r>
              <w:rPr>
                <w:rFonts w:ascii="Consolas" w:hAnsi="Consolas"/>
                <w:b w:val="0"/>
                <w:i w:val="0"/>
                <w:color w:val="64748B"/>
                <w:sz w:val="17"/>
              </w:rPr>
              <w:t xml:space="preserve">165  </w:t>
            </w:r>
            <w:r>
              <w:rPr>
                <w:rFonts w:ascii="Consolas" w:hAnsi="Consolas"/>
                <w:b w:val="0"/>
                <w:i w:val="0"/>
                <w:color w:val="1E293B"/>
                <w:sz w:val="17"/>
              </w:rPr>
              <w:t xml:space="preserve">                      BoxShadow(</w:t>
              <w:br/>
            </w:r>
            <w:r>
              <w:rPr>
                <w:rFonts w:ascii="Consolas" w:hAnsi="Consolas"/>
                <w:b w:val="0"/>
                <w:i w:val="0"/>
                <w:color w:val="64748B"/>
                <w:sz w:val="17"/>
              </w:rPr>
              <w:t xml:space="preserve">166  </w:t>
            </w:r>
            <w:r>
              <w:rPr>
                <w:rFonts w:ascii="Consolas" w:hAnsi="Consolas"/>
                <w:b w:val="0"/>
                <w:i w:val="0"/>
                <w:color w:val="1E293B"/>
                <w:sz w:val="17"/>
              </w:rPr>
              <w:t xml:space="preserve">                        color: Colors.black.withValues(alpha: 0.15),</w:t>
              <w:br/>
            </w:r>
            <w:r>
              <w:rPr>
                <w:rFonts w:ascii="Consolas" w:hAnsi="Consolas"/>
                <w:b w:val="0"/>
                <w:i w:val="0"/>
                <w:color w:val="64748B"/>
                <w:sz w:val="17"/>
              </w:rPr>
              <w:t xml:space="preserve">167  </w:t>
            </w:r>
            <w:r>
              <w:rPr>
                <w:rFonts w:ascii="Consolas" w:hAnsi="Consolas"/>
                <w:b w:val="0"/>
                <w:i w:val="0"/>
                <w:color w:val="1E293B"/>
                <w:sz w:val="17"/>
              </w:rPr>
              <w:t xml:space="preserve">                        blurRadius: 8,</w:t>
              <w:br/>
            </w:r>
            <w:r>
              <w:rPr>
                <w:rFonts w:ascii="Consolas" w:hAnsi="Consolas"/>
                <w:b w:val="0"/>
                <w:i w:val="0"/>
                <w:color w:val="64748B"/>
                <w:sz w:val="17"/>
              </w:rPr>
              <w:t xml:space="preserve">168  </w:t>
            </w:r>
            <w:r>
              <w:rPr>
                <w:rFonts w:ascii="Consolas" w:hAnsi="Consolas"/>
                <w:b w:val="0"/>
                <w:i w:val="0"/>
                <w:color w:val="1E293B"/>
                <w:sz w:val="17"/>
              </w:rPr>
              <w:t xml:space="preserve">                      ),</w:t>
              <w:br/>
            </w:r>
            <w:r>
              <w:rPr>
                <w:rFonts w:ascii="Consolas" w:hAnsi="Consolas"/>
                <w:b w:val="0"/>
                <w:i w:val="0"/>
                <w:color w:val="64748B"/>
                <w:sz w:val="17"/>
              </w:rPr>
              <w:t xml:space="preserve">169  </w:t>
            </w:r>
            <w:r>
              <w:rPr>
                <w:rFonts w:ascii="Consolas" w:hAnsi="Consolas"/>
                <w:b w:val="0"/>
                <w:i w:val="0"/>
                <w:color w:val="1E293B"/>
                <w:sz w:val="17"/>
              </w:rPr>
              <w:t xml:space="preserve">                    ],</w:t>
              <w:br/>
            </w:r>
            <w:r>
              <w:rPr>
                <w:rFonts w:ascii="Consolas" w:hAnsi="Consolas"/>
                <w:b w:val="0"/>
                <w:i w:val="0"/>
                <w:color w:val="64748B"/>
                <w:sz w:val="17"/>
              </w:rPr>
              <w:t xml:space="preserve">170  </w:t>
            </w:r>
            <w:r>
              <w:rPr>
                <w:rFonts w:ascii="Consolas" w:hAnsi="Consolas"/>
                <w:b w:val="0"/>
                <w:i w:val="0"/>
                <w:color w:val="1E293B"/>
                <w:sz w:val="17"/>
              </w:rPr>
              <w:t xml:space="preserve">                  ),</w:t>
              <w:br/>
            </w:r>
            <w:r>
              <w:rPr>
                <w:rFonts w:ascii="Consolas" w:hAnsi="Consolas"/>
                <w:b w:val="0"/>
                <w:i w:val="0"/>
                <w:color w:val="64748B"/>
                <w:sz w:val="17"/>
              </w:rPr>
              <w:t xml:space="preserve">171  </w:t>
            </w:r>
            <w:r>
              <w:rPr>
                <w:rFonts w:ascii="Consolas" w:hAnsi="Consolas"/>
                <w:b w:val="0"/>
                <w:i w:val="0"/>
                <w:color w:val="1E293B"/>
                <w:sz w:val="17"/>
              </w:rPr>
              <w:t xml:space="preserve">                  child: const CircleAvatar(</w:t>
              <w:br/>
            </w:r>
            <w:r>
              <w:rPr>
                <w:rFonts w:ascii="Consolas" w:hAnsi="Consolas"/>
                <w:b w:val="0"/>
                <w:i w:val="0"/>
                <w:color w:val="64748B"/>
                <w:sz w:val="17"/>
              </w:rPr>
              <w:t xml:space="preserve">172  </w:t>
            </w:r>
            <w:r>
              <w:rPr>
                <w:rFonts w:ascii="Consolas" w:hAnsi="Consolas"/>
                <w:b w:val="0"/>
                <w:i w:val="0"/>
                <w:color w:val="1E293B"/>
                <w:sz w:val="17"/>
              </w:rPr>
              <w:t xml:space="preserve">                    radius: 46,</w:t>
              <w:br/>
            </w:r>
            <w:r>
              <w:rPr>
                <w:rFonts w:ascii="Consolas" w:hAnsi="Consolas"/>
                <w:b w:val="0"/>
                <w:i w:val="0"/>
                <w:color w:val="64748B"/>
                <w:sz w:val="17"/>
              </w:rPr>
              <w:t xml:space="preserve">173  </w:t>
            </w:r>
            <w:r>
              <w:rPr>
                <w:rFonts w:ascii="Consolas" w:hAnsi="Consolas"/>
                <w:b w:val="0"/>
                <w:i w:val="0"/>
                <w:color w:val="1E293B"/>
                <w:sz w:val="17"/>
              </w:rPr>
              <w:t xml:space="preserve">                    backgroundImage: AssetImage('assets/images/avatar.png'),</w:t>
              <w:br/>
            </w:r>
            <w:r>
              <w:rPr>
                <w:rFonts w:ascii="Consolas" w:hAnsi="Consolas"/>
                <w:b w:val="0"/>
                <w:i w:val="0"/>
                <w:color w:val="64748B"/>
                <w:sz w:val="17"/>
              </w:rPr>
              <w:t xml:space="preserve">174  </w:t>
            </w:r>
            <w:r>
              <w:rPr>
                <w:rFonts w:ascii="Consolas" w:hAnsi="Consolas"/>
                <w:b w:val="0"/>
                <w:i w:val="0"/>
                <w:color w:val="1E293B"/>
                <w:sz w:val="17"/>
              </w:rPr>
              <w:t xml:space="preserve">                  ),</w:t>
              <w:br/>
            </w:r>
            <w:r>
              <w:rPr>
                <w:rFonts w:ascii="Consolas" w:hAnsi="Consolas"/>
                <w:b w:val="0"/>
                <w:i w:val="0"/>
                <w:color w:val="64748B"/>
                <w:sz w:val="17"/>
              </w:rPr>
              <w:t xml:space="preserve">175  </w:t>
            </w:r>
            <w:r>
              <w:rPr>
                <w:rFonts w:ascii="Consolas" w:hAnsi="Consolas"/>
                <w:b w:val="0"/>
                <w:i w:val="0"/>
                <w:color w:val="1E293B"/>
                <w:sz w:val="17"/>
              </w:rPr>
              <w:t xml:space="preserve">                ),</w:t>
              <w:br/>
            </w:r>
            <w:r>
              <w:rPr>
                <w:rFonts w:ascii="Consolas" w:hAnsi="Consolas"/>
                <w:b w:val="0"/>
                <w:i w:val="0"/>
                <w:color w:val="64748B"/>
                <w:sz w:val="17"/>
              </w:rPr>
              <w:t xml:space="preserve">176  </w:t>
            </w:r>
            <w:r>
              <w:rPr>
                <w:rFonts w:ascii="Consolas" w:hAnsi="Consolas"/>
                <w:b w:val="0"/>
                <w:i w:val="0"/>
                <w:color w:val="1E293B"/>
                <w:sz w:val="17"/>
              </w:rPr>
              <w:t xml:space="preserve">                // Бейдж онлайн-статусу</w:t>
              <w:br/>
            </w:r>
            <w:r>
              <w:rPr>
                <w:rFonts w:ascii="Consolas" w:hAnsi="Consolas"/>
                <w:b w:val="0"/>
                <w:i w:val="0"/>
                <w:color w:val="64748B"/>
                <w:sz w:val="17"/>
              </w:rPr>
              <w:t xml:space="preserve">177  </w:t>
            </w:r>
            <w:r>
              <w:rPr>
                <w:rFonts w:ascii="Consolas" w:hAnsi="Consolas"/>
                <w:b w:val="0"/>
                <w:i w:val="0"/>
                <w:color w:val="1E293B"/>
                <w:sz w:val="17"/>
              </w:rPr>
              <w:t xml:space="preserve">                Container(</w:t>
              <w:br/>
            </w:r>
            <w:r>
              <w:rPr>
                <w:rFonts w:ascii="Consolas" w:hAnsi="Consolas"/>
                <w:b w:val="0"/>
                <w:i w:val="0"/>
                <w:color w:val="64748B"/>
                <w:sz w:val="17"/>
              </w:rPr>
              <w:t xml:space="preserve">178  </w:t>
            </w:r>
            <w:r>
              <w:rPr>
                <w:rFonts w:ascii="Consolas" w:hAnsi="Consolas"/>
                <w:b w:val="0"/>
                <w:i w:val="0"/>
                <w:color w:val="1E293B"/>
                <w:sz w:val="17"/>
              </w:rPr>
              <w:t xml:space="preserve">                  margin: const EdgeInsets.only(right: 6, bottom: 4),</w:t>
              <w:br/>
            </w:r>
            <w:r>
              <w:rPr>
                <w:rFonts w:ascii="Consolas" w:hAnsi="Consolas"/>
                <w:b w:val="0"/>
                <w:i w:val="0"/>
                <w:color w:val="64748B"/>
                <w:sz w:val="17"/>
              </w:rPr>
              <w:t xml:space="preserve">179  </w:t>
            </w:r>
            <w:r>
              <w:rPr>
                <w:rFonts w:ascii="Consolas" w:hAnsi="Consolas"/>
                <w:b w:val="0"/>
                <w:i w:val="0"/>
                <w:color w:val="1E293B"/>
                <w:sz w:val="17"/>
              </w:rPr>
              <w:t xml:space="preserve">                  width: 18,</w:t>
              <w:br/>
            </w:r>
            <w:r>
              <w:rPr>
                <w:rFonts w:ascii="Consolas" w:hAnsi="Consolas"/>
                <w:b w:val="0"/>
                <w:i w:val="0"/>
                <w:color w:val="64748B"/>
                <w:sz w:val="17"/>
              </w:rPr>
              <w:t xml:space="preserve">180  </w:t>
            </w:r>
            <w:r>
              <w:rPr>
                <w:rFonts w:ascii="Consolas" w:hAnsi="Consolas"/>
                <w:b w:val="0"/>
                <w:i w:val="0"/>
                <w:color w:val="1E293B"/>
                <w:sz w:val="17"/>
              </w:rPr>
              <w:t xml:space="preserve">                  height: 18,</w:t>
              <w:br/>
            </w:r>
            <w:r>
              <w:rPr>
                <w:rFonts w:ascii="Consolas" w:hAnsi="Consolas"/>
                <w:b w:val="0"/>
                <w:i w:val="0"/>
                <w:color w:val="64748B"/>
                <w:sz w:val="17"/>
              </w:rPr>
              <w:t xml:space="preserve">181  </w:t>
            </w:r>
            <w:r>
              <w:rPr>
                <w:rFonts w:ascii="Consolas" w:hAnsi="Consolas"/>
                <w:b w:val="0"/>
                <w:i w:val="0"/>
                <w:color w:val="1E293B"/>
                <w:sz w:val="17"/>
              </w:rPr>
              <w:t xml:space="preserve">                  decoration: BoxDecoration(</w:t>
              <w:br/>
            </w:r>
            <w:r>
              <w:rPr>
                <w:rFonts w:ascii="Consolas" w:hAnsi="Consolas"/>
                <w:b w:val="0"/>
                <w:i w:val="0"/>
                <w:color w:val="64748B"/>
                <w:sz w:val="17"/>
              </w:rPr>
              <w:t xml:space="preserve">182  </w:t>
            </w:r>
            <w:r>
              <w:rPr>
                <w:rFonts w:ascii="Consolas" w:hAnsi="Consolas"/>
                <w:b w:val="0"/>
                <w:i w:val="0"/>
                <w:color w:val="1E293B"/>
                <w:sz w:val="17"/>
              </w:rPr>
              <w:t xml:space="preserve">                    color: AppColors.success,</w:t>
              <w:br/>
            </w:r>
            <w:r>
              <w:rPr>
                <w:rFonts w:ascii="Consolas" w:hAnsi="Consolas"/>
                <w:b w:val="0"/>
                <w:i w:val="0"/>
                <w:color w:val="64748B"/>
                <w:sz w:val="17"/>
              </w:rPr>
              <w:t xml:space="preserve">183  </w:t>
            </w:r>
            <w:r>
              <w:rPr>
                <w:rFonts w:ascii="Consolas" w:hAnsi="Consolas"/>
                <w:b w:val="0"/>
                <w:i w:val="0"/>
                <w:color w:val="1E293B"/>
                <w:sz w:val="17"/>
              </w:rPr>
              <w:t xml:space="preserve">                    shape: BoxShape.circle,</w:t>
              <w:br/>
            </w:r>
            <w:r>
              <w:rPr>
                <w:rFonts w:ascii="Consolas" w:hAnsi="Consolas"/>
                <w:b w:val="0"/>
                <w:i w:val="0"/>
                <w:color w:val="64748B"/>
                <w:sz w:val="17"/>
              </w:rPr>
              <w:t xml:space="preserve">184  </w:t>
            </w:r>
            <w:r>
              <w:rPr>
                <w:rFonts w:ascii="Consolas" w:hAnsi="Consolas"/>
                <w:b w:val="0"/>
                <w:i w:val="0"/>
                <w:color w:val="1E293B"/>
                <w:sz w:val="17"/>
              </w:rPr>
              <w:t xml:space="preserve">                    border: Border.all(</w:t>
              <w:br/>
            </w:r>
            <w:r>
              <w:rPr>
                <w:rFonts w:ascii="Consolas" w:hAnsi="Consolas"/>
                <w:b w:val="0"/>
                <w:i w:val="0"/>
                <w:color w:val="64748B"/>
                <w:sz w:val="17"/>
              </w:rPr>
              <w:t xml:space="preserve">185  </w:t>
            </w:r>
            <w:r>
              <w:rPr>
                <w:rFonts w:ascii="Consolas" w:hAnsi="Consolas"/>
                <w:b w:val="0"/>
                <w:i w:val="0"/>
                <w:color w:val="1E293B"/>
                <w:sz w:val="17"/>
              </w:rPr>
              <w:t xml:space="preserve">                      color: AppColors.card(isDark),</w:t>
              <w:br/>
            </w:r>
            <w:r>
              <w:rPr>
                <w:rFonts w:ascii="Consolas" w:hAnsi="Consolas"/>
                <w:b w:val="0"/>
                <w:i w:val="0"/>
                <w:color w:val="64748B"/>
                <w:sz w:val="17"/>
              </w:rPr>
              <w:t xml:space="preserve">186  </w:t>
            </w:r>
            <w:r>
              <w:rPr>
                <w:rFonts w:ascii="Consolas" w:hAnsi="Consolas"/>
                <w:b w:val="0"/>
                <w:i w:val="0"/>
                <w:color w:val="1E293B"/>
                <w:sz w:val="17"/>
              </w:rPr>
              <w:t xml:space="preserve">                      width: 3,</w:t>
              <w:br/>
            </w:r>
            <w:r>
              <w:rPr>
                <w:rFonts w:ascii="Consolas" w:hAnsi="Consolas"/>
                <w:b w:val="0"/>
                <w:i w:val="0"/>
                <w:color w:val="64748B"/>
                <w:sz w:val="17"/>
              </w:rPr>
              <w:t xml:space="preserve">187  </w:t>
            </w:r>
            <w:r>
              <w:rPr>
                <w:rFonts w:ascii="Consolas" w:hAnsi="Consolas"/>
                <w:b w:val="0"/>
                <w:i w:val="0"/>
                <w:color w:val="1E293B"/>
                <w:sz w:val="17"/>
              </w:rPr>
              <w:t xml:space="preserve">                    ),</w:t>
              <w:br/>
            </w:r>
            <w:r>
              <w:rPr>
                <w:rFonts w:ascii="Consolas" w:hAnsi="Consolas"/>
                <w:b w:val="0"/>
                <w:i w:val="0"/>
                <w:color w:val="64748B"/>
                <w:sz w:val="17"/>
              </w:rPr>
              <w:t xml:space="preserve">188  </w:t>
            </w:r>
            <w:r>
              <w:rPr>
                <w:rFonts w:ascii="Consolas" w:hAnsi="Consolas"/>
                <w:b w:val="0"/>
                <w:i w:val="0"/>
                <w:color w:val="1E293B"/>
                <w:sz w:val="17"/>
              </w:rPr>
              <w:t xml:space="preserve">                  ),</w:t>
              <w:br/>
            </w:r>
            <w:r>
              <w:rPr>
                <w:rFonts w:ascii="Consolas" w:hAnsi="Consolas"/>
                <w:b w:val="0"/>
                <w:i w:val="0"/>
                <w:color w:val="64748B"/>
                <w:sz w:val="17"/>
              </w:rPr>
              <w:t xml:space="preserve">189  </w:t>
            </w:r>
            <w:r>
              <w:rPr>
                <w:rFonts w:ascii="Consolas" w:hAnsi="Consolas"/>
                <w:b w:val="0"/>
                <w:i w:val="0"/>
                <w:color w:val="1E293B"/>
                <w:sz w:val="17"/>
              </w:rPr>
              <w:t xml:space="preserve">                ),</w:t>
              <w:br/>
            </w:r>
            <w:r>
              <w:rPr>
                <w:rFonts w:ascii="Consolas" w:hAnsi="Consolas"/>
                <w:b w:val="0"/>
                <w:i w:val="0"/>
                <w:color w:val="64748B"/>
                <w:sz w:val="17"/>
              </w:rPr>
              <w:t xml:space="preserve">190  </w:t>
            </w:r>
            <w:r>
              <w:rPr>
                <w:rFonts w:ascii="Consolas" w:hAnsi="Consolas"/>
                <w:b w:val="0"/>
                <w:i w:val="0"/>
                <w:color w:val="1E293B"/>
                <w:sz w:val="17"/>
              </w:rPr>
              <w:t xml:space="preserve">              ],</w:t>
              <w:br/>
            </w:r>
            <w:r>
              <w:rPr>
                <w:rFonts w:ascii="Consolas" w:hAnsi="Consolas"/>
                <w:b w:val="0"/>
                <w:i w:val="0"/>
                <w:color w:val="64748B"/>
                <w:sz w:val="17"/>
              </w:rPr>
              <w:t xml:space="preserve">191  </w:t>
            </w:r>
            <w:r>
              <w:rPr>
                <w:rFonts w:ascii="Consolas" w:hAnsi="Consolas"/>
                <w:b w:val="0"/>
                <w:i w:val="0"/>
                <w:color w:val="1E293B"/>
                <w:sz w:val="17"/>
              </w:rPr>
              <w:t xml:space="preserve">            ),</w:t>
              <w:br/>
            </w:r>
            <w:r>
              <w:rPr>
                <w:rFonts w:ascii="Consolas" w:hAnsi="Consolas"/>
                <w:b w:val="0"/>
                <w:i w:val="0"/>
                <w:color w:val="64748B"/>
                <w:sz w:val="17"/>
              </w:rPr>
              <w:t xml:space="preserve">192  </w:t>
            </w:r>
            <w:r>
              <w:rPr>
                <w:rFonts w:ascii="Consolas" w:hAnsi="Consolas"/>
                <w:b w:val="0"/>
                <w:i w:val="0"/>
                <w:color w:val="1E293B"/>
                <w:sz w:val="17"/>
              </w:rPr>
              <w:t xml:space="preserve">          ),</w:t>
              <w:br/>
            </w:r>
            <w:r>
              <w:rPr>
                <w:rFonts w:ascii="Consolas" w:hAnsi="Consolas"/>
                <w:b w:val="0"/>
                <w:i w:val="0"/>
                <w:color w:val="64748B"/>
                <w:sz w:val="17"/>
              </w:rPr>
              <w:t xml:space="preserve">193  </w:t>
            </w:r>
            <w:r>
              <w:rPr>
                <w:rFonts w:ascii="Consolas" w:hAnsi="Consolas"/>
                <w:b w:val="0"/>
                <w:i w:val="0"/>
                <w:color w:val="1E293B"/>
                <w:sz w:val="17"/>
              </w:rPr>
              <w:t xml:space="preserve">          Transform.translate(</w:t>
              <w:br/>
            </w:r>
            <w:r>
              <w:rPr>
                <w:rFonts w:ascii="Consolas" w:hAnsi="Consolas"/>
                <w:b w:val="0"/>
                <w:i w:val="0"/>
                <w:color w:val="64748B"/>
                <w:sz w:val="17"/>
              </w:rPr>
              <w:t xml:space="preserve">194  </w:t>
            </w:r>
            <w:r>
              <w:rPr>
                <w:rFonts w:ascii="Consolas" w:hAnsi="Consolas"/>
                <w:b w:val="0"/>
                <w:i w:val="0"/>
                <w:color w:val="1E293B"/>
                <w:sz w:val="17"/>
              </w:rPr>
              <w:t xml:space="preserve">            offset: const Offset(0, -32),</w:t>
              <w:br/>
            </w:r>
            <w:r>
              <w:rPr>
                <w:rFonts w:ascii="Consolas" w:hAnsi="Consolas"/>
                <w:b w:val="0"/>
                <w:i w:val="0"/>
                <w:color w:val="64748B"/>
                <w:sz w:val="17"/>
              </w:rPr>
              <w:t xml:space="preserve">195  </w:t>
            </w:r>
            <w:r>
              <w:rPr>
                <w:rFonts w:ascii="Consolas" w:hAnsi="Consolas"/>
                <w:b w:val="0"/>
                <w:i w:val="0"/>
                <w:color w:val="1E293B"/>
                <w:sz w:val="17"/>
              </w:rPr>
              <w:t xml:space="preserve">            child: Padding(</w:t>
              <w:br/>
            </w:r>
            <w:r>
              <w:rPr>
                <w:rFonts w:ascii="Consolas" w:hAnsi="Consolas"/>
                <w:b w:val="0"/>
                <w:i w:val="0"/>
                <w:color w:val="64748B"/>
                <w:sz w:val="17"/>
              </w:rPr>
              <w:t xml:space="preserve">196  </w:t>
            </w:r>
            <w:r>
              <w:rPr>
                <w:rFonts w:ascii="Consolas" w:hAnsi="Consolas"/>
                <w:b w:val="0"/>
                <w:i w:val="0"/>
                <w:color w:val="1E293B"/>
                <w:sz w:val="17"/>
              </w:rPr>
              <w:t xml:space="preserve">              padding: const EdgeInsets.symmetric(horizontal: 16.0),</w:t>
              <w:br/>
            </w:r>
            <w:r>
              <w:rPr>
                <w:rFonts w:ascii="Consolas" w:hAnsi="Consolas"/>
                <w:b w:val="0"/>
                <w:i w:val="0"/>
                <w:color w:val="64748B"/>
                <w:sz w:val="17"/>
              </w:rPr>
              <w:t xml:space="preserve">197  </w:t>
            </w:r>
            <w:r>
              <w:rPr>
                <w:rFonts w:ascii="Consolas" w:hAnsi="Consolas"/>
                <w:b w:val="0"/>
                <w:i w:val="0"/>
                <w:color w:val="1E293B"/>
                <w:sz w:val="17"/>
              </w:rPr>
              <w:t xml:space="preserve">              child: Column(</w:t>
              <w:br/>
            </w:r>
            <w:r>
              <w:rPr>
                <w:rFonts w:ascii="Consolas" w:hAnsi="Consolas"/>
                <w:b w:val="0"/>
                <w:i w:val="0"/>
                <w:color w:val="64748B"/>
                <w:sz w:val="17"/>
              </w:rPr>
              <w:t xml:space="preserve">198  </w:t>
            </w:r>
            <w:r>
              <w:rPr>
                <w:rFonts w:ascii="Consolas" w:hAnsi="Consolas"/>
                <w:b w:val="0"/>
                <w:i w:val="0"/>
                <w:color w:val="1E293B"/>
                <w:sz w:val="17"/>
              </w:rPr>
              <w:t xml:space="preserve">                children: [</w:t>
              <w:br/>
            </w:r>
            <w:r>
              <w:rPr>
                <w:rFonts w:ascii="Consolas" w:hAnsi="Consolas"/>
                <w:b w:val="0"/>
                <w:i w:val="0"/>
                <w:color w:val="64748B"/>
                <w:sz w:val="17"/>
              </w:rPr>
              <w:t xml:space="preserve">199  </w:t>
            </w:r>
            <w:r>
              <w:rPr>
                <w:rFonts w:ascii="Consolas" w:hAnsi="Consolas"/>
                <w:b w:val="0"/>
                <w:i w:val="0"/>
                <w:color w:val="1E293B"/>
                <w:sz w:val="17"/>
              </w:rPr>
              <w:t xml:space="preserve">                  // Ім'я користувача (п. 6 ТЗ)</w:t>
              <w:br/>
            </w:r>
            <w:r>
              <w:rPr>
                <w:rFonts w:ascii="Consolas" w:hAnsi="Consolas"/>
                <w:b w:val="0"/>
                <w:i w:val="0"/>
                <w:color w:val="64748B"/>
                <w:sz w:val="17"/>
              </w:rPr>
              <w:t xml:space="preserve">200  </w:t>
            </w:r>
            <w:r>
              <w:rPr>
                <w:rFonts w:ascii="Consolas" w:hAnsi="Consolas"/>
                <w:b w:val="0"/>
                <w:i w:val="0"/>
                <w:color w:val="1E293B"/>
                <w:sz w:val="17"/>
              </w:rPr>
              <w:t xml:space="preserve">                  Text(</w:t>
              <w:br/>
            </w:r>
            <w:r>
              <w:rPr>
                <w:rFonts w:ascii="Consolas" w:hAnsi="Consolas"/>
                <w:b w:val="0"/>
                <w:i w:val="0"/>
                <w:color w:val="64748B"/>
                <w:sz w:val="17"/>
              </w:rPr>
              <w:t xml:space="preserve">201  </w:t>
            </w:r>
            <w:r>
              <w:rPr>
                <w:rFonts w:ascii="Consolas" w:hAnsi="Consolas"/>
                <w:b w:val="0"/>
                <w:i w:val="0"/>
                <w:color w:val="1E293B"/>
                <w:sz w:val="17"/>
              </w:rPr>
              <w:t xml:space="preserve">                    'Багрій-Белз Андрій',</w:t>
              <w:br/>
            </w:r>
            <w:r>
              <w:rPr>
                <w:rFonts w:ascii="Consolas" w:hAnsi="Consolas"/>
                <w:b w:val="0"/>
                <w:i w:val="0"/>
                <w:color w:val="64748B"/>
                <w:sz w:val="17"/>
              </w:rPr>
              <w:t xml:space="preserve">202  </w:t>
            </w:r>
            <w:r>
              <w:rPr>
                <w:rFonts w:ascii="Consolas" w:hAnsi="Consolas"/>
                <w:b w:val="0"/>
                <w:i w:val="0"/>
                <w:color w:val="1E293B"/>
                <w:sz w:val="17"/>
              </w:rPr>
              <w:t xml:space="preserve">                    textAlign: TextAlign.center,</w:t>
              <w:br/>
            </w:r>
            <w:r>
              <w:rPr>
                <w:rFonts w:ascii="Consolas" w:hAnsi="Consolas"/>
                <w:b w:val="0"/>
                <w:i w:val="0"/>
                <w:color w:val="64748B"/>
                <w:sz w:val="17"/>
              </w:rPr>
              <w:t xml:space="preserve">203  </w:t>
            </w:r>
            <w:r>
              <w:rPr>
                <w:rFonts w:ascii="Consolas" w:hAnsi="Consolas"/>
                <w:b w:val="0"/>
                <w:i w:val="0"/>
                <w:color w:val="1E293B"/>
                <w:sz w:val="17"/>
              </w:rPr>
              <w:t xml:space="preserve">                    style: AppStyles.title(isDark: isDark),</w:t>
              <w:br/>
            </w:r>
            <w:r>
              <w:rPr>
                <w:rFonts w:ascii="Consolas" w:hAnsi="Consolas"/>
                <w:b w:val="0"/>
                <w:i w:val="0"/>
                <w:color w:val="64748B"/>
                <w:sz w:val="17"/>
              </w:rPr>
              <w:t xml:space="preserve">204  </w:t>
            </w:r>
            <w:r>
              <w:rPr>
                <w:rFonts w:ascii="Consolas" w:hAnsi="Consolas"/>
                <w:b w:val="0"/>
                <w:i w:val="0"/>
                <w:color w:val="1E293B"/>
                <w:sz w:val="17"/>
              </w:rPr>
              <w:t xml:space="preserve">                  ),</w:t>
              <w:br/>
            </w:r>
            <w:r>
              <w:rPr>
                <w:rFonts w:ascii="Consolas" w:hAnsi="Consolas"/>
                <w:b w:val="0"/>
                <w:i w:val="0"/>
                <w:color w:val="64748B"/>
                <w:sz w:val="17"/>
              </w:rPr>
              <w:t xml:space="preserve">205  </w:t>
            </w:r>
            <w:r>
              <w:rPr>
                <w:rFonts w:ascii="Consolas" w:hAnsi="Consolas"/>
                <w:b w:val="0"/>
                <w:i w:val="0"/>
                <w:color w:val="1E293B"/>
                <w:sz w:val="17"/>
              </w:rPr>
              <w:t xml:space="preserve">                  const SizedBox(height: 4),</w:t>
              <w:br/>
            </w:r>
            <w:r>
              <w:rPr>
                <w:rFonts w:ascii="Consolas" w:hAnsi="Consolas"/>
                <w:b w:val="0"/>
                <w:i w:val="0"/>
                <w:color w:val="64748B"/>
                <w:sz w:val="17"/>
              </w:rPr>
              <w:t xml:space="preserve">206  </w:t>
            </w:r>
            <w:r>
              <w:rPr>
                <w:rFonts w:ascii="Consolas" w:hAnsi="Consolas"/>
                <w:b w:val="0"/>
                <w:i w:val="0"/>
                <w:color w:val="1E293B"/>
                <w:sz w:val="17"/>
              </w:rPr>
              <w:t xml:space="preserve">                  // Контактна інформація (email) (п. 6 ТЗ)</w:t>
              <w:br/>
            </w:r>
            <w:r>
              <w:rPr>
                <w:rFonts w:ascii="Consolas" w:hAnsi="Consolas"/>
                <w:b w:val="0"/>
                <w:i w:val="0"/>
                <w:color w:val="64748B"/>
                <w:sz w:val="17"/>
              </w:rPr>
              <w:t xml:space="preserve">207  </w:t>
            </w:r>
            <w:r>
              <w:rPr>
                <w:rFonts w:ascii="Consolas" w:hAnsi="Consolas"/>
                <w:b w:val="0"/>
                <w:i w:val="0"/>
                <w:color w:val="1E293B"/>
                <w:sz w:val="17"/>
              </w:rPr>
              <w:t xml:space="preserve">                  Row(</w:t>
              <w:br/>
            </w:r>
            <w:r>
              <w:rPr>
                <w:rFonts w:ascii="Consolas" w:hAnsi="Consolas"/>
                <w:b w:val="0"/>
                <w:i w:val="0"/>
                <w:color w:val="64748B"/>
                <w:sz w:val="17"/>
              </w:rPr>
              <w:t xml:space="preserve">208  </w:t>
            </w:r>
            <w:r>
              <w:rPr>
                <w:rFonts w:ascii="Consolas" w:hAnsi="Consolas"/>
                <w:b w:val="0"/>
                <w:i w:val="0"/>
                <w:color w:val="1E293B"/>
                <w:sz w:val="17"/>
              </w:rPr>
              <w:t xml:space="preserve">                    mainAxisAlignment: MainAxisAlignment.center,</w:t>
              <w:br/>
            </w:r>
            <w:r>
              <w:rPr>
                <w:rFonts w:ascii="Consolas" w:hAnsi="Consolas"/>
                <w:b w:val="0"/>
                <w:i w:val="0"/>
                <w:color w:val="64748B"/>
                <w:sz w:val="17"/>
              </w:rPr>
              <w:t xml:space="preserve">209  </w:t>
            </w:r>
            <w:r>
              <w:rPr>
                <w:rFonts w:ascii="Consolas" w:hAnsi="Consolas"/>
                <w:b w:val="0"/>
                <w:i w:val="0"/>
                <w:color w:val="1E293B"/>
                <w:sz w:val="17"/>
              </w:rPr>
              <w:t xml:space="preserve">                    children: [</w:t>
              <w:br/>
            </w:r>
            <w:r>
              <w:rPr>
                <w:rFonts w:ascii="Consolas" w:hAnsi="Consolas"/>
                <w:b w:val="0"/>
                <w:i w:val="0"/>
                <w:color w:val="64748B"/>
                <w:sz w:val="17"/>
              </w:rPr>
              <w:t xml:space="preserve">210  </w:t>
            </w:r>
            <w:r>
              <w:rPr>
                <w:rFonts w:ascii="Consolas" w:hAnsi="Consolas"/>
                <w:b w:val="0"/>
                <w:i w:val="0"/>
                <w:color w:val="1E293B"/>
                <w:sz w:val="17"/>
              </w:rPr>
              <w:t xml:space="preserve">                      const Icon(</w:t>
              <w:br/>
            </w:r>
            <w:r>
              <w:rPr>
                <w:rFonts w:ascii="Consolas" w:hAnsi="Consolas"/>
                <w:b w:val="0"/>
                <w:i w:val="0"/>
                <w:color w:val="64748B"/>
                <w:sz w:val="17"/>
              </w:rPr>
              <w:t xml:space="preserve">211  </w:t>
            </w:r>
            <w:r>
              <w:rPr>
                <w:rFonts w:ascii="Consolas" w:hAnsi="Consolas"/>
                <w:b w:val="0"/>
                <w:i w:val="0"/>
                <w:color w:val="1E293B"/>
                <w:sz w:val="17"/>
              </w:rPr>
              <w:t xml:space="preserve">                        Icons.email_outlined,</w:t>
              <w:br/>
            </w:r>
            <w:r>
              <w:rPr>
                <w:rFonts w:ascii="Consolas" w:hAnsi="Consolas"/>
                <w:b w:val="0"/>
                <w:i w:val="0"/>
                <w:color w:val="64748B"/>
                <w:sz w:val="17"/>
              </w:rPr>
              <w:t xml:space="preserve">212  </w:t>
            </w:r>
            <w:r>
              <w:rPr>
                <w:rFonts w:ascii="Consolas" w:hAnsi="Consolas"/>
                <w:b w:val="0"/>
                <w:i w:val="0"/>
                <w:color w:val="1E293B"/>
                <w:sz w:val="17"/>
              </w:rPr>
              <w:t xml:space="preserve">                        size: 15,</w:t>
              <w:br/>
            </w:r>
            <w:r>
              <w:rPr>
                <w:rFonts w:ascii="Consolas" w:hAnsi="Consolas"/>
                <w:b w:val="0"/>
                <w:i w:val="0"/>
                <w:color w:val="64748B"/>
                <w:sz w:val="17"/>
              </w:rPr>
              <w:t xml:space="preserve">213  </w:t>
            </w:r>
            <w:r>
              <w:rPr>
                <w:rFonts w:ascii="Consolas" w:hAnsi="Consolas"/>
                <w:b w:val="0"/>
                <w:i w:val="0"/>
                <w:color w:val="1E293B"/>
                <w:sz w:val="17"/>
              </w:rPr>
              <w:t xml:space="preserve">                        color: AppColors.primary,</w:t>
              <w:br/>
            </w:r>
            <w:r>
              <w:rPr>
                <w:rFonts w:ascii="Consolas" w:hAnsi="Consolas"/>
                <w:b w:val="0"/>
                <w:i w:val="0"/>
                <w:color w:val="64748B"/>
                <w:sz w:val="17"/>
              </w:rPr>
              <w:t xml:space="preserve">214  </w:t>
            </w:r>
            <w:r>
              <w:rPr>
                <w:rFonts w:ascii="Consolas" w:hAnsi="Consolas"/>
                <w:b w:val="0"/>
                <w:i w:val="0"/>
                <w:color w:val="1E293B"/>
                <w:sz w:val="17"/>
              </w:rPr>
              <w:t xml:space="preserve">                      ),</w:t>
              <w:br/>
            </w:r>
            <w:r>
              <w:rPr>
                <w:rFonts w:ascii="Consolas" w:hAnsi="Consolas"/>
                <w:b w:val="0"/>
                <w:i w:val="0"/>
                <w:color w:val="64748B"/>
                <w:sz w:val="17"/>
              </w:rPr>
              <w:t xml:space="preserve">215  </w:t>
            </w:r>
            <w:r>
              <w:rPr>
                <w:rFonts w:ascii="Consolas" w:hAnsi="Consolas"/>
                <w:b w:val="0"/>
                <w:i w:val="0"/>
                <w:color w:val="1E293B"/>
                <w:sz w:val="17"/>
              </w:rPr>
              <w:t xml:space="preserve">                      const SizedBox(width: 6),</w:t>
              <w:br/>
            </w:r>
            <w:r>
              <w:rPr>
                <w:rFonts w:ascii="Consolas" w:hAnsi="Consolas"/>
                <w:b w:val="0"/>
                <w:i w:val="0"/>
                <w:color w:val="64748B"/>
                <w:sz w:val="17"/>
              </w:rPr>
              <w:t xml:space="preserve">216  </w:t>
            </w:r>
            <w:r>
              <w:rPr>
                <w:rFonts w:ascii="Consolas" w:hAnsi="Consolas"/>
                <w:b w:val="0"/>
                <w:i w:val="0"/>
                <w:color w:val="1E293B"/>
                <w:sz w:val="17"/>
              </w:rPr>
              <w:t xml:space="preserve">                      Text(</w:t>
              <w:br/>
            </w:r>
            <w:r>
              <w:rPr>
                <w:rFonts w:ascii="Consolas" w:hAnsi="Consolas"/>
                <w:b w:val="0"/>
                <w:i w:val="0"/>
                <w:color w:val="64748B"/>
                <w:sz w:val="17"/>
              </w:rPr>
              <w:t xml:space="preserve">217  </w:t>
            </w:r>
            <w:r>
              <w:rPr>
                <w:rFonts w:ascii="Consolas" w:hAnsi="Consolas"/>
                <w:b w:val="0"/>
                <w:i w:val="0"/>
                <w:color w:val="1E293B"/>
                <w:sz w:val="17"/>
              </w:rPr>
              <w:t xml:space="preserve">                        'andrii.bagriy@nulp.ua',</w:t>
              <w:br/>
            </w:r>
            <w:r>
              <w:rPr>
                <w:rFonts w:ascii="Consolas" w:hAnsi="Consolas"/>
                <w:b w:val="0"/>
                <w:i w:val="0"/>
                <w:color w:val="64748B"/>
                <w:sz w:val="17"/>
              </w:rPr>
              <w:t xml:space="preserve">218  </w:t>
            </w:r>
            <w:r>
              <w:rPr>
                <w:rFonts w:ascii="Consolas" w:hAnsi="Consolas"/>
                <w:b w:val="0"/>
                <w:i w:val="0"/>
                <w:color w:val="1E293B"/>
                <w:sz w:val="17"/>
              </w:rPr>
              <w:t xml:space="preserve">                        style: AppStyles.subtitle(isDark: isDark),</w:t>
              <w:br/>
            </w:r>
            <w:r>
              <w:rPr>
                <w:rFonts w:ascii="Consolas" w:hAnsi="Consolas"/>
                <w:b w:val="0"/>
                <w:i w:val="0"/>
                <w:color w:val="64748B"/>
                <w:sz w:val="17"/>
              </w:rPr>
              <w:t xml:space="preserve">219  </w:t>
            </w:r>
            <w:r>
              <w:rPr>
                <w:rFonts w:ascii="Consolas" w:hAnsi="Consolas"/>
                <w:b w:val="0"/>
                <w:i w:val="0"/>
                <w:color w:val="1E293B"/>
                <w:sz w:val="17"/>
              </w:rPr>
              <w:t xml:space="preserve">                      ),</w:t>
              <w:br/>
            </w:r>
            <w:r>
              <w:rPr>
                <w:rFonts w:ascii="Consolas" w:hAnsi="Consolas"/>
                <w:b w:val="0"/>
                <w:i w:val="0"/>
                <w:color w:val="64748B"/>
                <w:sz w:val="17"/>
              </w:rPr>
              <w:t xml:space="preserve">220  </w:t>
            </w:r>
            <w:r>
              <w:rPr>
                <w:rFonts w:ascii="Consolas" w:hAnsi="Consolas"/>
                <w:b w:val="0"/>
                <w:i w:val="0"/>
                <w:color w:val="1E293B"/>
                <w:sz w:val="17"/>
              </w:rPr>
              <w:t xml:space="preserve">                    ],</w:t>
              <w:br/>
            </w:r>
            <w:r>
              <w:rPr>
                <w:rFonts w:ascii="Consolas" w:hAnsi="Consolas"/>
                <w:b w:val="0"/>
                <w:i w:val="0"/>
                <w:color w:val="64748B"/>
                <w:sz w:val="17"/>
              </w:rPr>
              <w:t xml:space="preserve">221  </w:t>
            </w:r>
            <w:r>
              <w:rPr>
                <w:rFonts w:ascii="Consolas" w:hAnsi="Consolas"/>
                <w:b w:val="0"/>
                <w:i w:val="0"/>
                <w:color w:val="1E293B"/>
                <w:sz w:val="17"/>
              </w:rPr>
              <w:t xml:space="preserve">                  ),</w:t>
              <w:br/>
            </w:r>
            <w:r>
              <w:rPr>
                <w:rFonts w:ascii="Consolas" w:hAnsi="Consolas"/>
                <w:b w:val="0"/>
                <w:i w:val="0"/>
                <w:color w:val="64748B"/>
                <w:sz w:val="17"/>
              </w:rPr>
              <w:t xml:space="preserve">222  </w:t>
            </w:r>
            <w:r>
              <w:rPr>
                <w:rFonts w:ascii="Consolas" w:hAnsi="Consolas"/>
                <w:b w:val="0"/>
                <w:i w:val="0"/>
                <w:color w:val="1E293B"/>
                <w:sz w:val="17"/>
              </w:rPr>
              <w:t xml:space="preserve">                  const SizedBox(height: 10),</w:t>
              <w:br/>
            </w:r>
            <w:r>
              <w:rPr>
                <w:rFonts w:ascii="Consolas" w:hAnsi="Consolas"/>
                <w:b w:val="0"/>
                <w:i w:val="0"/>
                <w:color w:val="64748B"/>
                <w:sz w:val="17"/>
              </w:rPr>
              <w:t xml:space="preserve">223  </w:t>
            </w:r>
            <w:r>
              <w:rPr>
                <w:rFonts w:ascii="Consolas" w:hAnsi="Consolas"/>
                <w:b w:val="0"/>
                <w:i w:val="0"/>
                <w:color w:val="1E293B"/>
                <w:sz w:val="17"/>
              </w:rPr>
              <w:t xml:space="preserve">                  // Короткий опис або статус (п. 6 ТЗ)</w:t>
              <w:br/>
            </w:r>
            <w:r>
              <w:rPr>
                <w:rFonts w:ascii="Consolas" w:hAnsi="Consolas"/>
                <w:b w:val="0"/>
                <w:i w:val="0"/>
                <w:color w:val="64748B"/>
                <w:sz w:val="17"/>
              </w:rPr>
              <w:t xml:space="preserve">224  </w:t>
            </w:r>
            <w:r>
              <w:rPr>
                <w:rFonts w:ascii="Consolas" w:hAnsi="Consolas"/>
                <w:b w:val="0"/>
                <w:i w:val="0"/>
                <w:color w:val="1E293B"/>
                <w:sz w:val="17"/>
              </w:rPr>
              <w:t xml:space="preserve">                  Container(</w:t>
              <w:br/>
            </w:r>
            <w:r>
              <w:rPr>
                <w:rFonts w:ascii="Consolas" w:hAnsi="Consolas"/>
                <w:b w:val="0"/>
                <w:i w:val="0"/>
                <w:color w:val="64748B"/>
                <w:sz w:val="17"/>
              </w:rPr>
              <w:t xml:space="preserve">225  </w:t>
            </w:r>
            <w:r>
              <w:rPr>
                <w:rFonts w:ascii="Consolas" w:hAnsi="Consolas"/>
                <w:b w:val="0"/>
                <w:i w:val="0"/>
                <w:color w:val="1E293B"/>
                <w:sz w:val="17"/>
              </w:rPr>
              <w:t xml:space="preserve">                    padding: const EdgeInsets.symmetric(</w:t>
              <w:br/>
            </w:r>
            <w:r>
              <w:rPr>
                <w:rFonts w:ascii="Consolas" w:hAnsi="Consolas"/>
                <w:b w:val="0"/>
                <w:i w:val="0"/>
                <w:color w:val="64748B"/>
                <w:sz w:val="17"/>
              </w:rPr>
              <w:t xml:space="preserve">226  </w:t>
            </w:r>
            <w:r>
              <w:rPr>
                <w:rFonts w:ascii="Consolas" w:hAnsi="Consolas"/>
                <w:b w:val="0"/>
                <w:i w:val="0"/>
                <w:color w:val="1E293B"/>
                <w:sz w:val="17"/>
              </w:rPr>
              <w:t xml:space="preserve">                      horizontal: 12,</w:t>
              <w:br/>
            </w:r>
            <w:r>
              <w:rPr>
                <w:rFonts w:ascii="Consolas" w:hAnsi="Consolas"/>
                <w:b w:val="0"/>
                <w:i w:val="0"/>
                <w:color w:val="64748B"/>
                <w:sz w:val="17"/>
              </w:rPr>
              <w:t xml:space="preserve">227  </w:t>
            </w:r>
            <w:r>
              <w:rPr>
                <w:rFonts w:ascii="Consolas" w:hAnsi="Consolas"/>
                <w:b w:val="0"/>
                <w:i w:val="0"/>
                <w:color w:val="1E293B"/>
                <w:sz w:val="17"/>
              </w:rPr>
              <w:t xml:space="preserve">                      vertical: 8,</w:t>
              <w:br/>
            </w:r>
            <w:r>
              <w:rPr>
                <w:rFonts w:ascii="Consolas" w:hAnsi="Consolas"/>
                <w:b w:val="0"/>
                <w:i w:val="0"/>
                <w:color w:val="64748B"/>
                <w:sz w:val="17"/>
              </w:rPr>
              <w:t xml:space="preserve">228  </w:t>
            </w:r>
            <w:r>
              <w:rPr>
                <w:rFonts w:ascii="Consolas" w:hAnsi="Consolas"/>
                <w:b w:val="0"/>
                <w:i w:val="0"/>
                <w:color w:val="1E293B"/>
                <w:sz w:val="17"/>
              </w:rPr>
              <w:t xml:space="preserve">                    ),</w:t>
              <w:br/>
            </w:r>
            <w:r>
              <w:rPr>
                <w:rFonts w:ascii="Consolas" w:hAnsi="Consolas"/>
                <w:b w:val="0"/>
                <w:i w:val="0"/>
                <w:color w:val="64748B"/>
                <w:sz w:val="17"/>
              </w:rPr>
              <w:t xml:space="preserve">229  </w:t>
            </w:r>
            <w:r>
              <w:rPr>
                <w:rFonts w:ascii="Consolas" w:hAnsi="Consolas"/>
                <w:b w:val="0"/>
                <w:i w:val="0"/>
                <w:color w:val="1E293B"/>
                <w:sz w:val="17"/>
              </w:rPr>
              <w:t xml:space="preserve">                    decoration: BoxDecoration(</w:t>
              <w:br/>
            </w:r>
            <w:r>
              <w:rPr>
                <w:rFonts w:ascii="Consolas" w:hAnsi="Consolas"/>
                <w:b w:val="0"/>
                <w:i w:val="0"/>
                <w:color w:val="64748B"/>
                <w:sz w:val="17"/>
              </w:rPr>
              <w:t xml:space="preserve">230  </w:t>
            </w:r>
            <w:r>
              <w:rPr>
                <w:rFonts w:ascii="Consolas" w:hAnsi="Consolas"/>
                <w:b w:val="0"/>
                <w:i w:val="0"/>
                <w:color w:val="1E293B"/>
                <w:sz w:val="17"/>
              </w:rPr>
              <w:t xml:space="preserve">                      color: AppColors.surface(isDark),</w:t>
              <w:br/>
            </w:r>
            <w:r>
              <w:rPr>
                <w:rFonts w:ascii="Consolas" w:hAnsi="Consolas"/>
                <w:b w:val="0"/>
                <w:i w:val="0"/>
                <w:color w:val="64748B"/>
                <w:sz w:val="17"/>
              </w:rPr>
              <w:t xml:space="preserve">231  </w:t>
            </w:r>
            <w:r>
              <w:rPr>
                <w:rFonts w:ascii="Consolas" w:hAnsi="Consolas"/>
                <w:b w:val="0"/>
                <w:i w:val="0"/>
                <w:color w:val="1E293B"/>
                <w:sz w:val="17"/>
              </w:rPr>
              <w:t xml:space="preserve">                      borderRadius: BorderRadius.circular(10),</w:t>
              <w:br/>
            </w:r>
            <w:r>
              <w:rPr>
                <w:rFonts w:ascii="Consolas" w:hAnsi="Consolas"/>
                <w:b w:val="0"/>
                <w:i w:val="0"/>
                <w:color w:val="64748B"/>
                <w:sz w:val="17"/>
              </w:rPr>
              <w:t xml:space="preserve">232  </w:t>
            </w:r>
            <w:r>
              <w:rPr>
                <w:rFonts w:ascii="Consolas" w:hAnsi="Consolas"/>
                <w:b w:val="0"/>
                <w:i w:val="0"/>
                <w:color w:val="1E293B"/>
                <w:sz w:val="17"/>
              </w:rPr>
              <w:t xml:space="preserve">                    ),</w:t>
              <w:br/>
            </w:r>
            <w:r>
              <w:rPr>
                <w:rFonts w:ascii="Consolas" w:hAnsi="Consolas"/>
                <w:b w:val="0"/>
                <w:i w:val="0"/>
                <w:color w:val="64748B"/>
                <w:sz w:val="17"/>
              </w:rPr>
              <w:t xml:space="preserve">233  </w:t>
            </w:r>
            <w:r>
              <w:rPr>
                <w:rFonts w:ascii="Consolas" w:hAnsi="Consolas"/>
                <w:b w:val="0"/>
                <w:i w:val="0"/>
                <w:color w:val="1E293B"/>
                <w:sz w:val="17"/>
              </w:rPr>
              <w:t xml:space="preserve">                    child: Text(</w:t>
              <w:br/>
            </w:r>
            <w:r>
              <w:rPr>
                <w:rFonts w:ascii="Consolas" w:hAnsi="Consolas"/>
                <w:b w:val="0"/>
                <w:i w:val="0"/>
                <w:color w:val="64748B"/>
                <w:sz w:val="17"/>
              </w:rPr>
              <w:t xml:space="preserve">234  </w:t>
            </w:r>
            <w:r>
              <w:rPr>
                <w:rFonts w:ascii="Consolas" w:hAnsi="Consolas"/>
                <w:b w:val="0"/>
                <w:i w:val="0"/>
                <w:color w:val="1E293B"/>
                <w:sz w:val="17"/>
              </w:rPr>
              <w:t xml:space="preserve">                      'Студент НУ «Львівська політехніка» | Група КН-2327Б\nРозробник мобільних додатків на Flutter 🚀',</w:t>
              <w:br/>
            </w:r>
            <w:r>
              <w:rPr>
                <w:rFonts w:ascii="Consolas" w:hAnsi="Consolas"/>
                <w:b w:val="0"/>
                <w:i w:val="0"/>
                <w:color w:val="64748B"/>
                <w:sz w:val="17"/>
              </w:rPr>
              <w:t xml:space="preserve">235  </w:t>
            </w:r>
            <w:r>
              <w:rPr>
                <w:rFonts w:ascii="Consolas" w:hAnsi="Consolas"/>
                <w:b w:val="0"/>
                <w:i w:val="0"/>
                <w:color w:val="1E293B"/>
                <w:sz w:val="17"/>
              </w:rPr>
              <w:t xml:space="preserve">                      textAlign: TextAlign.center,</w:t>
              <w:br/>
            </w:r>
            <w:r>
              <w:rPr>
                <w:rFonts w:ascii="Consolas" w:hAnsi="Consolas"/>
                <w:b w:val="0"/>
                <w:i w:val="0"/>
                <w:color w:val="64748B"/>
                <w:sz w:val="17"/>
              </w:rPr>
              <w:t xml:space="preserve">236  </w:t>
            </w:r>
            <w:r>
              <w:rPr>
                <w:rFonts w:ascii="Consolas" w:hAnsi="Consolas"/>
                <w:b w:val="0"/>
                <w:i w:val="0"/>
                <w:color w:val="1E293B"/>
                <w:sz w:val="17"/>
              </w:rPr>
              <w:t xml:space="preserve">                      style: AppStyles.body(isDark: isDark).copyWith(fontSize: 13),</w:t>
              <w:br/>
            </w:r>
            <w:r>
              <w:rPr>
                <w:rFonts w:ascii="Consolas" w:hAnsi="Consolas"/>
                <w:b w:val="0"/>
                <w:i w:val="0"/>
                <w:color w:val="64748B"/>
                <w:sz w:val="17"/>
              </w:rPr>
              <w:t xml:space="preserve">237  </w:t>
            </w:r>
            <w:r>
              <w:rPr>
                <w:rFonts w:ascii="Consolas" w:hAnsi="Consolas"/>
                <w:b w:val="0"/>
                <w:i w:val="0"/>
                <w:color w:val="1E293B"/>
                <w:sz w:val="17"/>
              </w:rPr>
              <w:t xml:space="preserve">                    ),</w:t>
              <w:br/>
            </w:r>
            <w:r>
              <w:rPr>
                <w:rFonts w:ascii="Consolas" w:hAnsi="Consolas"/>
                <w:b w:val="0"/>
                <w:i w:val="0"/>
                <w:color w:val="64748B"/>
                <w:sz w:val="17"/>
              </w:rPr>
              <w:t xml:space="preserve">238  </w:t>
            </w:r>
            <w:r>
              <w:rPr>
                <w:rFonts w:ascii="Consolas" w:hAnsi="Consolas"/>
                <w:b w:val="0"/>
                <w:i w:val="0"/>
                <w:color w:val="1E293B"/>
                <w:sz w:val="17"/>
              </w:rPr>
              <w:t xml:space="preserve">                  ),</w:t>
              <w:br/>
            </w:r>
            <w:r>
              <w:rPr>
                <w:rFonts w:ascii="Consolas" w:hAnsi="Consolas"/>
                <w:b w:val="0"/>
                <w:i w:val="0"/>
                <w:color w:val="64748B"/>
                <w:sz w:val="17"/>
              </w:rPr>
              <w:t xml:space="preserve">239  </w:t>
            </w:r>
            <w:r>
              <w:rPr>
                <w:rFonts w:ascii="Consolas" w:hAnsi="Consolas"/>
                <w:b w:val="0"/>
                <w:i w:val="0"/>
                <w:color w:val="1E293B"/>
                <w:sz w:val="17"/>
              </w:rPr>
              <w:t xml:space="preserve">                ],</w:t>
              <w:br/>
            </w:r>
            <w:r>
              <w:rPr>
                <w:rFonts w:ascii="Consolas" w:hAnsi="Consolas"/>
                <w:b w:val="0"/>
                <w:i w:val="0"/>
                <w:color w:val="64748B"/>
                <w:sz w:val="17"/>
              </w:rPr>
              <w:t xml:space="preserve">240  </w:t>
            </w:r>
            <w:r>
              <w:rPr>
                <w:rFonts w:ascii="Consolas" w:hAnsi="Consolas"/>
                <w:b w:val="0"/>
                <w:i w:val="0"/>
                <w:color w:val="1E293B"/>
                <w:sz w:val="17"/>
              </w:rPr>
              <w:t xml:space="preserve">              ),</w:t>
              <w:br/>
            </w:r>
            <w:r>
              <w:rPr>
                <w:rFonts w:ascii="Consolas" w:hAnsi="Consolas"/>
                <w:b w:val="0"/>
                <w:i w:val="0"/>
                <w:color w:val="64748B"/>
                <w:sz w:val="17"/>
              </w:rPr>
              <w:t xml:space="preserve">241  </w:t>
            </w:r>
            <w:r>
              <w:rPr>
                <w:rFonts w:ascii="Consolas" w:hAnsi="Consolas"/>
                <w:b w:val="0"/>
                <w:i w:val="0"/>
                <w:color w:val="1E293B"/>
                <w:sz w:val="17"/>
              </w:rPr>
              <w:t xml:space="preserve">            ),</w:t>
              <w:br/>
            </w:r>
            <w:r>
              <w:rPr>
                <w:rFonts w:ascii="Consolas" w:hAnsi="Consolas"/>
                <w:b w:val="0"/>
                <w:i w:val="0"/>
                <w:color w:val="64748B"/>
                <w:sz w:val="17"/>
              </w:rPr>
              <w:t xml:space="preserve">242  </w:t>
            </w:r>
            <w:r>
              <w:rPr>
                <w:rFonts w:ascii="Consolas" w:hAnsi="Consolas"/>
                <w:b w:val="0"/>
                <w:i w:val="0"/>
                <w:color w:val="1E293B"/>
                <w:sz w:val="17"/>
              </w:rPr>
              <w:t xml:space="preserve">          ),</w:t>
              <w:br/>
            </w:r>
            <w:r>
              <w:rPr>
                <w:rFonts w:ascii="Consolas" w:hAnsi="Consolas"/>
                <w:b w:val="0"/>
                <w:i w:val="0"/>
                <w:color w:val="64748B"/>
                <w:sz w:val="17"/>
              </w:rPr>
              <w:t xml:space="preserve">243  </w:t>
            </w:r>
            <w:r>
              <w:rPr>
                <w:rFonts w:ascii="Consolas" w:hAnsi="Consolas"/>
                <w:b w:val="0"/>
                <w:i w:val="0"/>
                <w:color w:val="1E293B"/>
                <w:sz w:val="17"/>
              </w:rPr>
              <w:t xml:space="preserve">        ],</w:t>
              <w:br/>
            </w:r>
            <w:r>
              <w:rPr>
                <w:rFonts w:ascii="Consolas" w:hAnsi="Consolas"/>
                <w:b w:val="0"/>
                <w:i w:val="0"/>
                <w:color w:val="64748B"/>
                <w:sz w:val="17"/>
              </w:rPr>
              <w:t xml:space="preserve">244  </w:t>
            </w:r>
            <w:r>
              <w:rPr>
                <w:rFonts w:ascii="Consolas" w:hAnsi="Consolas"/>
                <w:b w:val="0"/>
                <w:i w:val="0"/>
                <w:color w:val="1E293B"/>
                <w:sz w:val="17"/>
              </w:rPr>
              <w:t xml:space="preserve">      ),</w:t>
              <w:br/>
            </w:r>
            <w:r>
              <w:rPr>
                <w:rFonts w:ascii="Consolas" w:hAnsi="Consolas"/>
                <w:b w:val="0"/>
                <w:i w:val="0"/>
                <w:color w:val="64748B"/>
                <w:sz w:val="17"/>
              </w:rPr>
              <w:t xml:space="preserve">245  </w:t>
            </w:r>
            <w:r>
              <w:rPr>
                <w:rFonts w:ascii="Consolas" w:hAnsi="Consolas"/>
                <w:b w:val="0"/>
                <w:i w:val="0"/>
                <w:color w:val="1E293B"/>
                <w:sz w:val="17"/>
              </w:rPr>
              <w:t xml:space="preserve">    );</w:t>
              <w:br/>
            </w:r>
            <w:r>
              <w:rPr>
                <w:rFonts w:ascii="Consolas" w:hAnsi="Consolas"/>
                <w:b w:val="0"/>
                <w:i w:val="0"/>
                <w:color w:val="64748B"/>
                <w:sz w:val="17"/>
              </w:rPr>
              <w:t xml:space="preserve">246  </w:t>
            </w:r>
            <w:r>
              <w:rPr>
                <w:rFonts w:ascii="Consolas" w:hAnsi="Consolas"/>
                <w:b w:val="0"/>
                <w:i w:val="0"/>
                <w:color w:val="1E293B"/>
                <w:sz w:val="17"/>
              </w:rPr>
              <w:t xml:space="preserve">  }</w:t>
              <w:br/>
            </w:r>
            <w:r>
              <w:rPr>
                <w:rFonts w:ascii="Consolas" w:hAnsi="Consolas"/>
                <w:b w:val="0"/>
                <w:i w:val="0"/>
                <w:color w:val="64748B"/>
                <w:sz w:val="17"/>
              </w:rPr>
              <w:t xml:space="preserve">247  </w:t>
            </w:r>
            <w:r>
              <w:rPr>
                <w:rFonts w:ascii="Consolas" w:hAnsi="Consolas"/>
                <w:b w:val="0"/>
                <w:i w:val="0"/>
                <w:color w:val="1E293B"/>
                <w:sz w:val="17"/>
              </w:rPr>
              <w:br/>
            </w:r>
            <w:r>
              <w:rPr>
                <w:rFonts w:ascii="Consolas" w:hAnsi="Consolas"/>
                <w:b w:val="0"/>
                <w:i w:val="0"/>
                <w:color w:val="64748B"/>
                <w:sz w:val="17"/>
              </w:rPr>
              <w:t xml:space="preserve">248  </w:t>
            </w:r>
            <w:r>
              <w:rPr>
                <w:rFonts w:ascii="Consolas" w:hAnsi="Consolas"/>
                <w:b w:val="0"/>
                <w:i w:val="0"/>
                <w:color w:val="1E293B"/>
                <w:sz w:val="17"/>
              </w:rPr>
              <w:t xml:space="preserve">  /// Картка статистики та показників</w:t>
              <w:br/>
            </w:r>
            <w:r>
              <w:rPr>
                <w:rFonts w:ascii="Consolas" w:hAnsi="Consolas"/>
                <w:b w:val="0"/>
                <w:i w:val="0"/>
                <w:color w:val="64748B"/>
                <w:sz w:val="17"/>
              </w:rPr>
              <w:t xml:space="preserve">249  </w:t>
            </w:r>
            <w:r>
              <w:rPr>
                <w:rFonts w:ascii="Consolas" w:hAnsi="Consolas"/>
                <w:b w:val="0"/>
                <w:i w:val="0"/>
                <w:color w:val="1E293B"/>
                <w:sz w:val="17"/>
              </w:rPr>
              <w:t xml:space="preserve">  Widget _buildStatsCard(bool isDark) {</w:t>
              <w:br/>
            </w:r>
            <w:r>
              <w:rPr>
                <w:rFonts w:ascii="Consolas" w:hAnsi="Consolas"/>
                <w:b w:val="0"/>
                <w:i w:val="0"/>
                <w:color w:val="64748B"/>
                <w:sz w:val="17"/>
              </w:rPr>
              <w:t xml:space="preserve">250  </w:t>
            </w:r>
            <w:r>
              <w:rPr>
                <w:rFonts w:ascii="Consolas" w:hAnsi="Consolas"/>
                <w:b w:val="0"/>
                <w:i w:val="0"/>
                <w:color w:val="1E293B"/>
                <w:sz w:val="17"/>
              </w:rPr>
              <w:t xml:space="preserve">    return Container(</w:t>
              <w:br/>
            </w:r>
            <w:r>
              <w:rPr>
                <w:rFonts w:ascii="Consolas" w:hAnsi="Consolas"/>
                <w:b w:val="0"/>
                <w:i w:val="0"/>
                <w:color w:val="64748B"/>
                <w:sz w:val="17"/>
              </w:rPr>
              <w:t xml:space="preserve">251  </w:t>
            </w:r>
            <w:r>
              <w:rPr>
                <w:rFonts w:ascii="Consolas" w:hAnsi="Consolas"/>
                <w:b w:val="0"/>
                <w:i w:val="0"/>
                <w:color w:val="1E293B"/>
                <w:sz w:val="17"/>
              </w:rPr>
              <w:t xml:space="preserve">      padding: const EdgeInsets.symmetric(vertical: 14, horizontal: 8),</w:t>
              <w:br/>
            </w:r>
            <w:r>
              <w:rPr>
                <w:rFonts w:ascii="Consolas" w:hAnsi="Consolas"/>
                <w:b w:val="0"/>
                <w:i w:val="0"/>
                <w:color w:val="64748B"/>
                <w:sz w:val="17"/>
              </w:rPr>
              <w:t xml:space="preserve">252  </w:t>
            </w:r>
            <w:r>
              <w:rPr>
                <w:rFonts w:ascii="Consolas" w:hAnsi="Consolas"/>
                <w:b w:val="0"/>
                <w:i w:val="0"/>
                <w:color w:val="1E293B"/>
                <w:sz w:val="17"/>
              </w:rPr>
              <w:t xml:space="preserve">      decoration: BoxDecoration(</w:t>
              <w:br/>
            </w:r>
            <w:r>
              <w:rPr>
                <w:rFonts w:ascii="Consolas" w:hAnsi="Consolas"/>
                <w:b w:val="0"/>
                <w:i w:val="0"/>
                <w:color w:val="64748B"/>
                <w:sz w:val="17"/>
              </w:rPr>
              <w:t xml:space="preserve">253  </w:t>
            </w:r>
            <w:r>
              <w:rPr>
                <w:rFonts w:ascii="Consolas" w:hAnsi="Consolas"/>
                <w:b w:val="0"/>
                <w:i w:val="0"/>
                <w:color w:val="1E293B"/>
                <w:sz w:val="17"/>
              </w:rPr>
              <w:t xml:space="preserve">        color: AppColors.card(isDark),</w:t>
              <w:br/>
            </w:r>
            <w:r>
              <w:rPr>
                <w:rFonts w:ascii="Consolas" w:hAnsi="Consolas"/>
                <w:b w:val="0"/>
                <w:i w:val="0"/>
                <w:color w:val="64748B"/>
                <w:sz w:val="17"/>
              </w:rPr>
              <w:t xml:space="preserve">254  </w:t>
            </w:r>
            <w:r>
              <w:rPr>
                <w:rFonts w:ascii="Consolas" w:hAnsi="Consolas"/>
                <w:b w:val="0"/>
                <w:i w:val="0"/>
                <w:color w:val="1E293B"/>
                <w:sz w:val="17"/>
              </w:rPr>
              <w:t xml:space="preserve">        borderRadius: BorderRadius.circular(16),</w:t>
              <w:br/>
            </w:r>
            <w:r>
              <w:rPr>
                <w:rFonts w:ascii="Consolas" w:hAnsi="Consolas"/>
                <w:b w:val="0"/>
                <w:i w:val="0"/>
                <w:color w:val="64748B"/>
                <w:sz w:val="17"/>
              </w:rPr>
              <w:t xml:space="preserve">255  </w:t>
            </w:r>
            <w:r>
              <w:rPr>
                <w:rFonts w:ascii="Consolas" w:hAnsi="Consolas"/>
                <w:b w:val="0"/>
                <w:i w:val="0"/>
                <w:color w:val="1E293B"/>
                <w:sz w:val="17"/>
              </w:rPr>
              <w:t xml:space="preserve">        border: Border.all(color: AppColors.divider(isDark)),</w:t>
              <w:br/>
            </w:r>
            <w:r>
              <w:rPr>
                <w:rFonts w:ascii="Consolas" w:hAnsi="Consolas"/>
                <w:b w:val="0"/>
                <w:i w:val="0"/>
                <w:color w:val="64748B"/>
                <w:sz w:val="17"/>
              </w:rPr>
              <w:t xml:space="preserve">256  </w:t>
            </w:r>
            <w:r>
              <w:rPr>
                <w:rFonts w:ascii="Consolas" w:hAnsi="Consolas"/>
                <w:b w:val="0"/>
                <w:i w:val="0"/>
                <w:color w:val="1E293B"/>
                <w:sz w:val="17"/>
              </w:rPr>
              <w:t xml:space="preserve">      ),</w:t>
              <w:br/>
            </w:r>
            <w:r>
              <w:rPr>
                <w:rFonts w:ascii="Consolas" w:hAnsi="Consolas"/>
                <w:b w:val="0"/>
                <w:i w:val="0"/>
                <w:color w:val="64748B"/>
                <w:sz w:val="17"/>
              </w:rPr>
              <w:t xml:space="preserve">257  </w:t>
            </w:r>
            <w:r>
              <w:rPr>
                <w:rFonts w:ascii="Consolas" w:hAnsi="Consolas"/>
                <w:b w:val="0"/>
                <w:i w:val="0"/>
                <w:color w:val="1E293B"/>
                <w:sz w:val="17"/>
              </w:rPr>
              <w:t xml:space="preserve">      child: Row(</w:t>
              <w:br/>
            </w:r>
            <w:r>
              <w:rPr>
                <w:rFonts w:ascii="Consolas" w:hAnsi="Consolas"/>
                <w:b w:val="0"/>
                <w:i w:val="0"/>
                <w:color w:val="64748B"/>
                <w:sz w:val="17"/>
              </w:rPr>
              <w:t xml:space="preserve">258  </w:t>
            </w:r>
            <w:r>
              <w:rPr>
                <w:rFonts w:ascii="Consolas" w:hAnsi="Consolas"/>
                <w:b w:val="0"/>
                <w:i w:val="0"/>
                <w:color w:val="1E293B"/>
                <w:sz w:val="17"/>
              </w:rPr>
              <w:t xml:space="preserve">        mainAxisAlignment: MainAxisAlignment.spaceAround,</w:t>
              <w:br/>
            </w:r>
            <w:r>
              <w:rPr>
                <w:rFonts w:ascii="Consolas" w:hAnsi="Consolas"/>
                <w:b w:val="0"/>
                <w:i w:val="0"/>
                <w:color w:val="64748B"/>
                <w:sz w:val="17"/>
              </w:rPr>
              <w:t xml:space="preserve">259  </w:t>
            </w:r>
            <w:r>
              <w:rPr>
                <w:rFonts w:ascii="Consolas" w:hAnsi="Consolas"/>
                <w:b w:val="0"/>
                <w:i w:val="0"/>
                <w:color w:val="1E293B"/>
                <w:sz w:val="17"/>
              </w:rPr>
              <w:t xml:space="preserve">        children: [</w:t>
              <w:br/>
            </w:r>
            <w:r>
              <w:rPr>
                <w:rFonts w:ascii="Consolas" w:hAnsi="Consolas"/>
                <w:b w:val="0"/>
                <w:i w:val="0"/>
                <w:color w:val="64748B"/>
                <w:sz w:val="17"/>
              </w:rPr>
              <w:t xml:space="preserve">260  </w:t>
            </w:r>
            <w:r>
              <w:rPr>
                <w:rFonts w:ascii="Consolas" w:hAnsi="Consolas"/>
                <w:b w:val="0"/>
                <w:i w:val="0"/>
                <w:color w:val="1E293B"/>
                <w:sz w:val="17"/>
              </w:rPr>
              <w:t xml:space="preserve">          _buildStatItem('Курс', '3-й', isDark),</w:t>
              <w:br/>
            </w:r>
            <w:r>
              <w:rPr>
                <w:rFonts w:ascii="Consolas" w:hAnsi="Consolas"/>
                <w:b w:val="0"/>
                <w:i w:val="0"/>
                <w:color w:val="64748B"/>
                <w:sz w:val="17"/>
              </w:rPr>
              <w:t xml:space="preserve">261  </w:t>
            </w:r>
            <w:r>
              <w:rPr>
                <w:rFonts w:ascii="Consolas" w:hAnsi="Consolas"/>
                <w:b w:val="0"/>
                <w:i w:val="0"/>
                <w:color w:val="1E293B"/>
                <w:sz w:val="17"/>
              </w:rPr>
              <w:t xml:space="preserve">          _buildDivider(isDark),</w:t>
              <w:br/>
            </w:r>
            <w:r>
              <w:rPr>
                <w:rFonts w:ascii="Consolas" w:hAnsi="Consolas"/>
                <w:b w:val="0"/>
                <w:i w:val="0"/>
                <w:color w:val="64748B"/>
                <w:sz w:val="17"/>
              </w:rPr>
              <w:t xml:space="preserve">262  </w:t>
            </w:r>
            <w:r>
              <w:rPr>
                <w:rFonts w:ascii="Consolas" w:hAnsi="Consolas"/>
                <w:b w:val="0"/>
                <w:i w:val="0"/>
                <w:color w:val="1E293B"/>
                <w:sz w:val="17"/>
              </w:rPr>
              <w:t xml:space="preserve">          _buildStatItem('Лабораторна', '№9', isDark, isHighlight: true),</w:t>
              <w:br/>
            </w:r>
            <w:r>
              <w:rPr>
                <w:rFonts w:ascii="Consolas" w:hAnsi="Consolas"/>
                <w:b w:val="0"/>
                <w:i w:val="0"/>
                <w:color w:val="64748B"/>
                <w:sz w:val="17"/>
              </w:rPr>
              <w:t xml:space="preserve">263  </w:t>
            </w:r>
            <w:r>
              <w:rPr>
                <w:rFonts w:ascii="Consolas" w:hAnsi="Consolas"/>
                <w:b w:val="0"/>
                <w:i w:val="0"/>
                <w:color w:val="1E293B"/>
                <w:sz w:val="17"/>
              </w:rPr>
              <w:t xml:space="preserve">          _buildDivider(isDark),</w:t>
              <w:br/>
            </w:r>
            <w:r>
              <w:rPr>
                <w:rFonts w:ascii="Consolas" w:hAnsi="Consolas"/>
                <w:b w:val="0"/>
                <w:i w:val="0"/>
                <w:color w:val="64748B"/>
                <w:sz w:val="17"/>
              </w:rPr>
              <w:t xml:space="preserve">264  </w:t>
            </w:r>
            <w:r>
              <w:rPr>
                <w:rFonts w:ascii="Consolas" w:hAnsi="Consolas"/>
                <w:b w:val="0"/>
                <w:i w:val="0"/>
                <w:color w:val="1E293B"/>
                <w:sz w:val="17"/>
              </w:rPr>
              <w:t xml:space="preserve">          _buildStatItem('Тема', isDark ? 'Dark' : 'Light', isDark),</w:t>
              <w:br/>
            </w:r>
            <w:r>
              <w:rPr>
                <w:rFonts w:ascii="Consolas" w:hAnsi="Consolas"/>
                <w:b w:val="0"/>
                <w:i w:val="0"/>
                <w:color w:val="64748B"/>
                <w:sz w:val="17"/>
              </w:rPr>
              <w:t xml:space="preserve">265  </w:t>
            </w:r>
            <w:r>
              <w:rPr>
                <w:rFonts w:ascii="Consolas" w:hAnsi="Consolas"/>
                <w:b w:val="0"/>
                <w:i w:val="0"/>
                <w:color w:val="1E293B"/>
                <w:sz w:val="17"/>
              </w:rPr>
              <w:t xml:space="preserve">        ],</w:t>
              <w:br/>
            </w:r>
            <w:r>
              <w:rPr>
                <w:rFonts w:ascii="Consolas" w:hAnsi="Consolas"/>
                <w:b w:val="0"/>
                <w:i w:val="0"/>
                <w:color w:val="64748B"/>
                <w:sz w:val="17"/>
              </w:rPr>
              <w:t xml:space="preserve">266  </w:t>
            </w:r>
            <w:r>
              <w:rPr>
                <w:rFonts w:ascii="Consolas" w:hAnsi="Consolas"/>
                <w:b w:val="0"/>
                <w:i w:val="0"/>
                <w:color w:val="1E293B"/>
                <w:sz w:val="17"/>
              </w:rPr>
              <w:t xml:space="preserve">      ),</w:t>
              <w:br/>
            </w:r>
            <w:r>
              <w:rPr>
                <w:rFonts w:ascii="Consolas" w:hAnsi="Consolas"/>
                <w:b w:val="0"/>
                <w:i w:val="0"/>
                <w:color w:val="64748B"/>
                <w:sz w:val="17"/>
              </w:rPr>
              <w:t xml:space="preserve">267  </w:t>
            </w:r>
            <w:r>
              <w:rPr>
                <w:rFonts w:ascii="Consolas" w:hAnsi="Consolas"/>
                <w:b w:val="0"/>
                <w:i w:val="0"/>
                <w:color w:val="1E293B"/>
                <w:sz w:val="17"/>
              </w:rPr>
              <w:t xml:space="preserve">    );</w:t>
              <w:br/>
            </w:r>
            <w:r>
              <w:rPr>
                <w:rFonts w:ascii="Consolas" w:hAnsi="Consolas"/>
                <w:b w:val="0"/>
                <w:i w:val="0"/>
                <w:color w:val="64748B"/>
                <w:sz w:val="17"/>
              </w:rPr>
              <w:t xml:space="preserve">268  </w:t>
            </w:r>
            <w:r>
              <w:rPr>
                <w:rFonts w:ascii="Consolas" w:hAnsi="Consolas"/>
                <w:b w:val="0"/>
                <w:i w:val="0"/>
                <w:color w:val="1E293B"/>
                <w:sz w:val="17"/>
              </w:rPr>
              <w:t xml:space="preserve">  }</w:t>
              <w:br/>
            </w:r>
            <w:r>
              <w:rPr>
                <w:rFonts w:ascii="Consolas" w:hAnsi="Consolas"/>
                <w:b w:val="0"/>
                <w:i w:val="0"/>
                <w:color w:val="64748B"/>
                <w:sz w:val="17"/>
              </w:rPr>
              <w:t xml:space="preserve">269  </w:t>
            </w:r>
            <w:r>
              <w:rPr>
                <w:rFonts w:ascii="Consolas" w:hAnsi="Consolas"/>
                <w:b w:val="0"/>
                <w:i w:val="0"/>
                <w:color w:val="1E293B"/>
                <w:sz w:val="17"/>
              </w:rPr>
              <w:br/>
            </w:r>
            <w:r>
              <w:rPr>
                <w:rFonts w:ascii="Consolas" w:hAnsi="Consolas"/>
                <w:b w:val="0"/>
                <w:i w:val="0"/>
                <w:color w:val="64748B"/>
                <w:sz w:val="17"/>
              </w:rPr>
              <w:t xml:space="preserve">270  </w:t>
            </w:r>
            <w:r>
              <w:rPr>
                <w:rFonts w:ascii="Consolas" w:hAnsi="Consolas"/>
                <w:b w:val="0"/>
                <w:i w:val="0"/>
                <w:color w:val="1E293B"/>
                <w:sz w:val="17"/>
              </w:rPr>
              <w:t xml:space="preserve">  Widget _buildStatItem(String label, String value, bool isDark, {bool isHighlight = false}) {</w:t>
              <w:br/>
            </w:r>
            <w:r>
              <w:rPr>
                <w:rFonts w:ascii="Consolas" w:hAnsi="Consolas"/>
                <w:b w:val="0"/>
                <w:i w:val="0"/>
                <w:color w:val="64748B"/>
                <w:sz w:val="17"/>
              </w:rPr>
              <w:t xml:space="preserve">271  </w:t>
            </w:r>
            <w:r>
              <w:rPr>
                <w:rFonts w:ascii="Consolas" w:hAnsi="Consolas"/>
                <w:b w:val="0"/>
                <w:i w:val="0"/>
                <w:color w:val="1E293B"/>
                <w:sz w:val="17"/>
              </w:rPr>
              <w:t xml:space="preserve">    return Column(</w:t>
              <w:br/>
            </w:r>
            <w:r>
              <w:rPr>
                <w:rFonts w:ascii="Consolas" w:hAnsi="Consolas"/>
                <w:b w:val="0"/>
                <w:i w:val="0"/>
                <w:color w:val="64748B"/>
                <w:sz w:val="17"/>
              </w:rPr>
              <w:t xml:space="preserve">272  </w:t>
            </w:r>
            <w:r>
              <w:rPr>
                <w:rFonts w:ascii="Consolas" w:hAnsi="Consolas"/>
                <w:b w:val="0"/>
                <w:i w:val="0"/>
                <w:color w:val="1E293B"/>
                <w:sz w:val="17"/>
              </w:rPr>
              <w:t xml:space="preserve">      children: [</w:t>
              <w:br/>
            </w:r>
            <w:r>
              <w:rPr>
                <w:rFonts w:ascii="Consolas" w:hAnsi="Consolas"/>
                <w:b w:val="0"/>
                <w:i w:val="0"/>
                <w:color w:val="64748B"/>
                <w:sz w:val="17"/>
              </w:rPr>
              <w:t xml:space="preserve">273  </w:t>
            </w:r>
            <w:r>
              <w:rPr>
                <w:rFonts w:ascii="Consolas" w:hAnsi="Consolas"/>
                <w:b w:val="0"/>
                <w:i w:val="0"/>
                <w:color w:val="1E293B"/>
                <w:sz w:val="17"/>
              </w:rPr>
              <w:t xml:space="preserve">        Text(</w:t>
              <w:br/>
            </w:r>
            <w:r>
              <w:rPr>
                <w:rFonts w:ascii="Consolas" w:hAnsi="Consolas"/>
                <w:b w:val="0"/>
                <w:i w:val="0"/>
                <w:color w:val="64748B"/>
                <w:sz w:val="17"/>
              </w:rPr>
              <w:t xml:space="preserve">274  </w:t>
            </w:r>
            <w:r>
              <w:rPr>
                <w:rFonts w:ascii="Consolas" w:hAnsi="Consolas"/>
                <w:b w:val="0"/>
                <w:i w:val="0"/>
                <w:color w:val="1E293B"/>
                <w:sz w:val="17"/>
              </w:rPr>
              <w:t xml:space="preserve">          value,</w:t>
              <w:br/>
            </w:r>
            <w:r>
              <w:rPr>
                <w:rFonts w:ascii="Consolas" w:hAnsi="Consolas"/>
                <w:b w:val="0"/>
                <w:i w:val="0"/>
                <w:color w:val="64748B"/>
                <w:sz w:val="17"/>
              </w:rPr>
              <w:t xml:space="preserve">275  </w:t>
            </w:r>
            <w:r>
              <w:rPr>
                <w:rFonts w:ascii="Consolas" w:hAnsi="Consolas"/>
                <w:b w:val="0"/>
                <w:i w:val="0"/>
                <w:color w:val="1E293B"/>
                <w:sz w:val="17"/>
              </w:rPr>
              <w:t xml:space="preserve">          style: TextStyle(</w:t>
              <w:br/>
            </w:r>
            <w:r>
              <w:rPr>
                <w:rFonts w:ascii="Consolas" w:hAnsi="Consolas"/>
                <w:b w:val="0"/>
                <w:i w:val="0"/>
                <w:color w:val="64748B"/>
                <w:sz w:val="17"/>
              </w:rPr>
              <w:t xml:space="preserve">276  </w:t>
            </w:r>
            <w:r>
              <w:rPr>
                <w:rFonts w:ascii="Consolas" w:hAnsi="Consolas"/>
                <w:b w:val="0"/>
                <w:i w:val="0"/>
                <w:color w:val="1E293B"/>
                <w:sz w:val="17"/>
              </w:rPr>
              <w:t xml:space="preserve">            fontFamily: AppStyles.fontFamily,</w:t>
              <w:br/>
            </w:r>
            <w:r>
              <w:rPr>
                <w:rFonts w:ascii="Consolas" w:hAnsi="Consolas"/>
                <w:b w:val="0"/>
                <w:i w:val="0"/>
                <w:color w:val="64748B"/>
                <w:sz w:val="17"/>
              </w:rPr>
              <w:t xml:space="preserve">277  </w:t>
            </w:r>
            <w:r>
              <w:rPr>
                <w:rFonts w:ascii="Consolas" w:hAnsi="Consolas"/>
                <w:b w:val="0"/>
                <w:i w:val="0"/>
                <w:color w:val="1E293B"/>
                <w:sz w:val="17"/>
              </w:rPr>
              <w:t xml:space="preserve">            fontSize: 18,</w:t>
              <w:br/>
            </w:r>
            <w:r>
              <w:rPr>
                <w:rFonts w:ascii="Consolas" w:hAnsi="Consolas"/>
                <w:b w:val="0"/>
                <w:i w:val="0"/>
                <w:color w:val="64748B"/>
                <w:sz w:val="17"/>
              </w:rPr>
              <w:t xml:space="preserve">278  </w:t>
            </w:r>
            <w:r>
              <w:rPr>
                <w:rFonts w:ascii="Consolas" w:hAnsi="Consolas"/>
                <w:b w:val="0"/>
                <w:i w:val="0"/>
                <w:color w:val="1E293B"/>
                <w:sz w:val="17"/>
              </w:rPr>
              <w:t xml:space="preserve">            fontWeight: FontWeight.bold,</w:t>
              <w:br/>
            </w:r>
            <w:r>
              <w:rPr>
                <w:rFonts w:ascii="Consolas" w:hAnsi="Consolas"/>
                <w:b w:val="0"/>
                <w:i w:val="0"/>
                <w:color w:val="64748B"/>
                <w:sz w:val="17"/>
              </w:rPr>
              <w:t xml:space="preserve">279  </w:t>
            </w:r>
            <w:r>
              <w:rPr>
                <w:rFonts w:ascii="Consolas" w:hAnsi="Consolas"/>
                <w:b w:val="0"/>
                <w:i w:val="0"/>
                <w:color w:val="1E293B"/>
                <w:sz w:val="17"/>
              </w:rPr>
              <w:t xml:space="preserve">            color: isHighlight</w:t>
              <w:br/>
            </w:r>
            <w:r>
              <w:rPr>
                <w:rFonts w:ascii="Consolas" w:hAnsi="Consolas"/>
                <w:b w:val="0"/>
                <w:i w:val="0"/>
                <w:color w:val="64748B"/>
                <w:sz w:val="17"/>
              </w:rPr>
              <w:t xml:space="preserve">280  </w:t>
            </w:r>
            <w:r>
              <w:rPr>
                <w:rFonts w:ascii="Consolas" w:hAnsi="Consolas"/>
                <w:b w:val="0"/>
                <w:i w:val="0"/>
                <w:color w:val="1E293B"/>
                <w:sz w:val="17"/>
              </w:rPr>
              <w:t xml:space="preserve">                ? AppColors.primary</w:t>
              <w:br/>
            </w:r>
            <w:r>
              <w:rPr>
                <w:rFonts w:ascii="Consolas" w:hAnsi="Consolas"/>
                <w:b w:val="0"/>
                <w:i w:val="0"/>
                <w:color w:val="64748B"/>
                <w:sz w:val="17"/>
              </w:rPr>
              <w:t xml:space="preserve">281  </w:t>
            </w:r>
            <w:r>
              <w:rPr>
                <w:rFonts w:ascii="Consolas" w:hAnsi="Consolas"/>
                <w:b w:val="0"/>
                <w:i w:val="0"/>
                <w:color w:val="1E293B"/>
                <w:sz w:val="17"/>
              </w:rPr>
              <w:t xml:space="preserve">                : (isDark ? AppColors.textDark : AppColors.textLight),</w:t>
              <w:br/>
            </w:r>
            <w:r>
              <w:rPr>
                <w:rFonts w:ascii="Consolas" w:hAnsi="Consolas"/>
                <w:b w:val="0"/>
                <w:i w:val="0"/>
                <w:color w:val="64748B"/>
                <w:sz w:val="17"/>
              </w:rPr>
              <w:t xml:space="preserve">282  </w:t>
            </w:r>
            <w:r>
              <w:rPr>
                <w:rFonts w:ascii="Consolas" w:hAnsi="Consolas"/>
                <w:b w:val="0"/>
                <w:i w:val="0"/>
                <w:color w:val="1E293B"/>
                <w:sz w:val="17"/>
              </w:rPr>
              <w:t xml:space="preserve">          ),</w:t>
              <w:br/>
            </w:r>
            <w:r>
              <w:rPr>
                <w:rFonts w:ascii="Consolas" w:hAnsi="Consolas"/>
                <w:b w:val="0"/>
                <w:i w:val="0"/>
                <w:color w:val="64748B"/>
                <w:sz w:val="17"/>
              </w:rPr>
              <w:t xml:space="preserve">283  </w:t>
            </w:r>
            <w:r>
              <w:rPr>
                <w:rFonts w:ascii="Consolas" w:hAnsi="Consolas"/>
                <w:b w:val="0"/>
                <w:i w:val="0"/>
                <w:color w:val="1E293B"/>
                <w:sz w:val="17"/>
              </w:rPr>
              <w:t xml:space="preserve">        ),</w:t>
              <w:br/>
            </w:r>
            <w:r>
              <w:rPr>
                <w:rFonts w:ascii="Consolas" w:hAnsi="Consolas"/>
                <w:b w:val="0"/>
                <w:i w:val="0"/>
                <w:color w:val="64748B"/>
                <w:sz w:val="17"/>
              </w:rPr>
              <w:t xml:space="preserve">284  </w:t>
            </w:r>
            <w:r>
              <w:rPr>
                <w:rFonts w:ascii="Consolas" w:hAnsi="Consolas"/>
                <w:b w:val="0"/>
                <w:i w:val="0"/>
                <w:color w:val="1E293B"/>
                <w:sz w:val="17"/>
              </w:rPr>
              <w:t xml:space="preserve">        const SizedBox(height: 2),</w:t>
              <w:br/>
            </w:r>
            <w:r>
              <w:rPr>
                <w:rFonts w:ascii="Consolas" w:hAnsi="Consolas"/>
                <w:b w:val="0"/>
                <w:i w:val="0"/>
                <w:color w:val="64748B"/>
                <w:sz w:val="17"/>
              </w:rPr>
              <w:t xml:space="preserve">285  </w:t>
            </w:r>
            <w:r>
              <w:rPr>
                <w:rFonts w:ascii="Consolas" w:hAnsi="Consolas"/>
                <w:b w:val="0"/>
                <w:i w:val="0"/>
                <w:color w:val="1E293B"/>
                <w:sz w:val="17"/>
              </w:rPr>
              <w:t xml:space="preserve">        Text(</w:t>
              <w:br/>
            </w:r>
            <w:r>
              <w:rPr>
                <w:rFonts w:ascii="Consolas" w:hAnsi="Consolas"/>
                <w:b w:val="0"/>
                <w:i w:val="0"/>
                <w:color w:val="64748B"/>
                <w:sz w:val="17"/>
              </w:rPr>
              <w:t xml:space="preserve">286  </w:t>
            </w:r>
            <w:r>
              <w:rPr>
                <w:rFonts w:ascii="Consolas" w:hAnsi="Consolas"/>
                <w:b w:val="0"/>
                <w:i w:val="0"/>
                <w:color w:val="1E293B"/>
                <w:sz w:val="17"/>
              </w:rPr>
              <w:t xml:space="preserve">          label,</w:t>
              <w:br/>
            </w:r>
            <w:r>
              <w:rPr>
                <w:rFonts w:ascii="Consolas" w:hAnsi="Consolas"/>
                <w:b w:val="0"/>
                <w:i w:val="0"/>
                <w:color w:val="64748B"/>
                <w:sz w:val="17"/>
              </w:rPr>
              <w:t xml:space="preserve">287  </w:t>
            </w:r>
            <w:r>
              <w:rPr>
                <w:rFonts w:ascii="Consolas" w:hAnsi="Consolas"/>
                <w:b w:val="0"/>
                <w:i w:val="0"/>
                <w:color w:val="1E293B"/>
                <w:sz w:val="17"/>
              </w:rPr>
              <w:t xml:space="preserve">          style: AppStyles.caption(isDark: isDark),</w:t>
              <w:br/>
            </w:r>
            <w:r>
              <w:rPr>
                <w:rFonts w:ascii="Consolas" w:hAnsi="Consolas"/>
                <w:b w:val="0"/>
                <w:i w:val="0"/>
                <w:color w:val="64748B"/>
                <w:sz w:val="17"/>
              </w:rPr>
              <w:t xml:space="preserve">288  </w:t>
            </w:r>
            <w:r>
              <w:rPr>
                <w:rFonts w:ascii="Consolas" w:hAnsi="Consolas"/>
                <w:b w:val="0"/>
                <w:i w:val="0"/>
                <w:color w:val="1E293B"/>
                <w:sz w:val="17"/>
              </w:rPr>
              <w:t xml:space="preserve">        ),</w:t>
              <w:br/>
            </w:r>
            <w:r>
              <w:rPr>
                <w:rFonts w:ascii="Consolas" w:hAnsi="Consolas"/>
                <w:b w:val="0"/>
                <w:i w:val="0"/>
                <w:color w:val="64748B"/>
                <w:sz w:val="17"/>
              </w:rPr>
              <w:t xml:space="preserve">289  </w:t>
            </w:r>
            <w:r>
              <w:rPr>
                <w:rFonts w:ascii="Consolas" w:hAnsi="Consolas"/>
                <w:b w:val="0"/>
                <w:i w:val="0"/>
                <w:color w:val="1E293B"/>
                <w:sz w:val="17"/>
              </w:rPr>
              <w:t xml:space="preserve">      ],</w:t>
              <w:br/>
            </w:r>
            <w:r>
              <w:rPr>
                <w:rFonts w:ascii="Consolas" w:hAnsi="Consolas"/>
                <w:b w:val="0"/>
                <w:i w:val="0"/>
                <w:color w:val="64748B"/>
                <w:sz w:val="17"/>
              </w:rPr>
              <w:t xml:space="preserve">290  </w:t>
            </w:r>
            <w:r>
              <w:rPr>
                <w:rFonts w:ascii="Consolas" w:hAnsi="Consolas"/>
                <w:b w:val="0"/>
                <w:i w:val="0"/>
                <w:color w:val="1E293B"/>
                <w:sz w:val="17"/>
              </w:rPr>
              <w:t xml:space="preserve">    );</w:t>
              <w:br/>
            </w:r>
            <w:r>
              <w:rPr>
                <w:rFonts w:ascii="Consolas" w:hAnsi="Consolas"/>
                <w:b w:val="0"/>
                <w:i w:val="0"/>
                <w:color w:val="64748B"/>
                <w:sz w:val="17"/>
              </w:rPr>
              <w:t xml:space="preserve">291  </w:t>
            </w:r>
            <w:r>
              <w:rPr>
                <w:rFonts w:ascii="Consolas" w:hAnsi="Consolas"/>
                <w:b w:val="0"/>
                <w:i w:val="0"/>
                <w:color w:val="1E293B"/>
                <w:sz w:val="17"/>
              </w:rPr>
              <w:t xml:space="preserve">  }</w:t>
              <w:br/>
            </w:r>
            <w:r>
              <w:rPr>
                <w:rFonts w:ascii="Consolas" w:hAnsi="Consolas"/>
                <w:b w:val="0"/>
                <w:i w:val="0"/>
                <w:color w:val="64748B"/>
                <w:sz w:val="17"/>
              </w:rPr>
              <w:t xml:space="preserve">292  </w:t>
            </w:r>
            <w:r>
              <w:rPr>
                <w:rFonts w:ascii="Consolas" w:hAnsi="Consolas"/>
                <w:b w:val="0"/>
                <w:i w:val="0"/>
                <w:color w:val="1E293B"/>
                <w:sz w:val="17"/>
              </w:rPr>
              <w:br/>
            </w:r>
            <w:r>
              <w:rPr>
                <w:rFonts w:ascii="Consolas" w:hAnsi="Consolas"/>
                <w:b w:val="0"/>
                <w:i w:val="0"/>
                <w:color w:val="64748B"/>
                <w:sz w:val="17"/>
              </w:rPr>
              <w:t xml:space="preserve">293  </w:t>
            </w:r>
            <w:r>
              <w:rPr>
                <w:rFonts w:ascii="Consolas" w:hAnsi="Consolas"/>
                <w:b w:val="0"/>
                <w:i w:val="0"/>
                <w:color w:val="1E293B"/>
                <w:sz w:val="17"/>
              </w:rPr>
              <w:t xml:space="preserve">  Widget _buildDivider(bool isDark) {</w:t>
              <w:br/>
            </w:r>
            <w:r>
              <w:rPr>
                <w:rFonts w:ascii="Consolas" w:hAnsi="Consolas"/>
                <w:b w:val="0"/>
                <w:i w:val="0"/>
                <w:color w:val="64748B"/>
                <w:sz w:val="17"/>
              </w:rPr>
              <w:t xml:space="preserve">294  </w:t>
            </w:r>
            <w:r>
              <w:rPr>
                <w:rFonts w:ascii="Consolas" w:hAnsi="Consolas"/>
                <w:b w:val="0"/>
                <w:i w:val="0"/>
                <w:color w:val="1E293B"/>
                <w:sz w:val="17"/>
              </w:rPr>
              <w:t xml:space="preserve">    return Container(</w:t>
              <w:br/>
            </w:r>
            <w:r>
              <w:rPr>
                <w:rFonts w:ascii="Consolas" w:hAnsi="Consolas"/>
                <w:b w:val="0"/>
                <w:i w:val="0"/>
                <w:color w:val="64748B"/>
                <w:sz w:val="17"/>
              </w:rPr>
              <w:t xml:space="preserve">295  </w:t>
            </w:r>
            <w:r>
              <w:rPr>
                <w:rFonts w:ascii="Consolas" w:hAnsi="Consolas"/>
                <w:b w:val="0"/>
                <w:i w:val="0"/>
                <w:color w:val="1E293B"/>
                <w:sz w:val="17"/>
              </w:rPr>
              <w:t xml:space="preserve">      width: 1,</w:t>
              <w:br/>
            </w:r>
            <w:r>
              <w:rPr>
                <w:rFonts w:ascii="Consolas" w:hAnsi="Consolas"/>
                <w:b w:val="0"/>
                <w:i w:val="0"/>
                <w:color w:val="64748B"/>
                <w:sz w:val="17"/>
              </w:rPr>
              <w:t xml:space="preserve">296  </w:t>
            </w:r>
            <w:r>
              <w:rPr>
                <w:rFonts w:ascii="Consolas" w:hAnsi="Consolas"/>
                <w:b w:val="0"/>
                <w:i w:val="0"/>
                <w:color w:val="1E293B"/>
                <w:sz w:val="17"/>
              </w:rPr>
              <w:t xml:space="preserve">      height: 28,</w:t>
              <w:br/>
            </w:r>
            <w:r>
              <w:rPr>
                <w:rFonts w:ascii="Consolas" w:hAnsi="Consolas"/>
                <w:b w:val="0"/>
                <w:i w:val="0"/>
                <w:color w:val="64748B"/>
                <w:sz w:val="17"/>
              </w:rPr>
              <w:t xml:space="preserve">297  </w:t>
            </w:r>
            <w:r>
              <w:rPr>
                <w:rFonts w:ascii="Consolas" w:hAnsi="Consolas"/>
                <w:b w:val="0"/>
                <w:i w:val="0"/>
                <w:color w:val="1E293B"/>
                <w:sz w:val="17"/>
              </w:rPr>
              <w:t xml:space="preserve">      color: AppColors.divider(isDark),</w:t>
              <w:br/>
            </w:r>
            <w:r>
              <w:rPr>
                <w:rFonts w:ascii="Consolas" w:hAnsi="Consolas"/>
                <w:b w:val="0"/>
                <w:i w:val="0"/>
                <w:color w:val="64748B"/>
                <w:sz w:val="17"/>
              </w:rPr>
              <w:t xml:space="preserve">298  </w:t>
            </w:r>
            <w:r>
              <w:rPr>
                <w:rFonts w:ascii="Consolas" w:hAnsi="Consolas"/>
                <w:b w:val="0"/>
                <w:i w:val="0"/>
                <w:color w:val="1E293B"/>
                <w:sz w:val="17"/>
              </w:rPr>
              <w:t xml:space="preserve">    );</w:t>
              <w:br/>
            </w:r>
            <w:r>
              <w:rPr>
                <w:rFonts w:ascii="Consolas" w:hAnsi="Consolas"/>
                <w:b w:val="0"/>
                <w:i w:val="0"/>
                <w:color w:val="64748B"/>
                <w:sz w:val="17"/>
              </w:rPr>
              <w:t xml:space="preserve">299  </w:t>
            </w:r>
            <w:r>
              <w:rPr>
                <w:rFonts w:ascii="Consolas" w:hAnsi="Consolas"/>
                <w:b w:val="0"/>
                <w:i w:val="0"/>
                <w:color w:val="1E293B"/>
                <w:sz w:val="17"/>
              </w:rPr>
              <w:t xml:space="preserve">  }</w:t>
              <w:br/>
            </w:r>
            <w:r>
              <w:rPr>
                <w:rFonts w:ascii="Consolas" w:hAnsi="Consolas"/>
                <w:b w:val="0"/>
                <w:i w:val="0"/>
                <w:color w:val="64748B"/>
                <w:sz w:val="17"/>
              </w:rPr>
              <w:t xml:space="preserve">300  </w:t>
            </w:r>
            <w:r>
              <w:rPr>
                <w:rFonts w:ascii="Consolas" w:hAnsi="Consolas"/>
                <w:b w:val="0"/>
                <w:i w:val="0"/>
                <w:color w:val="1E293B"/>
                <w:sz w:val="17"/>
              </w:rPr>
              <w:br/>
            </w:r>
            <w:r>
              <w:rPr>
                <w:rFonts w:ascii="Consolas" w:hAnsi="Consolas"/>
                <w:b w:val="0"/>
                <w:i w:val="0"/>
                <w:color w:val="64748B"/>
                <w:sz w:val="17"/>
              </w:rPr>
              <w:t xml:space="preserve">301  </w:t>
            </w:r>
            <w:r>
              <w:rPr>
                <w:rFonts w:ascii="Consolas" w:hAnsi="Consolas"/>
                <w:b w:val="0"/>
                <w:i w:val="0"/>
                <w:color w:val="1E293B"/>
                <w:sz w:val="17"/>
              </w:rPr>
              <w:t xml:space="preserve">  /// Картка перемикання теми (п. 1, 2 ТЗ)</w:t>
              <w:br/>
            </w:r>
            <w:r>
              <w:rPr>
                <w:rFonts w:ascii="Consolas" w:hAnsi="Consolas"/>
                <w:b w:val="0"/>
                <w:i w:val="0"/>
                <w:color w:val="64748B"/>
                <w:sz w:val="17"/>
              </w:rPr>
              <w:t xml:space="preserve">302  </w:t>
            </w:r>
            <w:r>
              <w:rPr>
                <w:rFonts w:ascii="Consolas" w:hAnsi="Consolas"/>
                <w:b w:val="0"/>
                <w:i w:val="0"/>
                <w:color w:val="1E293B"/>
                <w:sz w:val="17"/>
              </w:rPr>
              <w:t xml:space="preserve">  Widget _buildThemeSwitchCard(BuildContext context, bool isDark) {</w:t>
              <w:br/>
            </w:r>
            <w:r>
              <w:rPr>
                <w:rFonts w:ascii="Consolas" w:hAnsi="Consolas"/>
                <w:b w:val="0"/>
                <w:i w:val="0"/>
                <w:color w:val="64748B"/>
                <w:sz w:val="17"/>
              </w:rPr>
              <w:t xml:space="preserve">303  </w:t>
            </w:r>
            <w:r>
              <w:rPr>
                <w:rFonts w:ascii="Consolas" w:hAnsi="Consolas"/>
                <w:b w:val="0"/>
                <w:i w:val="0"/>
                <w:color w:val="1E293B"/>
                <w:sz w:val="17"/>
              </w:rPr>
              <w:t xml:space="preserve">    return Material(</w:t>
              <w:br/>
            </w:r>
            <w:r>
              <w:rPr>
                <w:rFonts w:ascii="Consolas" w:hAnsi="Consolas"/>
                <w:b w:val="0"/>
                <w:i w:val="0"/>
                <w:color w:val="64748B"/>
                <w:sz w:val="17"/>
              </w:rPr>
              <w:t xml:space="preserve">304  </w:t>
            </w:r>
            <w:r>
              <w:rPr>
                <w:rFonts w:ascii="Consolas" w:hAnsi="Consolas"/>
                <w:b w:val="0"/>
                <w:i w:val="0"/>
                <w:color w:val="1E293B"/>
                <w:sz w:val="17"/>
              </w:rPr>
              <w:t xml:space="preserve">      color: AppColors.card(isDark),</w:t>
              <w:br/>
            </w:r>
            <w:r>
              <w:rPr>
                <w:rFonts w:ascii="Consolas" w:hAnsi="Consolas"/>
                <w:b w:val="0"/>
                <w:i w:val="0"/>
                <w:color w:val="64748B"/>
                <w:sz w:val="17"/>
              </w:rPr>
              <w:t xml:space="preserve">305  </w:t>
            </w:r>
            <w:r>
              <w:rPr>
                <w:rFonts w:ascii="Consolas" w:hAnsi="Consolas"/>
                <w:b w:val="0"/>
                <w:i w:val="0"/>
                <w:color w:val="1E293B"/>
                <w:sz w:val="17"/>
              </w:rPr>
              <w:t xml:space="preserve">      shape: RoundedRectangleBorder(</w:t>
              <w:br/>
            </w:r>
            <w:r>
              <w:rPr>
                <w:rFonts w:ascii="Consolas" w:hAnsi="Consolas"/>
                <w:b w:val="0"/>
                <w:i w:val="0"/>
                <w:color w:val="64748B"/>
                <w:sz w:val="17"/>
              </w:rPr>
              <w:t xml:space="preserve">306  </w:t>
            </w:r>
            <w:r>
              <w:rPr>
                <w:rFonts w:ascii="Consolas" w:hAnsi="Consolas"/>
                <w:b w:val="0"/>
                <w:i w:val="0"/>
                <w:color w:val="1E293B"/>
                <w:sz w:val="17"/>
              </w:rPr>
              <w:t xml:space="preserve">        borderRadius: BorderRadius.circular(16),</w:t>
              <w:br/>
            </w:r>
            <w:r>
              <w:rPr>
                <w:rFonts w:ascii="Consolas" w:hAnsi="Consolas"/>
                <w:b w:val="0"/>
                <w:i w:val="0"/>
                <w:color w:val="64748B"/>
                <w:sz w:val="17"/>
              </w:rPr>
              <w:t xml:space="preserve">307  </w:t>
            </w:r>
            <w:r>
              <w:rPr>
                <w:rFonts w:ascii="Consolas" w:hAnsi="Consolas"/>
                <w:b w:val="0"/>
                <w:i w:val="0"/>
                <w:color w:val="1E293B"/>
                <w:sz w:val="17"/>
              </w:rPr>
              <w:t xml:space="preserve">        side: BorderSide(color: AppColors.divider(isDark)),</w:t>
              <w:br/>
            </w:r>
            <w:r>
              <w:rPr>
                <w:rFonts w:ascii="Consolas" w:hAnsi="Consolas"/>
                <w:b w:val="0"/>
                <w:i w:val="0"/>
                <w:color w:val="64748B"/>
                <w:sz w:val="17"/>
              </w:rPr>
              <w:t xml:space="preserve">308  </w:t>
            </w:r>
            <w:r>
              <w:rPr>
                <w:rFonts w:ascii="Consolas" w:hAnsi="Consolas"/>
                <w:b w:val="0"/>
                <w:i w:val="0"/>
                <w:color w:val="1E293B"/>
                <w:sz w:val="17"/>
              </w:rPr>
              <w:t xml:space="preserve">      ),</w:t>
              <w:br/>
            </w:r>
            <w:r>
              <w:rPr>
                <w:rFonts w:ascii="Consolas" w:hAnsi="Consolas"/>
                <w:b w:val="0"/>
                <w:i w:val="0"/>
                <w:color w:val="64748B"/>
                <w:sz w:val="17"/>
              </w:rPr>
              <w:t xml:space="preserve">309  </w:t>
            </w:r>
            <w:r>
              <w:rPr>
                <w:rFonts w:ascii="Consolas" w:hAnsi="Consolas"/>
                <w:b w:val="0"/>
                <w:i w:val="0"/>
                <w:color w:val="1E293B"/>
                <w:sz w:val="17"/>
              </w:rPr>
              <w:t xml:space="preserve">      child: SwitchListTile(</w:t>
              <w:br/>
            </w:r>
            <w:r>
              <w:rPr>
                <w:rFonts w:ascii="Consolas" w:hAnsi="Consolas"/>
                <w:b w:val="0"/>
                <w:i w:val="0"/>
                <w:color w:val="64748B"/>
                <w:sz w:val="17"/>
              </w:rPr>
              <w:t xml:space="preserve">310  </w:t>
            </w:r>
            <w:r>
              <w:rPr>
                <w:rFonts w:ascii="Consolas" w:hAnsi="Consolas"/>
                <w:b w:val="0"/>
                <w:i w:val="0"/>
                <w:color w:val="1E293B"/>
                <w:sz w:val="17"/>
              </w:rPr>
              <w:t xml:space="preserve">        key: const Key('theme_switch_tile'),</w:t>
              <w:br/>
            </w:r>
            <w:r>
              <w:rPr>
                <w:rFonts w:ascii="Consolas" w:hAnsi="Consolas"/>
                <w:b w:val="0"/>
                <w:i w:val="0"/>
                <w:color w:val="64748B"/>
                <w:sz w:val="17"/>
              </w:rPr>
              <w:t xml:space="preserve">311  </w:t>
            </w:r>
            <w:r>
              <w:rPr>
                <w:rFonts w:ascii="Consolas" w:hAnsi="Consolas"/>
                <w:b w:val="0"/>
                <w:i w:val="0"/>
                <w:color w:val="1E293B"/>
                <w:sz w:val="17"/>
              </w:rPr>
              <w:t xml:space="preserve">        secondary: Container(</w:t>
              <w:br/>
            </w:r>
            <w:r>
              <w:rPr>
                <w:rFonts w:ascii="Consolas" w:hAnsi="Consolas"/>
                <w:b w:val="0"/>
                <w:i w:val="0"/>
                <w:color w:val="64748B"/>
                <w:sz w:val="17"/>
              </w:rPr>
              <w:t xml:space="preserve">312  </w:t>
            </w:r>
            <w:r>
              <w:rPr>
                <w:rFonts w:ascii="Consolas" w:hAnsi="Consolas"/>
                <w:b w:val="0"/>
                <w:i w:val="0"/>
                <w:color w:val="1E293B"/>
                <w:sz w:val="17"/>
              </w:rPr>
              <w:t xml:space="preserve">          padding: const EdgeInsets.all(6),</w:t>
              <w:br/>
            </w:r>
            <w:r>
              <w:rPr>
                <w:rFonts w:ascii="Consolas" w:hAnsi="Consolas"/>
                <w:b w:val="0"/>
                <w:i w:val="0"/>
                <w:color w:val="64748B"/>
                <w:sz w:val="17"/>
              </w:rPr>
              <w:t xml:space="preserve">313  </w:t>
            </w:r>
            <w:r>
              <w:rPr>
                <w:rFonts w:ascii="Consolas" w:hAnsi="Consolas"/>
                <w:b w:val="0"/>
                <w:i w:val="0"/>
                <w:color w:val="1E293B"/>
                <w:sz w:val="17"/>
              </w:rPr>
              <w:t xml:space="preserve">          decoration: BoxDecoration(</w:t>
              <w:br/>
            </w:r>
            <w:r>
              <w:rPr>
                <w:rFonts w:ascii="Consolas" w:hAnsi="Consolas"/>
                <w:b w:val="0"/>
                <w:i w:val="0"/>
                <w:color w:val="64748B"/>
                <w:sz w:val="17"/>
              </w:rPr>
              <w:t xml:space="preserve">314  </w:t>
            </w:r>
            <w:r>
              <w:rPr>
                <w:rFonts w:ascii="Consolas" w:hAnsi="Consolas"/>
                <w:b w:val="0"/>
                <w:i w:val="0"/>
                <w:color w:val="1E293B"/>
                <w:sz w:val="17"/>
              </w:rPr>
              <w:t xml:space="preserve">            color: (isDark ? AppColors.secondary : AppColors.primary)</w:t>
              <w:br/>
            </w:r>
            <w:r>
              <w:rPr>
                <w:rFonts w:ascii="Consolas" w:hAnsi="Consolas"/>
                <w:b w:val="0"/>
                <w:i w:val="0"/>
                <w:color w:val="64748B"/>
                <w:sz w:val="17"/>
              </w:rPr>
              <w:t xml:space="preserve">315  </w:t>
            </w:r>
            <w:r>
              <w:rPr>
                <w:rFonts w:ascii="Consolas" w:hAnsi="Consolas"/>
                <w:b w:val="0"/>
                <w:i w:val="0"/>
                <w:color w:val="1E293B"/>
                <w:sz w:val="17"/>
              </w:rPr>
              <w:t xml:space="preserve">                .withValues(alpha: 0.15),</w:t>
              <w:br/>
            </w:r>
            <w:r>
              <w:rPr>
                <w:rFonts w:ascii="Consolas" w:hAnsi="Consolas"/>
                <w:b w:val="0"/>
                <w:i w:val="0"/>
                <w:color w:val="64748B"/>
                <w:sz w:val="17"/>
              </w:rPr>
              <w:t xml:space="preserve">316  </w:t>
            </w:r>
            <w:r>
              <w:rPr>
                <w:rFonts w:ascii="Consolas" w:hAnsi="Consolas"/>
                <w:b w:val="0"/>
                <w:i w:val="0"/>
                <w:color w:val="1E293B"/>
                <w:sz w:val="17"/>
              </w:rPr>
              <w:t xml:space="preserve">            shape: BoxShape.circle,</w:t>
              <w:br/>
            </w:r>
            <w:r>
              <w:rPr>
                <w:rFonts w:ascii="Consolas" w:hAnsi="Consolas"/>
                <w:b w:val="0"/>
                <w:i w:val="0"/>
                <w:color w:val="64748B"/>
                <w:sz w:val="17"/>
              </w:rPr>
              <w:t xml:space="preserve">317  </w:t>
            </w:r>
            <w:r>
              <w:rPr>
                <w:rFonts w:ascii="Consolas" w:hAnsi="Consolas"/>
                <w:b w:val="0"/>
                <w:i w:val="0"/>
                <w:color w:val="1E293B"/>
                <w:sz w:val="17"/>
              </w:rPr>
              <w:t xml:space="preserve">          ),</w:t>
              <w:br/>
            </w:r>
            <w:r>
              <w:rPr>
                <w:rFonts w:ascii="Consolas" w:hAnsi="Consolas"/>
                <w:b w:val="0"/>
                <w:i w:val="0"/>
                <w:color w:val="64748B"/>
                <w:sz w:val="17"/>
              </w:rPr>
              <w:t xml:space="preserve">318  </w:t>
            </w:r>
            <w:r>
              <w:rPr>
                <w:rFonts w:ascii="Consolas" w:hAnsi="Consolas"/>
                <w:b w:val="0"/>
                <w:i w:val="0"/>
                <w:color w:val="1E293B"/>
                <w:sz w:val="17"/>
              </w:rPr>
              <w:t xml:space="preserve">          child: Image.asset(</w:t>
              <w:br/>
            </w:r>
            <w:r>
              <w:rPr>
                <w:rFonts w:ascii="Consolas" w:hAnsi="Consolas"/>
                <w:b w:val="0"/>
                <w:i w:val="0"/>
                <w:color w:val="64748B"/>
                <w:sz w:val="17"/>
              </w:rPr>
              <w:t xml:space="preserve">319  </w:t>
            </w:r>
            <w:r>
              <w:rPr>
                <w:rFonts w:ascii="Consolas" w:hAnsi="Consolas"/>
                <w:b w:val="0"/>
                <w:i w:val="0"/>
                <w:color w:val="1E293B"/>
                <w:sz w:val="17"/>
              </w:rPr>
              <w:t xml:space="preserve">            'assets/icons/theme.png',</w:t>
              <w:br/>
            </w:r>
            <w:r>
              <w:rPr>
                <w:rFonts w:ascii="Consolas" w:hAnsi="Consolas"/>
                <w:b w:val="0"/>
                <w:i w:val="0"/>
                <w:color w:val="64748B"/>
                <w:sz w:val="17"/>
              </w:rPr>
              <w:t xml:space="preserve">320  </w:t>
            </w:r>
            <w:r>
              <w:rPr>
                <w:rFonts w:ascii="Consolas" w:hAnsi="Consolas"/>
                <w:b w:val="0"/>
                <w:i w:val="0"/>
                <w:color w:val="1E293B"/>
                <w:sz w:val="17"/>
              </w:rPr>
              <w:t xml:space="preserve">            width: 24,</w:t>
              <w:br/>
            </w:r>
            <w:r>
              <w:rPr>
                <w:rFonts w:ascii="Consolas" w:hAnsi="Consolas"/>
                <w:b w:val="0"/>
                <w:i w:val="0"/>
                <w:color w:val="64748B"/>
                <w:sz w:val="17"/>
              </w:rPr>
              <w:t xml:space="preserve">321  </w:t>
            </w:r>
            <w:r>
              <w:rPr>
                <w:rFonts w:ascii="Consolas" w:hAnsi="Consolas"/>
                <w:b w:val="0"/>
                <w:i w:val="0"/>
                <w:color w:val="1E293B"/>
                <w:sz w:val="17"/>
              </w:rPr>
              <w:t xml:space="preserve">            height: 24,</w:t>
              <w:br/>
            </w:r>
            <w:r>
              <w:rPr>
                <w:rFonts w:ascii="Consolas" w:hAnsi="Consolas"/>
                <w:b w:val="0"/>
                <w:i w:val="0"/>
                <w:color w:val="64748B"/>
                <w:sz w:val="17"/>
              </w:rPr>
              <w:t xml:space="preserve">322  </w:t>
            </w:r>
            <w:r>
              <w:rPr>
                <w:rFonts w:ascii="Consolas" w:hAnsi="Consolas"/>
                <w:b w:val="0"/>
                <w:i w:val="0"/>
                <w:color w:val="1E293B"/>
                <w:sz w:val="17"/>
              </w:rPr>
              <w:t xml:space="preserve">          ),</w:t>
              <w:br/>
            </w:r>
            <w:r>
              <w:rPr>
                <w:rFonts w:ascii="Consolas" w:hAnsi="Consolas"/>
                <w:b w:val="0"/>
                <w:i w:val="0"/>
                <w:color w:val="64748B"/>
                <w:sz w:val="17"/>
              </w:rPr>
              <w:t xml:space="preserve">323  </w:t>
            </w:r>
            <w:r>
              <w:rPr>
                <w:rFonts w:ascii="Consolas" w:hAnsi="Consolas"/>
                <w:b w:val="0"/>
                <w:i w:val="0"/>
                <w:color w:val="1E293B"/>
                <w:sz w:val="17"/>
              </w:rPr>
              <w:t xml:space="preserve">        ),</w:t>
              <w:br/>
            </w:r>
            <w:r>
              <w:rPr>
                <w:rFonts w:ascii="Consolas" w:hAnsi="Consolas"/>
                <w:b w:val="0"/>
                <w:i w:val="0"/>
                <w:color w:val="64748B"/>
                <w:sz w:val="17"/>
              </w:rPr>
              <w:t xml:space="preserve">324  </w:t>
            </w:r>
            <w:r>
              <w:rPr>
                <w:rFonts w:ascii="Consolas" w:hAnsi="Consolas"/>
                <w:b w:val="0"/>
                <w:i w:val="0"/>
                <w:color w:val="1E293B"/>
                <w:sz w:val="17"/>
              </w:rPr>
              <w:t xml:space="preserve">        title: Text(</w:t>
              <w:br/>
            </w:r>
            <w:r>
              <w:rPr>
                <w:rFonts w:ascii="Consolas" w:hAnsi="Consolas"/>
                <w:b w:val="0"/>
                <w:i w:val="0"/>
                <w:color w:val="64748B"/>
                <w:sz w:val="17"/>
              </w:rPr>
              <w:t xml:space="preserve">325  </w:t>
            </w:r>
            <w:r>
              <w:rPr>
                <w:rFonts w:ascii="Consolas" w:hAnsi="Consolas"/>
                <w:b w:val="0"/>
                <w:i w:val="0"/>
                <w:color w:val="1E293B"/>
                <w:sz w:val="17"/>
              </w:rPr>
              <w:t xml:space="preserve">          'Темна тема (Dark Mode)',</w:t>
              <w:br/>
            </w:r>
            <w:r>
              <w:rPr>
                <w:rFonts w:ascii="Consolas" w:hAnsi="Consolas"/>
                <w:b w:val="0"/>
                <w:i w:val="0"/>
                <w:color w:val="64748B"/>
                <w:sz w:val="17"/>
              </w:rPr>
              <w:t xml:space="preserve">326  </w:t>
            </w:r>
            <w:r>
              <w:rPr>
                <w:rFonts w:ascii="Consolas" w:hAnsi="Consolas"/>
                <w:b w:val="0"/>
                <w:i w:val="0"/>
                <w:color w:val="1E293B"/>
                <w:sz w:val="17"/>
              </w:rPr>
              <w:t xml:space="preserve">          style: TextStyle(</w:t>
              <w:br/>
            </w:r>
            <w:r>
              <w:rPr>
                <w:rFonts w:ascii="Consolas" w:hAnsi="Consolas"/>
                <w:b w:val="0"/>
                <w:i w:val="0"/>
                <w:color w:val="64748B"/>
                <w:sz w:val="17"/>
              </w:rPr>
              <w:t xml:space="preserve">327  </w:t>
            </w:r>
            <w:r>
              <w:rPr>
                <w:rFonts w:ascii="Consolas" w:hAnsi="Consolas"/>
                <w:b w:val="0"/>
                <w:i w:val="0"/>
                <w:color w:val="1E293B"/>
                <w:sz w:val="17"/>
              </w:rPr>
              <w:t xml:space="preserve">            fontFamily: AppStyles.fontFamily,</w:t>
              <w:br/>
            </w:r>
            <w:r>
              <w:rPr>
                <w:rFonts w:ascii="Consolas" w:hAnsi="Consolas"/>
                <w:b w:val="0"/>
                <w:i w:val="0"/>
                <w:color w:val="64748B"/>
                <w:sz w:val="17"/>
              </w:rPr>
              <w:t xml:space="preserve">328  </w:t>
            </w:r>
            <w:r>
              <w:rPr>
                <w:rFonts w:ascii="Consolas" w:hAnsi="Consolas"/>
                <w:b w:val="0"/>
                <w:i w:val="0"/>
                <w:color w:val="1E293B"/>
                <w:sz w:val="17"/>
              </w:rPr>
              <w:t xml:space="preserve">            fontWeight: FontWeight.w600,</w:t>
              <w:br/>
            </w:r>
            <w:r>
              <w:rPr>
                <w:rFonts w:ascii="Consolas" w:hAnsi="Consolas"/>
                <w:b w:val="0"/>
                <w:i w:val="0"/>
                <w:color w:val="64748B"/>
                <w:sz w:val="17"/>
              </w:rPr>
              <w:t xml:space="preserve">329  </w:t>
            </w:r>
            <w:r>
              <w:rPr>
                <w:rFonts w:ascii="Consolas" w:hAnsi="Consolas"/>
                <w:b w:val="0"/>
                <w:i w:val="0"/>
                <w:color w:val="1E293B"/>
                <w:sz w:val="17"/>
              </w:rPr>
              <w:t xml:space="preserve">            fontSize: 15,</w:t>
              <w:br/>
            </w:r>
            <w:r>
              <w:rPr>
                <w:rFonts w:ascii="Consolas" w:hAnsi="Consolas"/>
                <w:b w:val="0"/>
                <w:i w:val="0"/>
                <w:color w:val="64748B"/>
                <w:sz w:val="17"/>
              </w:rPr>
              <w:t xml:space="preserve">330  </w:t>
            </w:r>
            <w:r>
              <w:rPr>
                <w:rFonts w:ascii="Consolas" w:hAnsi="Consolas"/>
                <w:b w:val="0"/>
                <w:i w:val="0"/>
                <w:color w:val="1E293B"/>
                <w:sz w:val="17"/>
              </w:rPr>
              <w:t xml:space="preserve">            color: isDark ? AppColors.textDark : AppColors.textLight,</w:t>
              <w:br/>
            </w:r>
            <w:r>
              <w:rPr>
                <w:rFonts w:ascii="Consolas" w:hAnsi="Consolas"/>
                <w:b w:val="0"/>
                <w:i w:val="0"/>
                <w:color w:val="64748B"/>
                <w:sz w:val="17"/>
              </w:rPr>
              <w:t xml:space="preserve">331  </w:t>
            </w:r>
            <w:r>
              <w:rPr>
                <w:rFonts w:ascii="Consolas" w:hAnsi="Consolas"/>
                <w:b w:val="0"/>
                <w:i w:val="0"/>
                <w:color w:val="1E293B"/>
                <w:sz w:val="17"/>
              </w:rPr>
              <w:t xml:space="preserve">          ),</w:t>
              <w:br/>
            </w:r>
            <w:r>
              <w:rPr>
                <w:rFonts w:ascii="Consolas" w:hAnsi="Consolas"/>
                <w:b w:val="0"/>
                <w:i w:val="0"/>
                <w:color w:val="64748B"/>
                <w:sz w:val="17"/>
              </w:rPr>
              <w:t xml:space="preserve">332  </w:t>
            </w:r>
            <w:r>
              <w:rPr>
                <w:rFonts w:ascii="Consolas" w:hAnsi="Consolas"/>
                <w:b w:val="0"/>
                <w:i w:val="0"/>
                <w:color w:val="1E293B"/>
                <w:sz w:val="17"/>
              </w:rPr>
              <w:t xml:space="preserve">        ),</w:t>
              <w:br/>
            </w:r>
            <w:r>
              <w:rPr>
                <w:rFonts w:ascii="Consolas" w:hAnsi="Consolas"/>
                <w:b w:val="0"/>
                <w:i w:val="0"/>
                <w:color w:val="64748B"/>
                <w:sz w:val="17"/>
              </w:rPr>
              <w:t xml:space="preserve">333  </w:t>
            </w:r>
            <w:r>
              <w:rPr>
                <w:rFonts w:ascii="Consolas" w:hAnsi="Consolas"/>
                <w:b w:val="0"/>
                <w:i w:val="0"/>
                <w:color w:val="1E293B"/>
                <w:sz w:val="17"/>
              </w:rPr>
              <w:t xml:space="preserve">        subtitle: Text(</w:t>
              <w:br/>
            </w:r>
            <w:r>
              <w:rPr>
                <w:rFonts w:ascii="Consolas" w:hAnsi="Consolas"/>
                <w:b w:val="0"/>
                <w:i w:val="0"/>
                <w:color w:val="64748B"/>
                <w:sz w:val="17"/>
              </w:rPr>
              <w:t xml:space="preserve">334  </w:t>
            </w:r>
            <w:r>
              <w:rPr>
                <w:rFonts w:ascii="Consolas" w:hAnsi="Consolas"/>
                <w:b w:val="0"/>
                <w:i w:val="0"/>
                <w:color w:val="1E293B"/>
                <w:sz w:val="17"/>
              </w:rPr>
              <w:t xml:space="preserve">          isDark ? 'Увімкнено нічний режим' : 'Увімкнено денний режим',</w:t>
              <w:br/>
            </w:r>
            <w:r>
              <w:rPr>
                <w:rFonts w:ascii="Consolas" w:hAnsi="Consolas"/>
                <w:b w:val="0"/>
                <w:i w:val="0"/>
                <w:color w:val="64748B"/>
                <w:sz w:val="17"/>
              </w:rPr>
              <w:t xml:space="preserve">335  </w:t>
            </w:r>
            <w:r>
              <w:rPr>
                <w:rFonts w:ascii="Consolas" w:hAnsi="Consolas"/>
                <w:b w:val="0"/>
                <w:i w:val="0"/>
                <w:color w:val="1E293B"/>
                <w:sz w:val="17"/>
              </w:rPr>
              <w:t xml:space="preserve">          style: AppStyles.caption(isDark: isDark),</w:t>
              <w:br/>
            </w:r>
            <w:r>
              <w:rPr>
                <w:rFonts w:ascii="Consolas" w:hAnsi="Consolas"/>
                <w:b w:val="0"/>
                <w:i w:val="0"/>
                <w:color w:val="64748B"/>
                <w:sz w:val="17"/>
              </w:rPr>
              <w:t xml:space="preserve">336  </w:t>
            </w:r>
            <w:r>
              <w:rPr>
                <w:rFonts w:ascii="Consolas" w:hAnsi="Consolas"/>
                <w:b w:val="0"/>
                <w:i w:val="0"/>
                <w:color w:val="1E293B"/>
                <w:sz w:val="17"/>
              </w:rPr>
              <w:t xml:space="preserve">        ),</w:t>
              <w:br/>
            </w:r>
            <w:r>
              <w:rPr>
                <w:rFonts w:ascii="Consolas" w:hAnsi="Consolas"/>
                <w:b w:val="0"/>
                <w:i w:val="0"/>
                <w:color w:val="64748B"/>
                <w:sz w:val="17"/>
              </w:rPr>
              <w:t xml:space="preserve">337  </w:t>
            </w:r>
            <w:r>
              <w:rPr>
                <w:rFonts w:ascii="Consolas" w:hAnsi="Consolas"/>
                <w:b w:val="0"/>
                <w:i w:val="0"/>
                <w:color w:val="1E293B"/>
                <w:sz w:val="17"/>
              </w:rPr>
              <w:t xml:space="preserve">        value: isDark,</w:t>
              <w:br/>
            </w:r>
            <w:r>
              <w:rPr>
                <w:rFonts w:ascii="Consolas" w:hAnsi="Consolas"/>
                <w:b w:val="0"/>
                <w:i w:val="0"/>
                <w:color w:val="64748B"/>
                <w:sz w:val="17"/>
              </w:rPr>
              <w:t xml:space="preserve">338  </w:t>
            </w:r>
            <w:r>
              <w:rPr>
                <w:rFonts w:ascii="Consolas" w:hAnsi="Consolas"/>
                <w:b w:val="0"/>
                <w:i w:val="0"/>
                <w:color w:val="1E293B"/>
                <w:sz w:val="17"/>
              </w:rPr>
              <w:t xml:space="preserve">        activeThumbColor: AppColors.secondary,</w:t>
              <w:br/>
            </w:r>
            <w:r>
              <w:rPr>
                <w:rFonts w:ascii="Consolas" w:hAnsi="Consolas"/>
                <w:b w:val="0"/>
                <w:i w:val="0"/>
                <w:color w:val="64748B"/>
                <w:sz w:val="17"/>
              </w:rPr>
              <w:t xml:space="preserve">339  </w:t>
            </w:r>
            <w:r>
              <w:rPr>
                <w:rFonts w:ascii="Consolas" w:hAnsi="Consolas"/>
                <w:b w:val="0"/>
                <w:i w:val="0"/>
                <w:color w:val="1E293B"/>
                <w:sz w:val="17"/>
              </w:rPr>
              <w:t xml:space="preserve">        onChanged: (bool value) {</w:t>
              <w:br/>
            </w:r>
            <w:r>
              <w:rPr>
                <w:rFonts w:ascii="Consolas" w:hAnsi="Consolas"/>
                <w:b w:val="0"/>
                <w:i w:val="0"/>
                <w:color w:val="64748B"/>
                <w:sz w:val="17"/>
              </w:rPr>
              <w:t xml:space="preserve">340  </w:t>
            </w:r>
            <w:r>
              <w:rPr>
                <w:rFonts w:ascii="Consolas" w:hAnsi="Consolas"/>
                <w:b w:val="0"/>
                <w:i w:val="0"/>
                <w:color w:val="1E293B"/>
                <w:sz w:val="17"/>
              </w:rPr>
              <w:t xml:space="preserve">          onToggleTheme(value);</w:t>
              <w:br/>
            </w:r>
            <w:r>
              <w:rPr>
                <w:rFonts w:ascii="Consolas" w:hAnsi="Consolas"/>
                <w:b w:val="0"/>
                <w:i w:val="0"/>
                <w:color w:val="64748B"/>
                <w:sz w:val="17"/>
              </w:rPr>
              <w:t xml:space="preserve">341  </w:t>
            </w:r>
            <w:r>
              <w:rPr>
                <w:rFonts w:ascii="Consolas" w:hAnsi="Consolas"/>
                <w:b w:val="0"/>
                <w:i w:val="0"/>
                <w:color w:val="1E293B"/>
                <w:sz w:val="17"/>
              </w:rPr>
              <w:t xml:space="preserve">        },</w:t>
              <w:br/>
            </w:r>
            <w:r>
              <w:rPr>
                <w:rFonts w:ascii="Consolas" w:hAnsi="Consolas"/>
                <w:b w:val="0"/>
                <w:i w:val="0"/>
                <w:color w:val="64748B"/>
                <w:sz w:val="17"/>
              </w:rPr>
              <w:t xml:space="preserve">342  </w:t>
            </w:r>
            <w:r>
              <w:rPr>
                <w:rFonts w:ascii="Consolas" w:hAnsi="Consolas"/>
                <w:b w:val="0"/>
                <w:i w:val="0"/>
                <w:color w:val="1E293B"/>
                <w:sz w:val="17"/>
              </w:rPr>
              <w:t xml:space="preserve">      ),</w:t>
              <w:br/>
            </w:r>
            <w:r>
              <w:rPr>
                <w:rFonts w:ascii="Consolas" w:hAnsi="Consolas"/>
                <w:b w:val="0"/>
                <w:i w:val="0"/>
                <w:color w:val="64748B"/>
                <w:sz w:val="17"/>
              </w:rPr>
              <w:t xml:space="preserve">343  </w:t>
            </w:r>
            <w:r>
              <w:rPr>
                <w:rFonts w:ascii="Consolas" w:hAnsi="Consolas"/>
                <w:b w:val="0"/>
                <w:i w:val="0"/>
                <w:color w:val="1E293B"/>
                <w:sz w:val="17"/>
              </w:rPr>
              <w:t xml:space="preserve">    );</w:t>
              <w:br/>
            </w:r>
            <w:r>
              <w:rPr>
                <w:rFonts w:ascii="Consolas" w:hAnsi="Consolas"/>
                <w:b w:val="0"/>
                <w:i w:val="0"/>
                <w:color w:val="64748B"/>
                <w:sz w:val="17"/>
              </w:rPr>
              <w:t xml:space="preserve">344  </w:t>
            </w:r>
            <w:r>
              <w:rPr>
                <w:rFonts w:ascii="Consolas" w:hAnsi="Consolas"/>
                <w:b w:val="0"/>
                <w:i w:val="0"/>
                <w:color w:val="1E293B"/>
                <w:sz w:val="17"/>
              </w:rPr>
              <w:t xml:space="preserve">  }</w:t>
              <w:br/>
            </w:r>
            <w:r>
              <w:rPr>
                <w:rFonts w:ascii="Consolas" w:hAnsi="Consolas"/>
                <w:b w:val="0"/>
                <w:i w:val="0"/>
                <w:color w:val="64748B"/>
                <w:sz w:val="17"/>
              </w:rPr>
              <w:t xml:space="preserve">345  </w:t>
            </w:r>
            <w:r>
              <w:rPr>
                <w:rFonts w:ascii="Consolas" w:hAnsi="Consolas"/>
                <w:b w:val="0"/>
                <w:i w:val="0"/>
                <w:color w:val="1E293B"/>
                <w:sz w:val="17"/>
              </w:rPr>
              <w:br/>
            </w:r>
            <w:r>
              <w:rPr>
                <w:rFonts w:ascii="Consolas" w:hAnsi="Consolas"/>
                <w:b w:val="0"/>
                <w:i w:val="0"/>
                <w:color w:val="64748B"/>
                <w:sz w:val="17"/>
              </w:rPr>
              <w:t xml:space="preserve">346  </w:t>
            </w:r>
            <w:r>
              <w:rPr>
                <w:rFonts w:ascii="Consolas" w:hAnsi="Consolas"/>
                <w:b w:val="0"/>
                <w:i w:val="0"/>
                <w:color w:val="1E293B"/>
                <w:sz w:val="17"/>
              </w:rPr>
              <w:t xml:space="preserve">  /// Картка списку налаштувань та іконок оформлення (п. 5, 6 ТЗ)</w:t>
              <w:br/>
            </w:r>
            <w:r>
              <w:rPr>
                <w:rFonts w:ascii="Consolas" w:hAnsi="Consolas"/>
                <w:b w:val="0"/>
                <w:i w:val="0"/>
                <w:color w:val="64748B"/>
                <w:sz w:val="17"/>
              </w:rPr>
              <w:t xml:space="preserve">347  </w:t>
            </w:r>
            <w:r>
              <w:rPr>
                <w:rFonts w:ascii="Consolas" w:hAnsi="Consolas"/>
                <w:b w:val="0"/>
                <w:i w:val="0"/>
                <w:color w:val="1E293B"/>
                <w:sz w:val="17"/>
              </w:rPr>
              <w:t xml:space="preserve">  Widget _buildOptionsCard(BuildContext context, bool isDark) {</w:t>
              <w:br/>
            </w:r>
            <w:r>
              <w:rPr>
                <w:rFonts w:ascii="Consolas" w:hAnsi="Consolas"/>
                <w:b w:val="0"/>
                <w:i w:val="0"/>
                <w:color w:val="64748B"/>
                <w:sz w:val="17"/>
              </w:rPr>
              <w:t xml:space="preserve">348  </w:t>
            </w:r>
            <w:r>
              <w:rPr>
                <w:rFonts w:ascii="Consolas" w:hAnsi="Consolas"/>
                <w:b w:val="0"/>
                <w:i w:val="0"/>
                <w:color w:val="1E293B"/>
                <w:sz w:val="17"/>
              </w:rPr>
              <w:t xml:space="preserve">    final options = [</w:t>
              <w:br/>
            </w:r>
            <w:r>
              <w:rPr>
                <w:rFonts w:ascii="Consolas" w:hAnsi="Consolas"/>
                <w:b w:val="0"/>
                <w:i w:val="0"/>
                <w:color w:val="64748B"/>
                <w:sz w:val="17"/>
              </w:rPr>
              <w:t xml:space="preserve">349  </w:t>
            </w:r>
            <w:r>
              <w:rPr>
                <w:rFonts w:ascii="Consolas" w:hAnsi="Consolas"/>
                <w:b w:val="0"/>
                <w:i w:val="0"/>
                <w:color w:val="1E293B"/>
                <w:sz w:val="17"/>
              </w:rPr>
              <w:t xml:space="preserve">      {</w:t>
              <w:br/>
            </w:r>
            <w:r>
              <w:rPr>
                <w:rFonts w:ascii="Consolas" w:hAnsi="Consolas"/>
                <w:b w:val="0"/>
                <w:i w:val="0"/>
                <w:color w:val="64748B"/>
                <w:sz w:val="17"/>
              </w:rPr>
              <w:t xml:space="preserve">350  </w:t>
            </w:r>
            <w:r>
              <w:rPr>
                <w:rFonts w:ascii="Consolas" w:hAnsi="Consolas"/>
                <w:b w:val="0"/>
                <w:i w:val="0"/>
                <w:color w:val="1E293B"/>
                <w:sz w:val="17"/>
              </w:rPr>
              <w:t xml:space="preserve">        'iconPath': 'assets/icons/profile.png',</w:t>
              <w:br/>
            </w:r>
            <w:r>
              <w:rPr>
                <w:rFonts w:ascii="Consolas" w:hAnsi="Consolas"/>
                <w:b w:val="0"/>
                <w:i w:val="0"/>
                <w:color w:val="64748B"/>
                <w:sz w:val="17"/>
              </w:rPr>
              <w:t xml:space="preserve">351  </w:t>
            </w:r>
            <w:r>
              <w:rPr>
                <w:rFonts w:ascii="Consolas" w:hAnsi="Consolas"/>
                <w:b w:val="0"/>
                <w:i w:val="0"/>
                <w:color w:val="1E293B"/>
                <w:sz w:val="17"/>
              </w:rPr>
              <w:t xml:space="preserve">        'title': 'Персональні дані',</w:t>
              <w:br/>
            </w:r>
            <w:r>
              <w:rPr>
                <w:rFonts w:ascii="Consolas" w:hAnsi="Consolas"/>
                <w:b w:val="0"/>
                <w:i w:val="0"/>
                <w:color w:val="64748B"/>
                <w:sz w:val="17"/>
              </w:rPr>
              <w:t xml:space="preserve">352  </w:t>
            </w:r>
            <w:r>
              <w:rPr>
                <w:rFonts w:ascii="Consolas" w:hAnsi="Consolas"/>
                <w:b w:val="0"/>
                <w:i w:val="0"/>
                <w:color w:val="1E293B"/>
                <w:sz w:val="17"/>
              </w:rPr>
              <w:t xml:space="preserve">        'subtitle': 'Редагування імені, контактів та біографії',</w:t>
              <w:br/>
            </w:r>
            <w:r>
              <w:rPr>
                <w:rFonts w:ascii="Consolas" w:hAnsi="Consolas"/>
                <w:b w:val="0"/>
                <w:i w:val="0"/>
                <w:color w:val="64748B"/>
                <w:sz w:val="17"/>
              </w:rPr>
              <w:t xml:space="preserve">353  </w:t>
            </w:r>
            <w:r>
              <w:rPr>
                <w:rFonts w:ascii="Consolas" w:hAnsi="Consolas"/>
                <w:b w:val="0"/>
                <w:i w:val="0"/>
                <w:color w:val="1E293B"/>
                <w:sz w:val="17"/>
              </w:rPr>
              <w:t xml:space="preserve">      },</w:t>
              <w:br/>
            </w:r>
            <w:r>
              <w:rPr>
                <w:rFonts w:ascii="Consolas" w:hAnsi="Consolas"/>
                <w:b w:val="0"/>
                <w:i w:val="0"/>
                <w:color w:val="64748B"/>
                <w:sz w:val="17"/>
              </w:rPr>
              <w:t xml:space="preserve">354  </w:t>
            </w:r>
            <w:r>
              <w:rPr>
                <w:rFonts w:ascii="Consolas" w:hAnsi="Consolas"/>
                <w:b w:val="0"/>
                <w:i w:val="0"/>
                <w:color w:val="1E293B"/>
                <w:sz w:val="17"/>
              </w:rPr>
              <w:t xml:space="preserve">      {</w:t>
              <w:br/>
            </w:r>
            <w:r>
              <w:rPr>
                <w:rFonts w:ascii="Consolas" w:hAnsi="Consolas"/>
                <w:b w:val="0"/>
                <w:i w:val="0"/>
                <w:color w:val="64748B"/>
                <w:sz w:val="17"/>
              </w:rPr>
              <w:t xml:space="preserve">355  </w:t>
            </w:r>
            <w:r>
              <w:rPr>
                <w:rFonts w:ascii="Consolas" w:hAnsi="Consolas"/>
                <w:b w:val="0"/>
                <w:i w:val="0"/>
                <w:color w:val="1E293B"/>
                <w:sz w:val="17"/>
              </w:rPr>
              <w:t xml:space="preserve">        'iconPath': 'assets/icons/shield.png',</w:t>
              <w:br/>
            </w:r>
            <w:r>
              <w:rPr>
                <w:rFonts w:ascii="Consolas" w:hAnsi="Consolas"/>
                <w:b w:val="0"/>
                <w:i w:val="0"/>
                <w:color w:val="64748B"/>
                <w:sz w:val="17"/>
              </w:rPr>
              <w:t xml:space="preserve">356  </w:t>
            </w:r>
            <w:r>
              <w:rPr>
                <w:rFonts w:ascii="Consolas" w:hAnsi="Consolas"/>
                <w:b w:val="0"/>
                <w:i w:val="0"/>
                <w:color w:val="1E293B"/>
                <w:sz w:val="17"/>
              </w:rPr>
              <w:t xml:space="preserve">        'title': 'Безпека та конфіденційність',</w:t>
              <w:br/>
            </w:r>
            <w:r>
              <w:rPr>
                <w:rFonts w:ascii="Consolas" w:hAnsi="Consolas"/>
                <w:b w:val="0"/>
                <w:i w:val="0"/>
                <w:color w:val="64748B"/>
                <w:sz w:val="17"/>
              </w:rPr>
              <w:t xml:space="preserve">357  </w:t>
            </w:r>
            <w:r>
              <w:rPr>
                <w:rFonts w:ascii="Consolas" w:hAnsi="Consolas"/>
                <w:b w:val="0"/>
                <w:i w:val="0"/>
                <w:color w:val="1E293B"/>
                <w:sz w:val="17"/>
              </w:rPr>
              <w:t xml:space="preserve">        'subtitle': 'Пароль, двофакторна автентифікація',</w:t>
              <w:br/>
            </w:r>
            <w:r>
              <w:rPr>
                <w:rFonts w:ascii="Consolas" w:hAnsi="Consolas"/>
                <w:b w:val="0"/>
                <w:i w:val="0"/>
                <w:color w:val="64748B"/>
                <w:sz w:val="17"/>
              </w:rPr>
              <w:t xml:space="preserve">358  </w:t>
            </w:r>
            <w:r>
              <w:rPr>
                <w:rFonts w:ascii="Consolas" w:hAnsi="Consolas"/>
                <w:b w:val="0"/>
                <w:i w:val="0"/>
                <w:color w:val="1E293B"/>
                <w:sz w:val="17"/>
              </w:rPr>
              <w:t xml:space="preserve">      },</w:t>
              <w:br/>
            </w:r>
            <w:r>
              <w:rPr>
                <w:rFonts w:ascii="Consolas" w:hAnsi="Consolas"/>
                <w:b w:val="0"/>
                <w:i w:val="0"/>
                <w:color w:val="64748B"/>
                <w:sz w:val="17"/>
              </w:rPr>
              <w:t xml:space="preserve">359  </w:t>
            </w:r>
            <w:r>
              <w:rPr>
                <w:rFonts w:ascii="Consolas" w:hAnsi="Consolas"/>
                <w:b w:val="0"/>
                <w:i w:val="0"/>
                <w:color w:val="1E293B"/>
                <w:sz w:val="17"/>
              </w:rPr>
              <w:t xml:space="preserve">      {</w:t>
              <w:br/>
            </w:r>
            <w:r>
              <w:rPr>
                <w:rFonts w:ascii="Consolas" w:hAnsi="Consolas"/>
                <w:b w:val="0"/>
                <w:i w:val="0"/>
                <w:color w:val="64748B"/>
                <w:sz w:val="17"/>
              </w:rPr>
              <w:t xml:space="preserve">360  </w:t>
            </w:r>
            <w:r>
              <w:rPr>
                <w:rFonts w:ascii="Consolas" w:hAnsi="Consolas"/>
                <w:b w:val="0"/>
                <w:i w:val="0"/>
                <w:color w:val="1E293B"/>
                <w:sz w:val="17"/>
              </w:rPr>
              <w:t xml:space="preserve">        'iconPath': 'assets/icons/bell.png',</w:t>
              <w:br/>
            </w:r>
            <w:r>
              <w:rPr>
                <w:rFonts w:ascii="Consolas" w:hAnsi="Consolas"/>
                <w:b w:val="0"/>
                <w:i w:val="0"/>
                <w:color w:val="64748B"/>
                <w:sz w:val="17"/>
              </w:rPr>
              <w:t xml:space="preserve">361  </w:t>
            </w:r>
            <w:r>
              <w:rPr>
                <w:rFonts w:ascii="Consolas" w:hAnsi="Consolas"/>
                <w:b w:val="0"/>
                <w:i w:val="0"/>
                <w:color w:val="1E293B"/>
                <w:sz w:val="17"/>
              </w:rPr>
              <w:t xml:space="preserve">        'title': 'Сповіщення',</w:t>
              <w:br/>
            </w:r>
            <w:r>
              <w:rPr>
                <w:rFonts w:ascii="Consolas" w:hAnsi="Consolas"/>
                <w:b w:val="0"/>
                <w:i w:val="0"/>
                <w:color w:val="64748B"/>
                <w:sz w:val="17"/>
              </w:rPr>
              <w:t xml:space="preserve">362  </w:t>
            </w:r>
            <w:r>
              <w:rPr>
                <w:rFonts w:ascii="Consolas" w:hAnsi="Consolas"/>
                <w:b w:val="0"/>
                <w:i w:val="0"/>
                <w:color w:val="1E293B"/>
                <w:sz w:val="17"/>
              </w:rPr>
              <w:t xml:space="preserve">        'subtitle': 'Push-сповіщення, системні нагадування',</w:t>
              <w:br/>
            </w:r>
            <w:r>
              <w:rPr>
                <w:rFonts w:ascii="Consolas" w:hAnsi="Consolas"/>
                <w:b w:val="0"/>
                <w:i w:val="0"/>
                <w:color w:val="64748B"/>
                <w:sz w:val="17"/>
              </w:rPr>
              <w:t xml:space="preserve">363  </w:t>
            </w:r>
            <w:r>
              <w:rPr>
                <w:rFonts w:ascii="Consolas" w:hAnsi="Consolas"/>
                <w:b w:val="0"/>
                <w:i w:val="0"/>
                <w:color w:val="1E293B"/>
                <w:sz w:val="17"/>
              </w:rPr>
              <w:t xml:space="preserve">      },</w:t>
              <w:br/>
            </w:r>
            <w:r>
              <w:rPr>
                <w:rFonts w:ascii="Consolas" w:hAnsi="Consolas"/>
                <w:b w:val="0"/>
                <w:i w:val="0"/>
                <w:color w:val="64748B"/>
                <w:sz w:val="17"/>
              </w:rPr>
              <w:t xml:space="preserve">364  </w:t>
            </w:r>
            <w:r>
              <w:rPr>
                <w:rFonts w:ascii="Consolas" w:hAnsi="Consolas"/>
                <w:b w:val="0"/>
                <w:i w:val="0"/>
                <w:color w:val="1E293B"/>
                <w:sz w:val="17"/>
              </w:rPr>
              <w:t xml:space="preserve">      {</w:t>
              <w:br/>
            </w:r>
            <w:r>
              <w:rPr>
                <w:rFonts w:ascii="Consolas" w:hAnsi="Consolas"/>
                <w:b w:val="0"/>
                <w:i w:val="0"/>
                <w:color w:val="64748B"/>
                <w:sz w:val="17"/>
              </w:rPr>
              <w:t xml:space="preserve">365  </w:t>
            </w:r>
            <w:r>
              <w:rPr>
                <w:rFonts w:ascii="Consolas" w:hAnsi="Consolas"/>
                <w:b w:val="0"/>
                <w:i w:val="0"/>
                <w:color w:val="1E293B"/>
                <w:sz w:val="17"/>
              </w:rPr>
              <w:t xml:space="preserve">        'iconPath': 'assets/icons/settings.png',</w:t>
              <w:br/>
            </w:r>
            <w:r>
              <w:rPr>
                <w:rFonts w:ascii="Consolas" w:hAnsi="Consolas"/>
                <w:b w:val="0"/>
                <w:i w:val="0"/>
                <w:color w:val="64748B"/>
                <w:sz w:val="17"/>
              </w:rPr>
              <w:t xml:space="preserve">366  </w:t>
            </w:r>
            <w:r>
              <w:rPr>
                <w:rFonts w:ascii="Consolas" w:hAnsi="Consolas"/>
                <w:b w:val="0"/>
                <w:i w:val="0"/>
                <w:color w:val="1E293B"/>
                <w:sz w:val="17"/>
              </w:rPr>
              <w:t xml:space="preserve">        'title': 'Параметри застосунку',</w:t>
              <w:br/>
            </w:r>
            <w:r>
              <w:rPr>
                <w:rFonts w:ascii="Consolas" w:hAnsi="Consolas"/>
                <w:b w:val="0"/>
                <w:i w:val="0"/>
                <w:color w:val="64748B"/>
                <w:sz w:val="17"/>
              </w:rPr>
              <w:t xml:space="preserve">367  </w:t>
            </w:r>
            <w:r>
              <w:rPr>
                <w:rFonts w:ascii="Consolas" w:hAnsi="Consolas"/>
                <w:b w:val="0"/>
                <w:i w:val="0"/>
                <w:color w:val="1E293B"/>
                <w:sz w:val="17"/>
              </w:rPr>
              <w:t xml:space="preserve">        'subtitle': 'Мова інтерфейсу, синхронізація, кеш',</w:t>
              <w:br/>
            </w:r>
            <w:r>
              <w:rPr>
                <w:rFonts w:ascii="Consolas" w:hAnsi="Consolas"/>
                <w:b w:val="0"/>
                <w:i w:val="0"/>
                <w:color w:val="64748B"/>
                <w:sz w:val="17"/>
              </w:rPr>
              <w:t xml:space="preserve">368  </w:t>
            </w:r>
            <w:r>
              <w:rPr>
                <w:rFonts w:ascii="Consolas" w:hAnsi="Consolas"/>
                <w:b w:val="0"/>
                <w:i w:val="0"/>
                <w:color w:val="1E293B"/>
                <w:sz w:val="17"/>
              </w:rPr>
              <w:t xml:space="preserve">      },</w:t>
              <w:br/>
            </w:r>
            <w:r>
              <w:rPr>
                <w:rFonts w:ascii="Consolas" w:hAnsi="Consolas"/>
                <w:b w:val="0"/>
                <w:i w:val="0"/>
                <w:color w:val="64748B"/>
                <w:sz w:val="17"/>
              </w:rPr>
              <w:t xml:space="preserve">369  </w:t>
            </w:r>
            <w:r>
              <w:rPr>
                <w:rFonts w:ascii="Consolas" w:hAnsi="Consolas"/>
                <w:b w:val="0"/>
                <w:i w:val="0"/>
                <w:color w:val="1E293B"/>
                <w:sz w:val="17"/>
              </w:rPr>
              <w:t xml:space="preserve">    ];</w:t>
              <w:br/>
            </w:r>
            <w:r>
              <w:rPr>
                <w:rFonts w:ascii="Consolas" w:hAnsi="Consolas"/>
                <w:b w:val="0"/>
                <w:i w:val="0"/>
                <w:color w:val="64748B"/>
                <w:sz w:val="17"/>
              </w:rPr>
              <w:t xml:space="preserve">370  </w:t>
            </w:r>
            <w:r>
              <w:rPr>
                <w:rFonts w:ascii="Consolas" w:hAnsi="Consolas"/>
                <w:b w:val="0"/>
                <w:i w:val="0"/>
                <w:color w:val="1E293B"/>
                <w:sz w:val="17"/>
              </w:rPr>
              <w:t xml:space="preserve">    return Material(</w:t>
              <w:br/>
            </w:r>
            <w:r>
              <w:rPr>
                <w:rFonts w:ascii="Consolas" w:hAnsi="Consolas"/>
                <w:b w:val="0"/>
                <w:i w:val="0"/>
                <w:color w:val="64748B"/>
                <w:sz w:val="17"/>
              </w:rPr>
              <w:t xml:space="preserve">371  </w:t>
            </w:r>
            <w:r>
              <w:rPr>
                <w:rFonts w:ascii="Consolas" w:hAnsi="Consolas"/>
                <w:b w:val="0"/>
                <w:i w:val="0"/>
                <w:color w:val="1E293B"/>
                <w:sz w:val="17"/>
              </w:rPr>
              <w:t xml:space="preserve">      color: AppColors.card(isDark),</w:t>
              <w:br/>
            </w:r>
            <w:r>
              <w:rPr>
                <w:rFonts w:ascii="Consolas" w:hAnsi="Consolas"/>
                <w:b w:val="0"/>
                <w:i w:val="0"/>
                <w:color w:val="64748B"/>
                <w:sz w:val="17"/>
              </w:rPr>
              <w:t xml:space="preserve">372  </w:t>
            </w:r>
            <w:r>
              <w:rPr>
                <w:rFonts w:ascii="Consolas" w:hAnsi="Consolas"/>
                <w:b w:val="0"/>
                <w:i w:val="0"/>
                <w:color w:val="1E293B"/>
                <w:sz w:val="17"/>
              </w:rPr>
              <w:t xml:space="preserve">      shape: RoundedRectangleBorder(</w:t>
              <w:br/>
            </w:r>
            <w:r>
              <w:rPr>
                <w:rFonts w:ascii="Consolas" w:hAnsi="Consolas"/>
                <w:b w:val="0"/>
                <w:i w:val="0"/>
                <w:color w:val="64748B"/>
                <w:sz w:val="17"/>
              </w:rPr>
              <w:t xml:space="preserve">373  </w:t>
            </w:r>
            <w:r>
              <w:rPr>
                <w:rFonts w:ascii="Consolas" w:hAnsi="Consolas"/>
                <w:b w:val="0"/>
                <w:i w:val="0"/>
                <w:color w:val="1E293B"/>
                <w:sz w:val="17"/>
              </w:rPr>
              <w:t xml:space="preserve">        borderRadius: BorderRadius.circular(16),</w:t>
              <w:br/>
            </w:r>
            <w:r>
              <w:rPr>
                <w:rFonts w:ascii="Consolas" w:hAnsi="Consolas"/>
                <w:b w:val="0"/>
                <w:i w:val="0"/>
                <w:color w:val="64748B"/>
                <w:sz w:val="17"/>
              </w:rPr>
              <w:t xml:space="preserve">374  </w:t>
            </w:r>
            <w:r>
              <w:rPr>
                <w:rFonts w:ascii="Consolas" w:hAnsi="Consolas"/>
                <w:b w:val="0"/>
                <w:i w:val="0"/>
                <w:color w:val="1E293B"/>
                <w:sz w:val="17"/>
              </w:rPr>
              <w:t xml:space="preserve">        side: BorderSide(color: AppColors.divider(isDark)),</w:t>
              <w:br/>
            </w:r>
            <w:r>
              <w:rPr>
                <w:rFonts w:ascii="Consolas" w:hAnsi="Consolas"/>
                <w:b w:val="0"/>
                <w:i w:val="0"/>
                <w:color w:val="64748B"/>
                <w:sz w:val="17"/>
              </w:rPr>
              <w:t xml:space="preserve">375  </w:t>
            </w:r>
            <w:r>
              <w:rPr>
                <w:rFonts w:ascii="Consolas" w:hAnsi="Consolas"/>
                <w:b w:val="0"/>
                <w:i w:val="0"/>
                <w:color w:val="1E293B"/>
                <w:sz w:val="17"/>
              </w:rPr>
              <w:t xml:space="preserve">      ),</w:t>
              <w:br/>
            </w:r>
            <w:r>
              <w:rPr>
                <w:rFonts w:ascii="Consolas" w:hAnsi="Consolas"/>
                <w:b w:val="0"/>
                <w:i w:val="0"/>
                <w:color w:val="64748B"/>
                <w:sz w:val="17"/>
              </w:rPr>
              <w:t xml:space="preserve">376  </w:t>
            </w:r>
            <w:r>
              <w:rPr>
                <w:rFonts w:ascii="Consolas" w:hAnsi="Consolas"/>
                <w:b w:val="0"/>
                <w:i w:val="0"/>
                <w:color w:val="1E293B"/>
                <w:sz w:val="17"/>
              </w:rPr>
              <w:t xml:space="preserve">      child: ListView.separated(</w:t>
              <w:br/>
            </w:r>
            <w:r>
              <w:rPr>
                <w:rFonts w:ascii="Consolas" w:hAnsi="Consolas"/>
                <w:b w:val="0"/>
                <w:i w:val="0"/>
                <w:color w:val="64748B"/>
                <w:sz w:val="17"/>
              </w:rPr>
              <w:t xml:space="preserve">377  </w:t>
            </w:r>
            <w:r>
              <w:rPr>
                <w:rFonts w:ascii="Consolas" w:hAnsi="Consolas"/>
                <w:b w:val="0"/>
                <w:i w:val="0"/>
                <w:color w:val="1E293B"/>
                <w:sz w:val="17"/>
              </w:rPr>
              <w:t xml:space="preserve">        shrinkWrap: true,</w:t>
              <w:br/>
            </w:r>
            <w:r>
              <w:rPr>
                <w:rFonts w:ascii="Consolas" w:hAnsi="Consolas"/>
                <w:b w:val="0"/>
                <w:i w:val="0"/>
                <w:color w:val="64748B"/>
                <w:sz w:val="17"/>
              </w:rPr>
              <w:t xml:space="preserve">378  </w:t>
            </w:r>
            <w:r>
              <w:rPr>
                <w:rFonts w:ascii="Consolas" w:hAnsi="Consolas"/>
                <w:b w:val="0"/>
                <w:i w:val="0"/>
                <w:color w:val="1E293B"/>
                <w:sz w:val="17"/>
              </w:rPr>
              <w:t xml:space="preserve">        physics: const NeverScrollableScrollPhysics(),</w:t>
              <w:br/>
            </w:r>
            <w:r>
              <w:rPr>
                <w:rFonts w:ascii="Consolas" w:hAnsi="Consolas"/>
                <w:b w:val="0"/>
                <w:i w:val="0"/>
                <w:color w:val="64748B"/>
                <w:sz w:val="17"/>
              </w:rPr>
              <w:t xml:space="preserve">379  </w:t>
            </w:r>
            <w:r>
              <w:rPr>
                <w:rFonts w:ascii="Consolas" w:hAnsi="Consolas"/>
                <w:b w:val="0"/>
                <w:i w:val="0"/>
                <w:color w:val="1E293B"/>
                <w:sz w:val="17"/>
              </w:rPr>
              <w:t xml:space="preserve">        itemCount: options.length,</w:t>
              <w:br/>
            </w:r>
            <w:r>
              <w:rPr>
                <w:rFonts w:ascii="Consolas" w:hAnsi="Consolas"/>
                <w:b w:val="0"/>
                <w:i w:val="0"/>
                <w:color w:val="64748B"/>
                <w:sz w:val="17"/>
              </w:rPr>
              <w:t xml:space="preserve">380  </w:t>
            </w:r>
            <w:r>
              <w:rPr>
                <w:rFonts w:ascii="Consolas" w:hAnsi="Consolas"/>
                <w:b w:val="0"/>
                <w:i w:val="0"/>
                <w:color w:val="1E293B"/>
                <w:sz w:val="17"/>
              </w:rPr>
              <w:t xml:space="preserve">        separatorBuilder: (context, index) =&gt; Divider(</w:t>
              <w:br/>
            </w:r>
            <w:r>
              <w:rPr>
                <w:rFonts w:ascii="Consolas" w:hAnsi="Consolas"/>
                <w:b w:val="0"/>
                <w:i w:val="0"/>
                <w:color w:val="64748B"/>
                <w:sz w:val="17"/>
              </w:rPr>
              <w:t xml:space="preserve">381  </w:t>
            </w:r>
            <w:r>
              <w:rPr>
                <w:rFonts w:ascii="Consolas" w:hAnsi="Consolas"/>
                <w:b w:val="0"/>
                <w:i w:val="0"/>
                <w:color w:val="1E293B"/>
                <w:sz w:val="17"/>
              </w:rPr>
              <w:t xml:space="preserve">          color: AppColors.divider(isDark),</w:t>
              <w:br/>
            </w:r>
            <w:r>
              <w:rPr>
                <w:rFonts w:ascii="Consolas" w:hAnsi="Consolas"/>
                <w:b w:val="0"/>
                <w:i w:val="0"/>
                <w:color w:val="64748B"/>
                <w:sz w:val="17"/>
              </w:rPr>
              <w:t xml:space="preserve">382  </w:t>
            </w:r>
            <w:r>
              <w:rPr>
                <w:rFonts w:ascii="Consolas" w:hAnsi="Consolas"/>
                <w:b w:val="0"/>
                <w:i w:val="0"/>
                <w:color w:val="1E293B"/>
                <w:sz w:val="17"/>
              </w:rPr>
              <w:t xml:space="preserve">          height: 1,</w:t>
              <w:br/>
            </w:r>
            <w:r>
              <w:rPr>
                <w:rFonts w:ascii="Consolas" w:hAnsi="Consolas"/>
                <w:b w:val="0"/>
                <w:i w:val="0"/>
                <w:color w:val="64748B"/>
                <w:sz w:val="17"/>
              </w:rPr>
              <w:t xml:space="preserve">383  </w:t>
            </w:r>
            <w:r>
              <w:rPr>
                <w:rFonts w:ascii="Consolas" w:hAnsi="Consolas"/>
                <w:b w:val="0"/>
                <w:i w:val="0"/>
                <w:color w:val="1E293B"/>
                <w:sz w:val="17"/>
              </w:rPr>
              <w:t xml:space="preserve">          indent: 56,</w:t>
              <w:br/>
            </w:r>
            <w:r>
              <w:rPr>
                <w:rFonts w:ascii="Consolas" w:hAnsi="Consolas"/>
                <w:b w:val="0"/>
                <w:i w:val="0"/>
                <w:color w:val="64748B"/>
                <w:sz w:val="17"/>
              </w:rPr>
              <w:t xml:space="preserve">384  </w:t>
            </w:r>
            <w:r>
              <w:rPr>
                <w:rFonts w:ascii="Consolas" w:hAnsi="Consolas"/>
                <w:b w:val="0"/>
                <w:i w:val="0"/>
                <w:color w:val="1E293B"/>
                <w:sz w:val="17"/>
              </w:rPr>
              <w:t xml:space="preserve">        ),</w:t>
              <w:br/>
            </w:r>
            <w:r>
              <w:rPr>
                <w:rFonts w:ascii="Consolas" w:hAnsi="Consolas"/>
                <w:b w:val="0"/>
                <w:i w:val="0"/>
                <w:color w:val="64748B"/>
                <w:sz w:val="17"/>
              </w:rPr>
              <w:t xml:space="preserve">385  </w:t>
            </w:r>
            <w:r>
              <w:rPr>
                <w:rFonts w:ascii="Consolas" w:hAnsi="Consolas"/>
                <w:b w:val="0"/>
                <w:i w:val="0"/>
                <w:color w:val="1E293B"/>
                <w:sz w:val="17"/>
              </w:rPr>
              <w:t xml:space="preserve">        itemBuilder: (context, index) {</w:t>
              <w:br/>
            </w:r>
            <w:r>
              <w:rPr>
                <w:rFonts w:ascii="Consolas" w:hAnsi="Consolas"/>
                <w:b w:val="0"/>
                <w:i w:val="0"/>
                <w:color w:val="64748B"/>
                <w:sz w:val="17"/>
              </w:rPr>
              <w:t xml:space="preserve">386  </w:t>
            </w:r>
            <w:r>
              <w:rPr>
                <w:rFonts w:ascii="Consolas" w:hAnsi="Consolas"/>
                <w:b w:val="0"/>
                <w:i w:val="0"/>
                <w:color w:val="1E293B"/>
                <w:sz w:val="17"/>
              </w:rPr>
              <w:t xml:space="preserve">          final opt = options[index];</w:t>
              <w:br/>
            </w:r>
            <w:r>
              <w:rPr>
                <w:rFonts w:ascii="Consolas" w:hAnsi="Consolas"/>
                <w:b w:val="0"/>
                <w:i w:val="0"/>
                <w:color w:val="64748B"/>
                <w:sz w:val="17"/>
              </w:rPr>
              <w:t xml:space="preserve">387  </w:t>
            </w:r>
            <w:r>
              <w:rPr>
                <w:rFonts w:ascii="Consolas" w:hAnsi="Consolas"/>
                <w:b w:val="0"/>
                <w:i w:val="0"/>
                <w:color w:val="1E293B"/>
                <w:sz w:val="17"/>
              </w:rPr>
              <w:t xml:space="preserve">          return ListTile(</w:t>
              <w:br/>
            </w:r>
            <w:r>
              <w:rPr>
                <w:rFonts w:ascii="Consolas" w:hAnsi="Consolas"/>
                <w:b w:val="0"/>
                <w:i w:val="0"/>
                <w:color w:val="64748B"/>
                <w:sz w:val="17"/>
              </w:rPr>
              <w:t xml:space="preserve">388  </w:t>
            </w:r>
            <w:r>
              <w:rPr>
                <w:rFonts w:ascii="Consolas" w:hAnsi="Consolas"/>
                <w:b w:val="0"/>
                <w:i w:val="0"/>
                <w:color w:val="1E293B"/>
                <w:sz w:val="17"/>
              </w:rPr>
              <w:t xml:space="preserve">            leading: Image.asset(</w:t>
              <w:br/>
            </w:r>
            <w:r>
              <w:rPr>
                <w:rFonts w:ascii="Consolas" w:hAnsi="Consolas"/>
                <w:b w:val="0"/>
                <w:i w:val="0"/>
                <w:color w:val="64748B"/>
                <w:sz w:val="17"/>
              </w:rPr>
              <w:t xml:space="preserve">389  </w:t>
            </w:r>
            <w:r>
              <w:rPr>
                <w:rFonts w:ascii="Consolas" w:hAnsi="Consolas"/>
                <w:b w:val="0"/>
                <w:i w:val="0"/>
                <w:color w:val="1E293B"/>
                <w:sz w:val="17"/>
              </w:rPr>
              <w:t xml:space="preserve">              opt['iconPath']!,</w:t>
              <w:br/>
            </w:r>
            <w:r>
              <w:rPr>
                <w:rFonts w:ascii="Consolas" w:hAnsi="Consolas"/>
                <w:b w:val="0"/>
                <w:i w:val="0"/>
                <w:color w:val="64748B"/>
                <w:sz w:val="17"/>
              </w:rPr>
              <w:t xml:space="preserve">390  </w:t>
            </w:r>
            <w:r>
              <w:rPr>
                <w:rFonts w:ascii="Consolas" w:hAnsi="Consolas"/>
                <w:b w:val="0"/>
                <w:i w:val="0"/>
                <w:color w:val="1E293B"/>
                <w:sz w:val="17"/>
              </w:rPr>
              <w:t xml:space="preserve">              width: 28,</w:t>
              <w:br/>
            </w:r>
            <w:r>
              <w:rPr>
                <w:rFonts w:ascii="Consolas" w:hAnsi="Consolas"/>
                <w:b w:val="0"/>
                <w:i w:val="0"/>
                <w:color w:val="64748B"/>
                <w:sz w:val="17"/>
              </w:rPr>
              <w:t xml:space="preserve">391  </w:t>
            </w:r>
            <w:r>
              <w:rPr>
                <w:rFonts w:ascii="Consolas" w:hAnsi="Consolas"/>
                <w:b w:val="0"/>
                <w:i w:val="0"/>
                <w:color w:val="1E293B"/>
                <w:sz w:val="17"/>
              </w:rPr>
              <w:t xml:space="preserve">              height: 28,</w:t>
              <w:br/>
            </w:r>
            <w:r>
              <w:rPr>
                <w:rFonts w:ascii="Consolas" w:hAnsi="Consolas"/>
                <w:b w:val="0"/>
                <w:i w:val="0"/>
                <w:color w:val="64748B"/>
                <w:sz w:val="17"/>
              </w:rPr>
              <w:t xml:space="preserve">392  </w:t>
            </w:r>
            <w:r>
              <w:rPr>
                <w:rFonts w:ascii="Consolas" w:hAnsi="Consolas"/>
                <w:b w:val="0"/>
                <w:i w:val="0"/>
                <w:color w:val="1E293B"/>
                <w:sz w:val="17"/>
              </w:rPr>
              <w:t xml:space="preserve">            ),</w:t>
              <w:br/>
            </w:r>
            <w:r>
              <w:rPr>
                <w:rFonts w:ascii="Consolas" w:hAnsi="Consolas"/>
                <w:b w:val="0"/>
                <w:i w:val="0"/>
                <w:color w:val="64748B"/>
                <w:sz w:val="17"/>
              </w:rPr>
              <w:t xml:space="preserve">393  </w:t>
            </w:r>
            <w:r>
              <w:rPr>
                <w:rFonts w:ascii="Consolas" w:hAnsi="Consolas"/>
                <w:b w:val="0"/>
                <w:i w:val="0"/>
                <w:color w:val="1E293B"/>
                <w:sz w:val="17"/>
              </w:rPr>
              <w:t xml:space="preserve">            title: Text(</w:t>
              <w:br/>
            </w:r>
            <w:r>
              <w:rPr>
                <w:rFonts w:ascii="Consolas" w:hAnsi="Consolas"/>
                <w:b w:val="0"/>
                <w:i w:val="0"/>
                <w:color w:val="64748B"/>
                <w:sz w:val="17"/>
              </w:rPr>
              <w:t xml:space="preserve">394  </w:t>
            </w:r>
            <w:r>
              <w:rPr>
                <w:rFonts w:ascii="Consolas" w:hAnsi="Consolas"/>
                <w:b w:val="0"/>
                <w:i w:val="0"/>
                <w:color w:val="1E293B"/>
                <w:sz w:val="17"/>
              </w:rPr>
              <w:t xml:space="preserve">              opt['title']!,</w:t>
              <w:br/>
            </w:r>
            <w:r>
              <w:rPr>
                <w:rFonts w:ascii="Consolas" w:hAnsi="Consolas"/>
                <w:b w:val="0"/>
                <w:i w:val="0"/>
                <w:color w:val="64748B"/>
                <w:sz w:val="17"/>
              </w:rPr>
              <w:t xml:space="preserve">395  </w:t>
            </w:r>
            <w:r>
              <w:rPr>
                <w:rFonts w:ascii="Consolas" w:hAnsi="Consolas"/>
                <w:b w:val="0"/>
                <w:i w:val="0"/>
                <w:color w:val="1E293B"/>
                <w:sz w:val="17"/>
              </w:rPr>
              <w:t xml:space="preserve">              style: TextStyle(</w:t>
              <w:br/>
            </w:r>
            <w:r>
              <w:rPr>
                <w:rFonts w:ascii="Consolas" w:hAnsi="Consolas"/>
                <w:b w:val="0"/>
                <w:i w:val="0"/>
                <w:color w:val="64748B"/>
                <w:sz w:val="17"/>
              </w:rPr>
              <w:t xml:space="preserve">396  </w:t>
            </w:r>
            <w:r>
              <w:rPr>
                <w:rFonts w:ascii="Consolas" w:hAnsi="Consolas"/>
                <w:b w:val="0"/>
                <w:i w:val="0"/>
                <w:color w:val="1E293B"/>
                <w:sz w:val="17"/>
              </w:rPr>
              <w:t xml:space="preserve">                fontFamily: AppStyles.fontFamily,</w:t>
              <w:br/>
            </w:r>
            <w:r>
              <w:rPr>
                <w:rFonts w:ascii="Consolas" w:hAnsi="Consolas"/>
                <w:b w:val="0"/>
                <w:i w:val="0"/>
                <w:color w:val="64748B"/>
                <w:sz w:val="17"/>
              </w:rPr>
              <w:t xml:space="preserve">397  </w:t>
            </w:r>
            <w:r>
              <w:rPr>
                <w:rFonts w:ascii="Consolas" w:hAnsi="Consolas"/>
                <w:b w:val="0"/>
                <w:i w:val="0"/>
                <w:color w:val="1E293B"/>
                <w:sz w:val="17"/>
              </w:rPr>
              <w:t xml:space="preserve">                fontWeight: FontWeight.w600,</w:t>
              <w:br/>
            </w:r>
            <w:r>
              <w:rPr>
                <w:rFonts w:ascii="Consolas" w:hAnsi="Consolas"/>
                <w:b w:val="0"/>
                <w:i w:val="0"/>
                <w:color w:val="64748B"/>
                <w:sz w:val="17"/>
              </w:rPr>
              <w:t xml:space="preserve">398  </w:t>
            </w:r>
            <w:r>
              <w:rPr>
                <w:rFonts w:ascii="Consolas" w:hAnsi="Consolas"/>
                <w:b w:val="0"/>
                <w:i w:val="0"/>
                <w:color w:val="1E293B"/>
                <w:sz w:val="17"/>
              </w:rPr>
              <w:t xml:space="preserve">                fontSize: 14,</w:t>
              <w:br/>
            </w:r>
            <w:r>
              <w:rPr>
                <w:rFonts w:ascii="Consolas" w:hAnsi="Consolas"/>
                <w:b w:val="0"/>
                <w:i w:val="0"/>
                <w:color w:val="64748B"/>
                <w:sz w:val="17"/>
              </w:rPr>
              <w:t xml:space="preserve">399  </w:t>
            </w:r>
            <w:r>
              <w:rPr>
                <w:rFonts w:ascii="Consolas" w:hAnsi="Consolas"/>
                <w:b w:val="0"/>
                <w:i w:val="0"/>
                <w:color w:val="1E293B"/>
                <w:sz w:val="17"/>
              </w:rPr>
              <w:t xml:space="preserve">                color: isDark ? AppColors.textDark : AppColors.textLight,</w:t>
              <w:br/>
            </w:r>
            <w:r>
              <w:rPr>
                <w:rFonts w:ascii="Consolas" w:hAnsi="Consolas"/>
                <w:b w:val="0"/>
                <w:i w:val="0"/>
                <w:color w:val="64748B"/>
                <w:sz w:val="17"/>
              </w:rPr>
              <w:t xml:space="preserve">400  </w:t>
            </w:r>
            <w:r>
              <w:rPr>
                <w:rFonts w:ascii="Consolas" w:hAnsi="Consolas"/>
                <w:b w:val="0"/>
                <w:i w:val="0"/>
                <w:color w:val="1E293B"/>
                <w:sz w:val="17"/>
              </w:rPr>
              <w:t xml:space="preserve">              ),</w:t>
              <w:br/>
            </w:r>
            <w:r>
              <w:rPr>
                <w:rFonts w:ascii="Consolas" w:hAnsi="Consolas"/>
                <w:b w:val="0"/>
                <w:i w:val="0"/>
                <w:color w:val="64748B"/>
                <w:sz w:val="17"/>
              </w:rPr>
              <w:t xml:space="preserve">401  </w:t>
            </w:r>
            <w:r>
              <w:rPr>
                <w:rFonts w:ascii="Consolas" w:hAnsi="Consolas"/>
                <w:b w:val="0"/>
                <w:i w:val="0"/>
                <w:color w:val="1E293B"/>
                <w:sz w:val="17"/>
              </w:rPr>
              <w:t xml:space="preserve">            ),</w:t>
              <w:br/>
            </w:r>
            <w:r>
              <w:rPr>
                <w:rFonts w:ascii="Consolas" w:hAnsi="Consolas"/>
                <w:b w:val="0"/>
                <w:i w:val="0"/>
                <w:color w:val="64748B"/>
                <w:sz w:val="17"/>
              </w:rPr>
              <w:t xml:space="preserve">402  </w:t>
            </w:r>
            <w:r>
              <w:rPr>
                <w:rFonts w:ascii="Consolas" w:hAnsi="Consolas"/>
                <w:b w:val="0"/>
                <w:i w:val="0"/>
                <w:color w:val="1E293B"/>
                <w:sz w:val="17"/>
              </w:rPr>
              <w:t xml:space="preserve">            subtitle: Text(</w:t>
              <w:br/>
            </w:r>
            <w:r>
              <w:rPr>
                <w:rFonts w:ascii="Consolas" w:hAnsi="Consolas"/>
                <w:b w:val="0"/>
                <w:i w:val="0"/>
                <w:color w:val="64748B"/>
                <w:sz w:val="17"/>
              </w:rPr>
              <w:t xml:space="preserve">403  </w:t>
            </w:r>
            <w:r>
              <w:rPr>
                <w:rFonts w:ascii="Consolas" w:hAnsi="Consolas"/>
                <w:b w:val="0"/>
                <w:i w:val="0"/>
                <w:color w:val="1E293B"/>
                <w:sz w:val="17"/>
              </w:rPr>
              <w:t xml:space="preserve">              opt['subtitle']!,</w:t>
              <w:br/>
            </w:r>
            <w:r>
              <w:rPr>
                <w:rFonts w:ascii="Consolas" w:hAnsi="Consolas"/>
                <w:b w:val="0"/>
                <w:i w:val="0"/>
                <w:color w:val="64748B"/>
                <w:sz w:val="17"/>
              </w:rPr>
              <w:t xml:space="preserve">404  </w:t>
            </w:r>
            <w:r>
              <w:rPr>
                <w:rFonts w:ascii="Consolas" w:hAnsi="Consolas"/>
                <w:b w:val="0"/>
                <w:i w:val="0"/>
                <w:color w:val="1E293B"/>
                <w:sz w:val="17"/>
              </w:rPr>
              <w:t xml:space="preserve">              style: AppStyles.caption(isDark: isDark),</w:t>
              <w:br/>
            </w:r>
            <w:r>
              <w:rPr>
                <w:rFonts w:ascii="Consolas" w:hAnsi="Consolas"/>
                <w:b w:val="0"/>
                <w:i w:val="0"/>
                <w:color w:val="64748B"/>
                <w:sz w:val="17"/>
              </w:rPr>
              <w:t xml:space="preserve">405  </w:t>
            </w:r>
            <w:r>
              <w:rPr>
                <w:rFonts w:ascii="Consolas" w:hAnsi="Consolas"/>
                <w:b w:val="0"/>
                <w:i w:val="0"/>
                <w:color w:val="1E293B"/>
                <w:sz w:val="17"/>
              </w:rPr>
              <w:t xml:space="preserve">            ),</w:t>
              <w:br/>
            </w:r>
            <w:r>
              <w:rPr>
                <w:rFonts w:ascii="Consolas" w:hAnsi="Consolas"/>
                <w:b w:val="0"/>
                <w:i w:val="0"/>
                <w:color w:val="64748B"/>
                <w:sz w:val="17"/>
              </w:rPr>
              <w:t xml:space="preserve">406  </w:t>
            </w:r>
            <w:r>
              <w:rPr>
                <w:rFonts w:ascii="Consolas" w:hAnsi="Consolas"/>
                <w:b w:val="0"/>
                <w:i w:val="0"/>
                <w:color w:val="1E293B"/>
                <w:sz w:val="17"/>
              </w:rPr>
              <w:t xml:space="preserve">            trailing: Icon(</w:t>
              <w:br/>
            </w:r>
            <w:r>
              <w:rPr>
                <w:rFonts w:ascii="Consolas" w:hAnsi="Consolas"/>
                <w:b w:val="0"/>
                <w:i w:val="0"/>
                <w:color w:val="64748B"/>
                <w:sz w:val="17"/>
              </w:rPr>
              <w:t xml:space="preserve">407  </w:t>
            </w:r>
            <w:r>
              <w:rPr>
                <w:rFonts w:ascii="Consolas" w:hAnsi="Consolas"/>
                <w:b w:val="0"/>
                <w:i w:val="0"/>
                <w:color w:val="1E293B"/>
                <w:sz w:val="17"/>
              </w:rPr>
              <w:t xml:space="preserve">              Icons.chevron_right,</w:t>
              <w:br/>
            </w:r>
            <w:r>
              <w:rPr>
                <w:rFonts w:ascii="Consolas" w:hAnsi="Consolas"/>
                <w:b w:val="0"/>
                <w:i w:val="0"/>
                <w:color w:val="64748B"/>
                <w:sz w:val="17"/>
              </w:rPr>
              <w:t xml:space="preserve">408  </w:t>
            </w:r>
            <w:r>
              <w:rPr>
                <w:rFonts w:ascii="Consolas" w:hAnsi="Consolas"/>
                <w:b w:val="0"/>
                <w:i w:val="0"/>
                <w:color w:val="1E293B"/>
                <w:sz w:val="17"/>
              </w:rPr>
              <w:t xml:space="preserve">              color: isDark ? AppColors.textSecondaryDark : AppColors.grey,</w:t>
              <w:br/>
            </w:r>
            <w:r>
              <w:rPr>
                <w:rFonts w:ascii="Consolas" w:hAnsi="Consolas"/>
                <w:b w:val="0"/>
                <w:i w:val="0"/>
                <w:color w:val="64748B"/>
                <w:sz w:val="17"/>
              </w:rPr>
              <w:t xml:space="preserve">409  </w:t>
            </w:r>
            <w:r>
              <w:rPr>
                <w:rFonts w:ascii="Consolas" w:hAnsi="Consolas"/>
                <w:b w:val="0"/>
                <w:i w:val="0"/>
                <w:color w:val="1E293B"/>
                <w:sz w:val="17"/>
              </w:rPr>
              <w:t xml:space="preserve">              size: 20,</w:t>
              <w:br/>
            </w:r>
            <w:r>
              <w:rPr>
                <w:rFonts w:ascii="Consolas" w:hAnsi="Consolas"/>
                <w:b w:val="0"/>
                <w:i w:val="0"/>
                <w:color w:val="64748B"/>
                <w:sz w:val="17"/>
              </w:rPr>
              <w:t xml:space="preserve">410  </w:t>
            </w:r>
            <w:r>
              <w:rPr>
                <w:rFonts w:ascii="Consolas" w:hAnsi="Consolas"/>
                <w:b w:val="0"/>
                <w:i w:val="0"/>
                <w:color w:val="1E293B"/>
                <w:sz w:val="17"/>
              </w:rPr>
              <w:t xml:space="preserve">            ),</w:t>
              <w:br/>
            </w:r>
            <w:r>
              <w:rPr>
                <w:rFonts w:ascii="Consolas" w:hAnsi="Consolas"/>
                <w:b w:val="0"/>
                <w:i w:val="0"/>
                <w:color w:val="64748B"/>
                <w:sz w:val="17"/>
              </w:rPr>
              <w:t xml:space="preserve">411  </w:t>
            </w:r>
            <w:r>
              <w:rPr>
                <w:rFonts w:ascii="Consolas" w:hAnsi="Consolas"/>
                <w:b w:val="0"/>
                <w:i w:val="0"/>
                <w:color w:val="1E293B"/>
                <w:sz w:val="17"/>
              </w:rPr>
              <w:t xml:space="preserve">            onTap: () {</w:t>
              <w:br/>
            </w:r>
            <w:r>
              <w:rPr>
                <w:rFonts w:ascii="Consolas" w:hAnsi="Consolas"/>
                <w:b w:val="0"/>
                <w:i w:val="0"/>
                <w:color w:val="64748B"/>
                <w:sz w:val="17"/>
              </w:rPr>
              <w:t xml:space="preserve">412  </w:t>
            </w:r>
            <w:r>
              <w:rPr>
                <w:rFonts w:ascii="Consolas" w:hAnsi="Consolas"/>
                <w:b w:val="0"/>
                <w:i w:val="0"/>
                <w:color w:val="1E293B"/>
                <w:sz w:val="17"/>
              </w:rPr>
              <w:t xml:space="preserve">              _showSnackBar(context, 'Обрано: ${opt['title']}');</w:t>
              <w:br/>
            </w:r>
            <w:r>
              <w:rPr>
                <w:rFonts w:ascii="Consolas" w:hAnsi="Consolas"/>
                <w:b w:val="0"/>
                <w:i w:val="0"/>
                <w:color w:val="64748B"/>
                <w:sz w:val="17"/>
              </w:rPr>
              <w:t xml:space="preserve">413  </w:t>
            </w:r>
            <w:r>
              <w:rPr>
                <w:rFonts w:ascii="Consolas" w:hAnsi="Consolas"/>
                <w:b w:val="0"/>
                <w:i w:val="0"/>
                <w:color w:val="1E293B"/>
                <w:sz w:val="17"/>
              </w:rPr>
              <w:t xml:space="preserve">            },</w:t>
              <w:br/>
            </w:r>
            <w:r>
              <w:rPr>
                <w:rFonts w:ascii="Consolas" w:hAnsi="Consolas"/>
                <w:b w:val="0"/>
                <w:i w:val="0"/>
                <w:color w:val="64748B"/>
                <w:sz w:val="17"/>
              </w:rPr>
              <w:t xml:space="preserve">414  </w:t>
            </w:r>
            <w:r>
              <w:rPr>
                <w:rFonts w:ascii="Consolas" w:hAnsi="Consolas"/>
                <w:b w:val="0"/>
                <w:i w:val="0"/>
                <w:color w:val="1E293B"/>
                <w:sz w:val="17"/>
              </w:rPr>
              <w:t xml:space="preserve">          );</w:t>
              <w:br/>
            </w:r>
            <w:r>
              <w:rPr>
                <w:rFonts w:ascii="Consolas" w:hAnsi="Consolas"/>
                <w:b w:val="0"/>
                <w:i w:val="0"/>
                <w:color w:val="64748B"/>
                <w:sz w:val="17"/>
              </w:rPr>
              <w:t xml:space="preserve">415  </w:t>
            </w:r>
            <w:r>
              <w:rPr>
                <w:rFonts w:ascii="Consolas" w:hAnsi="Consolas"/>
                <w:b w:val="0"/>
                <w:i w:val="0"/>
                <w:color w:val="1E293B"/>
                <w:sz w:val="17"/>
              </w:rPr>
              <w:t xml:space="preserve">        },</w:t>
              <w:br/>
            </w:r>
            <w:r>
              <w:rPr>
                <w:rFonts w:ascii="Consolas" w:hAnsi="Consolas"/>
                <w:b w:val="0"/>
                <w:i w:val="0"/>
                <w:color w:val="64748B"/>
                <w:sz w:val="17"/>
              </w:rPr>
              <w:t xml:space="preserve">416  </w:t>
            </w:r>
            <w:r>
              <w:rPr>
                <w:rFonts w:ascii="Consolas" w:hAnsi="Consolas"/>
                <w:b w:val="0"/>
                <w:i w:val="0"/>
                <w:color w:val="1E293B"/>
                <w:sz w:val="17"/>
              </w:rPr>
              <w:t xml:space="preserve">      ),</w:t>
              <w:br/>
            </w:r>
            <w:r>
              <w:rPr>
                <w:rFonts w:ascii="Consolas" w:hAnsi="Consolas"/>
                <w:b w:val="0"/>
                <w:i w:val="0"/>
                <w:color w:val="64748B"/>
                <w:sz w:val="17"/>
              </w:rPr>
              <w:t xml:space="preserve">417  </w:t>
            </w:r>
            <w:r>
              <w:rPr>
                <w:rFonts w:ascii="Consolas" w:hAnsi="Consolas"/>
                <w:b w:val="0"/>
                <w:i w:val="0"/>
                <w:color w:val="1E293B"/>
                <w:sz w:val="17"/>
              </w:rPr>
              <w:t xml:space="preserve">    );</w:t>
              <w:br/>
            </w:r>
            <w:r>
              <w:rPr>
                <w:rFonts w:ascii="Consolas" w:hAnsi="Consolas"/>
                <w:b w:val="0"/>
                <w:i w:val="0"/>
                <w:color w:val="64748B"/>
                <w:sz w:val="17"/>
              </w:rPr>
              <w:t xml:space="preserve">418  </w:t>
            </w:r>
            <w:r>
              <w:rPr>
                <w:rFonts w:ascii="Consolas" w:hAnsi="Consolas"/>
                <w:b w:val="0"/>
                <w:i w:val="0"/>
                <w:color w:val="1E293B"/>
                <w:sz w:val="17"/>
              </w:rPr>
              <w:t xml:space="preserve">  }</w:t>
              <w:br/>
            </w:r>
            <w:r>
              <w:rPr>
                <w:rFonts w:ascii="Consolas" w:hAnsi="Consolas"/>
                <w:b w:val="0"/>
                <w:i w:val="0"/>
                <w:color w:val="64748B"/>
                <w:sz w:val="17"/>
              </w:rPr>
              <w:t xml:space="preserve">419  </w:t>
            </w:r>
            <w:r>
              <w:rPr>
                <w:rFonts w:ascii="Consolas" w:hAnsi="Consolas"/>
                <w:b w:val="0"/>
                <w:i w:val="0"/>
                <w:color w:val="1E293B"/>
                <w:sz w:val="17"/>
              </w:rPr>
              <w:br/>
            </w:r>
            <w:r>
              <w:rPr>
                <w:rFonts w:ascii="Consolas" w:hAnsi="Consolas"/>
                <w:b w:val="0"/>
                <w:i w:val="0"/>
                <w:color w:val="64748B"/>
                <w:sz w:val="17"/>
              </w:rPr>
              <w:t xml:space="preserve">420  </w:t>
            </w:r>
            <w:r>
              <w:rPr>
                <w:rFonts w:ascii="Consolas" w:hAnsi="Consolas"/>
                <w:b w:val="0"/>
                <w:i w:val="0"/>
                <w:color w:val="1E293B"/>
                <w:sz w:val="17"/>
              </w:rPr>
              <w:t xml:space="preserve">  void _showSnackBar(BuildContext context, String message) {</w:t>
              <w:br/>
            </w:r>
            <w:r>
              <w:rPr>
                <w:rFonts w:ascii="Consolas" w:hAnsi="Consolas"/>
                <w:b w:val="0"/>
                <w:i w:val="0"/>
                <w:color w:val="64748B"/>
                <w:sz w:val="17"/>
              </w:rPr>
              <w:t xml:space="preserve">421  </w:t>
            </w:r>
            <w:r>
              <w:rPr>
                <w:rFonts w:ascii="Consolas" w:hAnsi="Consolas"/>
                <w:b w:val="0"/>
                <w:i w:val="0"/>
                <w:color w:val="1E293B"/>
                <w:sz w:val="17"/>
              </w:rPr>
              <w:t xml:space="preserve">    ScaffoldMessenger.of(context).showSnackBar(</w:t>
              <w:br/>
            </w:r>
            <w:r>
              <w:rPr>
                <w:rFonts w:ascii="Consolas" w:hAnsi="Consolas"/>
                <w:b w:val="0"/>
                <w:i w:val="0"/>
                <w:color w:val="64748B"/>
                <w:sz w:val="17"/>
              </w:rPr>
              <w:t xml:space="preserve">422  </w:t>
            </w:r>
            <w:r>
              <w:rPr>
                <w:rFonts w:ascii="Consolas" w:hAnsi="Consolas"/>
                <w:b w:val="0"/>
                <w:i w:val="0"/>
                <w:color w:val="1E293B"/>
                <w:sz w:val="17"/>
              </w:rPr>
              <w:t xml:space="preserve">      SnackBar(</w:t>
              <w:br/>
            </w:r>
            <w:r>
              <w:rPr>
                <w:rFonts w:ascii="Consolas" w:hAnsi="Consolas"/>
                <w:b w:val="0"/>
                <w:i w:val="0"/>
                <w:color w:val="64748B"/>
                <w:sz w:val="17"/>
              </w:rPr>
              <w:t xml:space="preserve">423  </w:t>
            </w:r>
            <w:r>
              <w:rPr>
                <w:rFonts w:ascii="Consolas" w:hAnsi="Consolas"/>
                <w:b w:val="0"/>
                <w:i w:val="0"/>
                <w:color w:val="1E293B"/>
                <w:sz w:val="17"/>
              </w:rPr>
              <w:t xml:space="preserve">        content: Text(</w:t>
              <w:br/>
            </w:r>
            <w:r>
              <w:rPr>
                <w:rFonts w:ascii="Consolas" w:hAnsi="Consolas"/>
                <w:b w:val="0"/>
                <w:i w:val="0"/>
                <w:color w:val="64748B"/>
                <w:sz w:val="17"/>
              </w:rPr>
              <w:t xml:space="preserve">424  </w:t>
            </w:r>
            <w:r>
              <w:rPr>
                <w:rFonts w:ascii="Consolas" w:hAnsi="Consolas"/>
                <w:b w:val="0"/>
                <w:i w:val="0"/>
                <w:color w:val="1E293B"/>
                <w:sz w:val="17"/>
              </w:rPr>
              <w:t xml:space="preserve">          message,</w:t>
              <w:br/>
            </w:r>
            <w:r>
              <w:rPr>
                <w:rFonts w:ascii="Consolas" w:hAnsi="Consolas"/>
                <w:b w:val="0"/>
                <w:i w:val="0"/>
                <w:color w:val="64748B"/>
                <w:sz w:val="17"/>
              </w:rPr>
              <w:t xml:space="preserve">425  </w:t>
            </w:r>
            <w:r>
              <w:rPr>
                <w:rFonts w:ascii="Consolas" w:hAnsi="Consolas"/>
                <w:b w:val="0"/>
                <w:i w:val="0"/>
                <w:color w:val="1E293B"/>
                <w:sz w:val="17"/>
              </w:rPr>
              <w:t xml:space="preserve">          style: const TextStyle(fontFamily: AppStyles.fontFamily),</w:t>
              <w:br/>
            </w:r>
            <w:r>
              <w:rPr>
                <w:rFonts w:ascii="Consolas" w:hAnsi="Consolas"/>
                <w:b w:val="0"/>
                <w:i w:val="0"/>
                <w:color w:val="64748B"/>
                <w:sz w:val="17"/>
              </w:rPr>
              <w:t xml:space="preserve">426  </w:t>
            </w:r>
            <w:r>
              <w:rPr>
                <w:rFonts w:ascii="Consolas" w:hAnsi="Consolas"/>
                <w:b w:val="0"/>
                <w:i w:val="0"/>
                <w:color w:val="1E293B"/>
                <w:sz w:val="17"/>
              </w:rPr>
              <w:t xml:space="preserve">        ),</w:t>
              <w:br/>
            </w:r>
            <w:r>
              <w:rPr>
                <w:rFonts w:ascii="Consolas" w:hAnsi="Consolas"/>
                <w:b w:val="0"/>
                <w:i w:val="0"/>
                <w:color w:val="64748B"/>
                <w:sz w:val="17"/>
              </w:rPr>
              <w:t xml:space="preserve">427  </w:t>
            </w:r>
            <w:r>
              <w:rPr>
                <w:rFonts w:ascii="Consolas" w:hAnsi="Consolas"/>
                <w:b w:val="0"/>
                <w:i w:val="0"/>
                <w:color w:val="1E293B"/>
                <w:sz w:val="17"/>
              </w:rPr>
              <w:t xml:space="preserve">        backgroundColor: isDarkMode ? AppColors.darkCard : AppColors.primary,</w:t>
              <w:br/>
            </w:r>
            <w:r>
              <w:rPr>
                <w:rFonts w:ascii="Consolas" w:hAnsi="Consolas"/>
                <w:b w:val="0"/>
                <w:i w:val="0"/>
                <w:color w:val="64748B"/>
                <w:sz w:val="17"/>
              </w:rPr>
              <w:t xml:space="preserve">428  </w:t>
            </w:r>
            <w:r>
              <w:rPr>
                <w:rFonts w:ascii="Consolas" w:hAnsi="Consolas"/>
                <w:b w:val="0"/>
                <w:i w:val="0"/>
                <w:color w:val="1E293B"/>
                <w:sz w:val="17"/>
              </w:rPr>
              <w:t xml:space="preserve">        behavior: SnackBarBehavior.floating,</w:t>
              <w:br/>
            </w:r>
            <w:r>
              <w:rPr>
                <w:rFonts w:ascii="Consolas" w:hAnsi="Consolas"/>
                <w:b w:val="0"/>
                <w:i w:val="0"/>
                <w:color w:val="64748B"/>
                <w:sz w:val="17"/>
              </w:rPr>
              <w:t xml:space="preserve">429  </w:t>
            </w:r>
            <w:r>
              <w:rPr>
                <w:rFonts w:ascii="Consolas" w:hAnsi="Consolas"/>
                <w:b w:val="0"/>
                <w:i w:val="0"/>
                <w:color w:val="1E293B"/>
                <w:sz w:val="17"/>
              </w:rPr>
              <w:t xml:space="preserve">        shape: RoundedRectangleBorder(borderRadius: BorderRadius.circular(10)),</w:t>
              <w:br/>
            </w:r>
            <w:r>
              <w:rPr>
                <w:rFonts w:ascii="Consolas" w:hAnsi="Consolas"/>
                <w:b w:val="0"/>
                <w:i w:val="0"/>
                <w:color w:val="64748B"/>
                <w:sz w:val="17"/>
              </w:rPr>
              <w:t xml:space="preserve">430  </w:t>
            </w:r>
            <w:r>
              <w:rPr>
                <w:rFonts w:ascii="Consolas" w:hAnsi="Consolas"/>
                <w:b w:val="0"/>
                <w:i w:val="0"/>
                <w:color w:val="1E293B"/>
                <w:sz w:val="17"/>
              </w:rPr>
              <w:t xml:space="preserve">        duration: const Duration(seconds: 2),</w:t>
              <w:br/>
            </w:r>
            <w:r>
              <w:rPr>
                <w:rFonts w:ascii="Consolas" w:hAnsi="Consolas"/>
                <w:b w:val="0"/>
                <w:i w:val="0"/>
                <w:color w:val="64748B"/>
                <w:sz w:val="17"/>
              </w:rPr>
              <w:t xml:space="preserve">431  </w:t>
            </w:r>
            <w:r>
              <w:rPr>
                <w:rFonts w:ascii="Consolas" w:hAnsi="Consolas"/>
                <w:b w:val="0"/>
                <w:i w:val="0"/>
                <w:color w:val="1E293B"/>
                <w:sz w:val="17"/>
              </w:rPr>
              <w:t xml:space="preserve">      ),</w:t>
              <w:br/>
            </w:r>
            <w:r>
              <w:rPr>
                <w:rFonts w:ascii="Consolas" w:hAnsi="Consolas"/>
                <w:b w:val="0"/>
                <w:i w:val="0"/>
                <w:color w:val="64748B"/>
                <w:sz w:val="17"/>
              </w:rPr>
              <w:t xml:space="preserve">432  </w:t>
            </w:r>
            <w:r>
              <w:rPr>
                <w:rFonts w:ascii="Consolas" w:hAnsi="Consolas"/>
                <w:b w:val="0"/>
                <w:i w:val="0"/>
                <w:color w:val="1E293B"/>
                <w:sz w:val="17"/>
              </w:rPr>
              <w:t xml:space="preserve">    );</w:t>
              <w:br/>
            </w:r>
            <w:r>
              <w:rPr>
                <w:rFonts w:ascii="Consolas" w:hAnsi="Consolas"/>
                <w:b w:val="0"/>
                <w:i w:val="0"/>
                <w:color w:val="64748B"/>
                <w:sz w:val="17"/>
              </w:rPr>
              <w:t xml:space="preserve">433  </w:t>
            </w:r>
            <w:r>
              <w:rPr>
                <w:rFonts w:ascii="Consolas" w:hAnsi="Consolas"/>
                <w:b w:val="0"/>
                <w:i w:val="0"/>
                <w:color w:val="1E293B"/>
                <w:sz w:val="17"/>
              </w:rPr>
              <w:t xml:space="preserve">  }</w:t>
              <w:br/>
            </w:r>
            <w:r>
              <w:rPr>
                <w:rFonts w:ascii="Consolas" w:hAnsi="Consolas"/>
                <w:b w:val="0"/>
                <w:i w:val="0"/>
                <w:color w:val="64748B"/>
                <w:sz w:val="17"/>
              </w:rPr>
              <w:t xml:space="preserve">434  </w:t>
            </w:r>
            <w:r>
              <w:rPr>
                <w:rFonts w:ascii="Consolas" w:hAnsi="Consolas"/>
                <w:b w:val="0"/>
                <w:i w:val="0"/>
                <w:color w:val="1E293B"/>
                <w:sz w:val="17"/>
              </w:rPr>
              <w:br/>
            </w:r>
            <w:r>
              <w:rPr>
                <w:rFonts w:ascii="Consolas" w:hAnsi="Consolas"/>
                <w:b w:val="0"/>
                <w:i w:val="0"/>
                <w:color w:val="64748B"/>
                <w:sz w:val="17"/>
              </w:rPr>
              <w:t xml:space="preserve">435  </w:t>
            </w:r>
            <w:r>
              <w:rPr>
                <w:rFonts w:ascii="Consolas" w:hAnsi="Consolas"/>
                <w:b w:val="0"/>
                <w:i w:val="0"/>
                <w:color w:val="1E293B"/>
                <w:sz w:val="17"/>
              </w:rPr>
              <w:t xml:space="preserve">  void _confirmLogout(BuildContext context, bool isDark) {</w:t>
              <w:br/>
            </w:r>
            <w:r>
              <w:rPr>
                <w:rFonts w:ascii="Consolas" w:hAnsi="Consolas"/>
                <w:b w:val="0"/>
                <w:i w:val="0"/>
                <w:color w:val="64748B"/>
                <w:sz w:val="17"/>
              </w:rPr>
              <w:t xml:space="preserve">436  </w:t>
            </w:r>
            <w:r>
              <w:rPr>
                <w:rFonts w:ascii="Consolas" w:hAnsi="Consolas"/>
                <w:b w:val="0"/>
                <w:i w:val="0"/>
                <w:color w:val="1E293B"/>
                <w:sz w:val="17"/>
              </w:rPr>
              <w:t xml:space="preserve">    showDialog(</w:t>
              <w:br/>
            </w:r>
            <w:r>
              <w:rPr>
                <w:rFonts w:ascii="Consolas" w:hAnsi="Consolas"/>
                <w:b w:val="0"/>
                <w:i w:val="0"/>
                <w:color w:val="64748B"/>
                <w:sz w:val="17"/>
              </w:rPr>
              <w:t xml:space="preserve">437  </w:t>
            </w:r>
            <w:r>
              <w:rPr>
                <w:rFonts w:ascii="Consolas" w:hAnsi="Consolas"/>
                <w:b w:val="0"/>
                <w:i w:val="0"/>
                <w:color w:val="1E293B"/>
                <w:sz w:val="17"/>
              </w:rPr>
              <w:t xml:space="preserve">      context: context,</w:t>
              <w:br/>
            </w:r>
            <w:r>
              <w:rPr>
                <w:rFonts w:ascii="Consolas" w:hAnsi="Consolas"/>
                <w:b w:val="0"/>
                <w:i w:val="0"/>
                <w:color w:val="64748B"/>
                <w:sz w:val="17"/>
              </w:rPr>
              <w:t xml:space="preserve">438  </w:t>
            </w:r>
            <w:r>
              <w:rPr>
                <w:rFonts w:ascii="Consolas" w:hAnsi="Consolas"/>
                <w:b w:val="0"/>
                <w:i w:val="0"/>
                <w:color w:val="1E293B"/>
                <w:sz w:val="17"/>
              </w:rPr>
              <w:t xml:space="preserve">      builder: (ctx) =&gt; AlertDialog(</w:t>
              <w:br/>
            </w:r>
            <w:r>
              <w:rPr>
                <w:rFonts w:ascii="Consolas" w:hAnsi="Consolas"/>
                <w:b w:val="0"/>
                <w:i w:val="0"/>
                <w:color w:val="64748B"/>
                <w:sz w:val="17"/>
              </w:rPr>
              <w:t xml:space="preserve">439  </w:t>
            </w:r>
            <w:r>
              <w:rPr>
                <w:rFonts w:ascii="Consolas" w:hAnsi="Consolas"/>
                <w:b w:val="0"/>
                <w:i w:val="0"/>
                <w:color w:val="1E293B"/>
                <w:sz w:val="17"/>
              </w:rPr>
              <w:t xml:space="preserve">        backgroundColor: AppColors.card(isDark),</w:t>
              <w:br/>
            </w:r>
            <w:r>
              <w:rPr>
                <w:rFonts w:ascii="Consolas" w:hAnsi="Consolas"/>
                <w:b w:val="0"/>
                <w:i w:val="0"/>
                <w:color w:val="64748B"/>
                <w:sz w:val="17"/>
              </w:rPr>
              <w:t xml:space="preserve">440  </w:t>
            </w:r>
            <w:r>
              <w:rPr>
                <w:rFonts w:ascii="Consolas" w:hAnsi="Consolas"/>
                <w:b w:val="0"/>
                <w:i w:val="0"/>
                <w:color w:val="1E293B"/>
                <w:sz w:val="17"/>
              </w:rPr>
              <w:t xml:space="preserve">        shape: RoundedRectangleBorder(borderRadius: BorderRadius.circular(16)),</w:t>
              <w:br/>
            </w:r>
            <w:r>
              <w:rPr>
                <w:rFonts w:ascii="Consolas" w:hAnsi="Consolas"/>
                <w:b w:val="0"/>
                <w:i w:val="0"/>
                <w:color w:val="64748B"/>
                <w:sz w:val="17"/>
              </w:rPr>
              <w:t xml:space="preserve">441  </w:t>
            </w:r>
            <w:r>
              <w:rPr>
                <w:rFonts w:ascii="Consolas" w:hAnsi="Consolas"/>
                <w:b w:val="0"/>
                <w:i w:val="0"/>
                <w:color w:val="1E293B"/>
                <w:sz w:val="17"/>
              </w:rPr>
              <w:t xml:space="preserve">        title: Text(</w:t>
              <w:br/>
            </w:r>
            <w:r>
              <w:rPr>
                <w:rFonts w:ascii="Consolas" w:hAnsi="Consolas"/>
                <w:b w:val="0"/>
                <w:i w:val="0"/>
                <w:color w:val="64748B"/>
                <w:sz w:val="17"/>
              </w:rPr>
              <w:t xml:space="preserve">442  </w:t>
            </w:r>
            <w:r>
              <w:rPr>
                <w:rFonts w:ascii="Consolas" w:hAnsi="Consolas"/>
                <w:b w:val="0"/>
                <w:i w:val="0"/>
                <w:color w:val="1E293B"/>
                <w:sz w:val="17"/>
              </w:rPr>
              <w:t xml:space="preserve">          'Вихід із профілю',</w:t>
              <w:br/>
            </w:r>
            <w:r>
              <w:rPr>
                <w:rFonts w:ascii="Consolas" w:hAnsi="Consolas"/>
                <w:b w:val="0"/>
                <w:i w:val="0"/>
                <w:color w:val="64748B"/>
                <w:sz w:val="17"/>
              </w:rPr>
              <w:t xml:space="preserve">443  </w:t>
            </w:r>
            <w:r>
              <w:rPr>
                <w:rFonts w:ascii="Consolas" w:hAnsi="Consolas"/>
                <w:b w:val="0"/>
                <w:i w:val="0"/>
                <w:color w:val="1E293B"/>
                <w:sz w:val="17"/>
              </w:rPr>
              <w:t xml:space="preserve">          style: AppStyles.title(isDark: isDark).copyWith(fontSize: 18),</w:t>
              <w:br/>
            </w:r>
            <w:r>
              <w:rPr>
                <w:rFonts w:ascii="Consolas" w:hAnsi="Consolas"/>
                <w:b w:val="0"/>
                <w:i w:val="0"/>
                <w:color w:val="64748B"/>
                <w:sz w:val="17"/>
              </w:rPr>
              <w:t xml:space="preserve">444  </w:t>
            </w:r>
            <w:r>
              <w:rPr>
                <w:rFonts w:ascii="Consolas" w:hAnsi="Consolas"/>
                <w:b w:val="0"/>
                <w:i w:val="0"/>
                <w:color w:val="1E293B"/>
                <w:sz w:val="17"/>
              </w:rPr>
              <w:t xml:space="preserve">        ),</w:t>
              <w:br/>
            </w:r>
            <w:r>
              <w:rPr>
                <w:rFonts w:ascii="Consolas" w:hAnsi="Consolas"/>
                <w:b w:val="0"/>
                <w:i w:val="0"/>
                <w:color w:val="64748B"/>
                <w:sz w:val="17"/>
              </w:rPr>
              <w:t xml:space="preserve">445  </w:t>
            </w:r>
            <w:r>
              <w:rPr>
                <w:rFonts w:ascii="Consolas" w:hAnsi="Consolas"/>
                <w:b w:val="0"/>
                <w:i w:val="0"/>
                <w:color w:val="1E293B"/>
                <w:sz w:val="17"/>
              </w:rPr>
              <w:t xml:space="preserve">        content: Text(</w:t>
              <w:br/>
            </w:r>
            <w:r>
              <w:rPr>
                <w:rFonts w:ascii="Consolas" w:hAnsi="Consolas"/>
                <w:b w:val="0"/>
                <w:i w:val="0"/>
                <w:color w:val="64748B"/>
                <w:sz w:val="17"/>
              </w:rPr>
              <w:t xml:space="preserve">446  </w:t>
            </w:r>
            <w:r>
              <w:rPr>
                <w:rFonts w:ascii="Consolas" w:hAnsi="Consolas"/>
                <w:b w:val="0"/>
                <w:i w:val="0"/>
                <w:color w:val="1E293B"/>
                <w:sz w:val="17"/>
              </w:rPr>
              <w:t xml:space="preserve">          'Ви впевнені, що бажаєте вийти зі свого облікового запису?',</w:t>
              <w:br/>
            </w:r>
            <w:r>
              <w:rPr>
                <w:rFonts w:ascii="Consolas" w:hAnsi="Consolas"/>
                <w:b w:val="0"/>
                <w:i w:val="0"/>
                <w:color w:val="64748B"/>
                <w:sz w:val="17"/>
              </w:rPr>
              <w:t xml:space="preserve">447  </w:t>
            </w:r>
            <w:r>
              <w:rPr>
                <w:rFonts w:ascii="Consolas" w:hAnsi="Consolas"/>
                <w:b w:val="0"/>
                <w:i w:val="0"/>
                <w:color w:val="1E293B"/>
                <w:sz w:val="17"/>
              </w:rPr>
              <w:t xml:space="preserve">          style: AppStyles.body(isDark: isDark),</w:t>
              <w:br/>
            </w:r>
            <w:r>
              <w:rPr>
                <w:rFonts w:ascii="Consolas" w:hAnsi="Consolas"/>
                <w:b w:val="0"/>
                <w:i w:val="0"/>
                <w:color w:val="64748B"/>
                <w:sz w:val="17"/>
              </w:rPr>
              <w:t xml:space="preserve">448  </w:t>
            </w:r>
            <w:r>
              <w:rPr>
                <w:rFonts w:ascii="Consolas" w:hAnsi="Consolas"/>
                <w:b w:val="0"/>
                <w:i w:val="0"/>
                <w:color w:val="1E293B"/>
                <w:sz w:val="17"/>
              </w:rPr>
              <w:t xml:space="preserve">        ),</w:t>
              <w:br/>
            </w:r>
            <w:r>
              <w:rPr>
                <w:rFonts w:ascii="Consolas" w:hAnsi="Consolas"/>
                <w:b w:val="0"/>
                <w:i w:val="0"/>
                <w:color w:val="64748B"/>
                <w:sz w:val="17"/>
              </w:rPr>
              <w:t xml:space="preserve">449  </w:t>
            </w:r>
            <w:r>
              <w:rPr>
                <w:rFonts w:ascii="Consolas" w:hAnsi="Consolas"/>
                <w:b w:val="0"/>
                <w:i w:val="0"/>
                <w:color w:val="1E293B"/>
                <w:sz w:val="17"/>
              </w:rPr>
              <w:t xml:space="preserve">        actions: [</w:t>
              <w:br/>
            </w:r>
            <w:r>
              <w:rPr>
                <w:rFonts w:ascii="Consolas" w:hAnsi="Consolas"/>
                <w:b w:val="0"/>
                <w:i w:val="0"/>
                <w:color w:val="64748B"/>
                <w:sz w:val="17"/>
              </w:rPr>
              <w:t xml:space="preserve">450  </w:t>
            </w:r>
            <w:r>
              <w:rPr>
                <w:rFonts w:ascii="Consolas" w:hAnsi="Consolas"/>
                <w:b w:val="0"/>
                <w:i w:val="0"/>
                <w:color w:val="1E293B"/>
                <w:sz w:val="17"/>
              </w:rPr>
              <w:t xml:space="preserve">          TextButton(</w:t>
              <w:br/>
            </w:r>
            <w:r>
              <w:rPr>
                <w:rFonts w:ascii="Consolas" w:hAnsi="Consolas"/>
                <w:b w:val="0"/>
                <w:i w:val="0"/>
                <w:color w:val="64748B"/>
                <w:sz w:val="17"/>
              </w:rPr>
              <w:t xml:space="preserve">451  </w:t>
            </w:r>
            <w:r>
              <w:rPr>
                <w:rFonts w:ascii="Consolas" w:hAnsi="Consolas"/>
                <w:b w:val="0"/>
                <w:i w:val="0"/>
                <w:color w:val="1E293B"/>
                <w:sz w:val="17"/>
              </w:rPr>
              <w:t xml:space="preserve">            child: Text(</w:t>
              <w:br/>
            </w:r>
            <w:r>
              <w:rPr>
                <w:rFonts w:ascii="Consolas" w:hAnsi="Consolas"/>
                <w:b w:val="0"/>
                <w:i w:val="0"/>
                <w:color w:val="64748B"/>
                <w:sz w:val="17"/>
              </w:rPr>
              <w:t xml:space="preserve">452  </w:t>
            </w:r>
            <w:r>
              <w:rPr>
                <w:rFonts w:ascii="Consolas" w:hAnsi="Consolas"/>
                <w:b w:val="0"/>
                <w:i w:val="0"/>
                <w:color w:val="1E293B"/>
                <w:sz w:val="17"/>
              </w:rPr>
              <w:t xml:space="preserve">              'Скасувати',</w:t>
              <w:br/>
            </w:r>
            <w:r>
              <w:rPr>
                <w:rFonts w:ascii="Consolas" w:hAnsi="Consolas"/>
                <w:b w:val="0"/>
                <w:i w:val="0"/>
                <w:color w:val="64748B"/>
                <w:sz w:val="17"/>
              </w:rPr>
              <w:t xml:space="preserve">453  </w:t>
            </w:r>
            <w:r>
              <w:rPr>
                <w:rFonts w:ascii="Consolas" w:hAnsi="Consolas"/>
                <w:b w:val="0"/>
                <w:i w:val="0"/>
                <w:color w:val="1E293B"/>
                <w:sz w:val="17"/>
              </w:rPr>
              <w:t xml:space="preserve">              style: TextStyle(</w:t>
              <w:br/>
            </w:r>
            <w:r>
              <w:rPr>
                <w:rFonts w:ascii="Consolas" w:hAnsi="Consolas"/>
                <w:b w:val="0"/>
                <w:i w:val="0"/>
                <w:color w:val="64748B"/>
                <w:sz w:val="17"/>
              </w:rPr>
              <w:t xml:space="preserve">454  </w:t>
            </w:r>
            <w:r>
              <w:rPr>
                <w:rFonts w:ascii="Consolas" w:hAnsi="Consolas"/>
                <w:b w:val="0"/>
                <w:i w:val="0"/>
                <w:color w:val="1E293B"/>
                <w:sz w:val="17"/>
              </w:rPr>
              <w:t xml:space="preserve">                color: isDark</w:t>
              <w:br/>
            </w:r>
            <w:r>
              <w:rPr>
                <w:rFonts w:ascii="Consolas" w:hAnsi="Consolas"/>
                <w:b w:val="0"/>
                <w:i w:val="0"/>
                <w:color w:val="64748B"/>
                <w:sz w:val="17"/>
              </w:rPr>
              <w:t xml:space="preserve">455  </w:t>
            </w:r>
            <w:r>
              <w:rPr>
                <w:rFonts w:ascii="Consolas" w:hAnsi="Consolas"/>
                <w:b w:val="0"/>
                <w:i w:val="0"/>
                <w:color w:val="1E293B"/>
                <w:sz w:val="17"/>
              </w:rPr>
              <w:t xml:space="preserve">                    ? AppColors.textSecondaryDark</w:t>
              <w:br/>
            </w:r>
            <w:r>
              <w:rPr>
                <w:rFonts w:ascii="Consolas" w:hAnsi="Consolas"/>
                <w:b w:val="0"/>
                <w:i w:val="0"/>
                <w:color w:val="64748B"/>
                <w:sz w:val="17"/>
              </w:rPr>
              <w:t xml:space="preserve">456  </w:t>
            </w:r>
            <w:r>
              <w:rPr>
                <w:rFonts w:ascii="Consolas" w:hAnsi="Consolas"/>
                <w:b w:val="0"/>
                <w:i w:val="0"/>
                <w:color w:val="1E293B"/>
                <w:sz w:val="17"/>
              </w:rPr>
              <w:t xml:space="preserve">                    : AppColors.textSecondaryLight,</w:t>
              <w:br/>
            </w:r>
            <w:r>
              <w:rPr>
                <w:rFonts w:ascii="Consolas" w:hAnsi="Consolas"/>
                <w:b w:val="0"/>
                <w:i w:val="0"/>
                <w:color w:val="64748B"/>
                <w:sz w:val="17"/>
              </w:rPr>
              <w:t xml:space="preserve">457  </w:t>
            </w:r>
            <w:r>
              <w:rPr>
                <w:rFonts w:ascii="Consolas" w:hAnsi="Consolas"/>
                <w:b w:val="0"/>
                <w:i w:val="0"/>
                <w:color w:val="1E293B"/>
                <w:sz w:val="17"/>
              </w:rPr>
              <w:t xml:space="preserve">              ),</w:t>
              <w:br/>
            </w:r>
            <w:r>
              <w:rPr>
                <w:rFonts w:ascii="Consolas" w:hAnsi="Consolas"/>
                <w:b w:val="0"/>
                <w:i w:val="0"/>
                <w:color w:val="64748B"/>
                <w:sz w:val="17"/>
              </w:rPr>
              <w:t xml:space="preserve">458  </w:t>
            </w:r>
            <w:r>
              <w:rPr>
                <w:rFonts w:ascii="Consolas" w:hAnsi="Consolas"/>
                <w:b w:val="0"/>
                <w:i w:val="0"/>
                <w:color w:val="1E293B"/>
                <w:sz w:val="17"/>
              </w:rPr>
              <w:t xml:space="preserve">            ),</w:t>
              <w:br/>
            </w:r>
            <w:r>
              <w:rPr>
                <w:rFonts w:ascii="Consolas" w:hAnsi="Consolas"/>
                <w:b w:val="0"/>
                <w:i w:val="0"/>
                <w:color w:val="64748B"/>
                <w:sz w:val="17"/>
              </w:rPr>
              <w:t xml:space="preserve">459  </w:t>
            </w:r>
            <w:r>
              <w:rPr>
                <w:rFonts w:ascii="Consolas" w:hAnsi="Consolas"/>
                <w:b w:val="0"/>
                <w:i w:val="0"/>
                <w:color w:val="1E293B"/>
                <w:sz w:val="17"/>
              </w:rPr>
              <w:t xml:space="preserve">            onPressed: () =&gt; Navigator.of(ctx).pop(),</w:t>
              <w:br/>
            </w:r>
            <w:r>
              <w:rPr>
                <w:rFonts w:ascii="Consolas" w:hAnsi="Consolas"/>
                <w:b w:val="0"/>
                <w:i w:val="0"/>
                <w:color w:val="64748B"/>
                <w:sz w:val="17"/>
              </w:rPr>
              <w:t xml:space="preserve">460  </w:t>
            </w:r>
            <w:r>
              <w:rPr>
                <w:rFonts w:ascii="Consolas" w:hAnsi="Consolas"/>
                <w:b w:val="0"/>
                <w:i w:val="0"/>
                <w:color w:val="1E293B"/>
                <w:sz w:val="17"/>
              </w:rPr>
              <w:t xml:space="preserve">          ),</w:t>
              <w:br/>
            </w:r>
            <w:r>
              <w:rPr>
                <w:rFonts w:ascii="Consolas" w:hAnsi="Consolas"/>
                <w:b w:val="0"/>
                <w:i w:val="0"/>
                <w:color w:val="64748B"/>
                <w:sz w:val="17"/>
              </w:rPr>
              <w:t xml:space="preserve">461  </w:t>
            </w:r>
            <w:r>
              <w:rPr>
                <w:rFonts w:ascii="Consolas" w:hAnsi="Consolas"/>
                <w:b w:val="0"/>
                <w:i w:val="0"/>
                <w:color w:val="1E293B"/>
                <w:sz w:val="17"/>
              </w:rPr>
              <w:t xml:space="preserve">          ElevatedButton(</w:t>
              <w:br/>
            </w:r>
            <w:r>
              <w:rPr>
                <w:rFonts w:ascii="Consolas" w:hAnsi="Consolas"/>
                <w:b w:val="0"/>
                <w:i w:val="0"/>
                <w:color w:val="64748B"/>
                <w:sz w:val="17"/>
              </w:rPr>
              <w:t xml:space="preserve">462  </w:t>
            </w:r>
            <w:r>
              <w:rPr>
                <w:rFonts w:ascii="Consolas" w:hAnsi="Consolas"/>
                <w:b w:val="0"/>
                <w:i w:val="0"/>
                <w:color w:val="1E293B"/>
                <w:sz w:val="17"/>
              </w:rPr>
              <w:t xml:space="preserve">            style: ElevatedButton.styleFrom(</w:t>
              <w:br/>
            </w:r>
            <w:r>
              <w:rPr>
                <w:rFonts w:ascii="Consolas" w:hAnsi="Consolas"/>
                <w:b w:val="0"/>
                <w:i w:val="0"/>
                <w:color w:val="64748B"/>
                <w:sz w:val="17"/>
              </w:rPr>
              <w:t xml:space="preserve">463  </w:t>
            </w:r>
            <w:r>
              <w:rPr>
                <w:rFonts w:ascii="Consolas" w:hAnsi="Consolas"/>
                <w:b w:val="0"/>
                <w:i w:val="0"/>
                <w:color w:val="1E293B"/>
                <w:sz w:val="17"/>
              </w:rPr>
              <w:t xml:space="preserve">              backgroundColor: AppColors.error,</w:t>
              <w:br/>
            </w:r>
            <w:r>
              <w:rPr>
                <w:rFonts w:ascii="Consolas" w:hAnsi="Consolas"/>
                <w:b w:val="0"/>
                <w:i w:val="0"/>
                <w:color w:val="64748B"/>
                <w:sz w:val="17"/>
              </w:rPr>
              <w:t xml:space="preserve">464  </w:t>
            </w:r>
            <w:r>
              <w:rPr>
                <w:rFonts w:ascii="Consolas" w:hAnsi="Consolas"/>
                <w:b w:val="0"/>
                <w:i w:val="0"/>
                <w:color w:val="1E293B"/>
                <w:sz w:val="17"/>
              </w:rPr>
              <w:t xml:space="preserve">              foregroundColor: Colors.white,</w:t>
              <w:br/>
            </w:r>
            <w:r>
              <w:rPr>
                <w:rFonts w:ascii="Consolas" w:hAnsi="Consolas"/>
                <w:b w:val="0"/>
                <w:i w:val="0"/>
                <w:color w:val="64748B"/>
                <w:sz w:val="17"/>
              </w:rPr>
              <w:t xml:space="preserve">465  </w:t>
            </w:r>
            <w:r>
              <w:rPr>
                <w:rFonts w:ascii="Consolas" w:hAnsi="Consolas"/>
                <w:b w:val="0"/>
                <w:i w:val="0"/>
                <w:color w:val="1E293B"/>
                <w:sz w:val="17"/>
              </w:rPr>
              <w:t xml:space="preserve">            ),</w:t>
              <w:br/>
            </w:r>
            <w:r>
              <w:rPr>
                <w:rFonts w:ascii="Consolas" w:hAnsi="Consolas"/>
                <w:b w:val="0"/>
                <w:i w:val="0"/>
                <w:color w:val="64748B"/>
                <w:sz w:val="17"/>
              </w:rPr>
              <w:t xml:space="preserve">466  </w:t>
            </w:r>
            <w:r>
              <w:rPr>
                <w:rFonts w:ascii="Consolas" w:hAnsi="Consolas"/>
                <w:b w:val="0"/>
                <w:i w:val="0"/>
                <w:color w:val="1E293B"/>
                <w:sz w:val="17"/>
              </w:rPr>
              <w:t xml:space="preserve">            child: const Text('Вийти'),</w:t>
              <w:br/>
            </w:r>
            <w:r>
              <w:rPr>
                <w:rFonts w:ascii="Consolas" w:hAnsi="Consolas"/>
                <w:b w:val="0"/>
                <w:i w:val="0"/>
                <w:color w:val="64748B"/>
                <w:sz w:val="17"/>
              </w:rPr>
              <w:t xml:space="preserve">467  </w:t>
            </w:r>
            <w:r>
              <w:rPr>
                <w:rFonts w:ascii="Consolas" w:hAnsi="Consolas"/>
                <w:b w:val="0"/>
                <w:i w:val="0"/>
                <w:color w:val="1E293B"/>
                <w:sz w:val="17"/>
              </w:rPr>
              <w:t xml:space="preserve">            onPressed: () {</w:t>
              <w:br/>
            </w:r>
            <w:r>
              <w:rPr>
                <w:rFonts w:ascii="Consolas" w:hAnsi="Consolas"/>
                <w:b w:val="0"/>
                <w:i w:val="0"/>
                <w:color w:val="64748B"/>
                <w:sz w:val="17"/>
              </w:rPr>
              <w:t xml:space="preserve">468  </w:t>
            </w:r>
            <w:r>
              <w:rPr>
                <w:rFonts w:ascii="Consolas" w:hAnsi="Consolas"/>
                <w:b w:val="0"/>
                <w:i w:val="0"/>
                <w:color w:val="1E293B"/>
                <w:sz w:val="17"/>
              </w:rPr>
              <w:t xml:space="preserve">              Navigator.of(ctx).pop();</w:t>
              <w:br/>
            </w:r>
            <w:r>
              <w:rPr>
                <w:rFonts w:ascii="Consolas" w:hAnsi="Consolas"/>
                <w:b w:val="0"/>
                <w:i w:val="0"/>
                <w:color w:val="64748B"/>
                <w:sz w:val="17"/>
              </w:rPr>
              <w:t xml:space="preserve">469  </w:t>
            </w:r>
            <w:r>
              <w:rPr>
                <w:rFonts w:ascii="Consolas" w:hAnsi="Consolas"/>
                <w:b w:val="0"/>
                <w:i w:val="0"/>
                <w:color w:val="1E293B"/>
                <w:sz w:val="17"/>
              </w:rPr>
              <w:t xml:space="preserve">              _showSnackBar(context, 'Ви успішно вийшли з облікового запису');</w:t>
              <w:br/>
            </w:r>
            <w:r>
              <w:rPr>
                <w:rFonts w:ascii="Consolas" w:hAnsi="Consolas"/>
                <w:b w:val="0"/>
                <w:i w:val="0"/>
                <w:color w:val="64748B"/>
                <w:sz w:val="17"/>
              </w:rPr>
              <w:t xml:space="preserve">470  </w:t>
            </w:r>
            <w:r>
              <w:rPr>
                <w:rFonts w:ascii="Consolas" w:hAnsi="Consolas"/>
                <w:b w:val="0"/>
                <w:i w:val="0"/>
                <w:color w:val="1E293B"/>
                <w:sz w:val="17"/>
              </w:rPr>
              <w:t xml:space="preserve">            },</w:t>
              <w:br/>
            </w:r>
            <w:r>
              <w:rPr>
                <w:rFonts w:ascii="Consolas" w:hAnsi="Consolas"/>
                <w:b w:val="0"/>
                <w:i w:val="0"/>
                <w:color w:val="64748B"/>
                <w:sz w:val="17"/>
              </w:rPr>
              <w:t xml:space="preserve">471  </w:t>
            </w:r>
            <w:r>
              <w:rPr>
                <w:rFonts w:ascii="Consolas" w:hAnsi="Consolas"/>
                <w:b w:val="0"/>
                <w:i w:val="0"/>
                <w:color w:val="1E293B"/>
                <w:sz w:val="17"/>
              </w:rPr>
              <w:t xml:space="preserve">          ),</w:t>
              <w:br/>
            </w:r>
            <w:r>
              <w:rPr>
                <w:rFonts w:ascii="Consolas" w:hAnsi="Consolas"/>
                <w:b w:val="0"/>
                <w:i w:val="0"/>
                <w:color w:val="64748B"/>
                <w:sz w:val="17"/>
              </w:rPr>
              <w:t xml:space="preserve">472  </w:t>
            </w:r>
            <w:r>
              <w:rPr>
                <w:rFonts w:ascii="Consolas" w:hAnsi="Consolas"/>
                <w:b w:val="0"/>
                <w:i w:val="0"/>
                <w:color w:val="1E293B"/>
                <w:sz w:val="17"/>
              </w:rPr>
              <w:t xml:space="preserve">        ],</w:t>
              <w:br/>
            </w:r>
            <w:r>
              <w:rPr>
                <w:rFonts w:ascii="Consolas" w:hAnsi="Consolas"/>
                <w:b w:val="0"/>
                <w:i w:val="0"/>
                <w:color w:val="64748B"/>
                <w:sz w:val="17"/>
              </w:rPr>
              <w:t xml:space="preserve">473  </w:t>
            </w:r>
            <w:r>
              <w:rPr>
                <w:rFonts w:ascii="Consolas" w:hAnsi="Consolas"/>
                <w:b w:val="0"/>
                <w:i w:val="0"/>
                <w:color w:val="1E293B"/>
                <w:sz w:val="17"/>
              </w:rPr>
              <w:t xml:space="preserve">      ),</w:t>
              <w:br/>
            </w:r>
            <w:r>
              <w:rPr>
                <w:rFonts w:ascii="Consolas" w:hAnsi="Consolas"/>
                <w:b w:val="0"/>
                <w:i w:val="0"/>
                <w:color w:val="64748B"/>
                <w:sz w:val="17"/>
              </w:rPr>
              <w:t xml:space="preserve">474  </w:t>
            </w:r>
            <w:r>
              <w:rPr>
                <w:rFonts w:ascii="Consolas" w:hAnsi="Consolas"/>
                <w:b w:val="0"/>
                <w:i w:val="0"/>
                <w:color w:val="1E293B"/>
                <w:sz w:val="17"/>
              </w:rPr>
              <w:t xml:space="preserve">    );</w:t>
              <w:br/>
            </w:r>
            <w:r>
              <w:rPr>
                <w:rFonts w:ascii="Consolas" w:hAnsi="Consolas"/>
                <w:b w:val="0"/>
                <w:i w:val="0"/>
                <w:color w:val="64748B"/>
                <w:sz w:val="17"/>
              </w:rPr>
              <w:t xml:space="preserve">475  </w:t>
            </w:r>
            <w:r>
              <w:rPr>
                <w:rFonts w:ascii="Consolas" w:hAnsi="Consolas"/>
                <w:b w:val="0"/>
                <w:i w:val="0"/>
                <w:color w:val="1E293B"/>
                <w:sz w:val="17"/>
              </w:rPr>
              <w:t xml:space="preserve">  }</w:t>
              <w:br/>
            </w:r>
            <w:r>
              <w:rPr>
                <w:rFonts w:ascii="Consolas" w:hAnsi="Consolas"/>
                <w:b w:val="0"/>
                <w:i w:val="0"/>
                <w:color w:val="64748B"/>
                <w:sz w:val="17"/>
              </w:rPr>
              <w:t xml:space="preserve">476  </w:t>
            </w:r>
            <w:r>
              <w:rPr>
                <w:rFonts w:ascii="Consolas" w:hAnsi="Consolas"/>
                <w:b w:val="0"/>
                <w:i w:val="0"/>
                <w:color w:val="1E293B"/>
                <w:sz w:val="17"/>
              </w:rPr>
              <w:t>}</w:t>
              <w:br/>
            </w:r>
          </w:p>
        </w:tc>
      </w:tr>
    </w:tbl>
    <w:p>
      <w:pPr>
        <w:keepNext/>
        <w:spacing w:before="200" w:after="80"/>
      </w:pPr>
      <w:r>
        <w:rPr>
          <w:rFonts w:ascii="Times New Roman" w:hAnsi="Times New Roman"/>
          <w:b/>
          <w:i w:val="0"/>
          <w:color w:val="4A90E2"/>
          <w:sz w:val="26"/>
        </w:rPr>
        <w:t>Лістинг: test/widget_test.dart (Автоматизовані віджет-тести)</w:t>
      </w:r>
    </w:p>
    <w:tbl>
      <w:tblPr>
        <w:tblW w:type="auto" w:w="0"/>
        <w:jc w:val="center"/>
        <w:tblLayout w:type="fixed"/>
        <w:tblLook w:firstColumn="1" w:firstRow="1" w:lastColumn="0" w:lastRow="0" w:noHBand="0" w:noVBand="1" w:val="04A0"/>
      </w:tblPr>
      <w:tblGrid>
        <w:gridCol w:w="9979"/>
      </w:tblGrid>
      <w:tr>
        <w:tc>
          <w:tcPr>
            <w:tcW w:type="dxa" w:w="9792"/>
            <w:shd w:fill="F8F9FA"/>
            <w:tcBorders>
              <w:top w:val="single" w:sz="4" w:space="0" w:color="CBD5E1"/>
              <w:bottom w:val="single" w:sz="4" w:space="0" w:color="CBD5E1"/>
              <w:left w:val="single" w:sz="18" w:space="0" w:color="4A90E2"/>
              <w:right w:val="single" w:sz="4" w:space="0" w:color="CBD5E1"/>
            </w:tcBorders>
          </w:tcPr>
          <w:p>
            <w:pPr>
              <w:spacing w:before="60" w:after="60" w:line="240" w:lineRule="auto"/>
            </w:pPr>
            <w:r>
              <w:rPr>
                <w:rFonts w:ascii="Consolas" w:hAnsi="Consolas"/>
                <w:b w:val="0"/>
                <w:i w:val="0"/>
                <w:color w:val="64748B"/>
                <w:sz w:val="17"/>
              </w:rPr>
              <w:t xml:space="preserve">  1  </w:t>
            </w:r>
            <w:r>
              <w:rPr>
                <w:rFonts w:ascii="Consolas" w:hAnsi="Consolas"/>
                <w:b w:val="0"/>
                <w:i w:val="0"/>
                <w:color w:val="1E293B"/>
                <w:sz w:val="17"/>
              </w:rPr>
              <w:t>import 'package:flutter/material.dart';</w:t>
              <w:br/>
            </w:r>
            <w:r>
              <w:rPr>
                <w:rFonts w:ascii="Consolas" w:hAnsi="Consolas"/>
                <w:b w:val="0"/>
                <w:i w:val="0"/>
                <w:color w:val="64748B"/>
                <w:sz w:val="17"/>
              </w:rPr>
              <w:t xml:space="preserve">  2  </w:t>
            </w:r>
            <w:r>
              <w:rPr>
                <w:rFonts w:ascii="Consolas" w:hAnsi="Consolas"/>
                <w:b w:val="0"/>
                <w:i w:val="0"/>
                <w:color w:val="1E293B"/>
                <w:sz w:val="17"/>
              </w:rPr>
              <w:t>import 'package:flutter_test/flutter_test.dart';</w:t>
              <w:br/>
            </w:r>
            <w:r>
              <w:rPr>
                <w:rFonts w:ascii="Consolas" w:hAnsi="Consolas"/>
                <w:b w:val="0"/>
                <w:i w:val="0"/>
                <w:color w:val="64748B"/>
                <w:sz w:val="17"/>
              </w:rPr>
              <w:t xml:space="preserve">  3  </w:t>
            </w:r>
            <w:r>
              <w:rPr>
                <w:rFonts w:ascii="Consolas" w:hAnsi="Consolas"/>
                <w:b w:val="0"/>
                <w:i w:val="0"/>
                <w:color w:val="1E293B"/>
                <w:sz w:val="17"/>
              </w:rPr>
              <w:t>import 'package:profile_app/main.dart';</w:t>
              <w:br/>
            </w:r>
            <w:r>
              <w:rPr>
                <w:rFonts w:ascii="Consolas" w:hAnsi="Consolas"/>
                <w:b w:val="0"/>
                <w:i w:val="0"/>
                <w:color w:val="64748B"/>
                <w:sz w:val="17"/>
              </w:rPr>
              <w:t xml:space="preserve">  4  </w:t>
            </w:r>
            <w:r>
              <w:rPr>
                <w:rFonts w:ascii="Consolas" w:hAnsi="Consolas"/>
                <w:b w:val="0"/>
                <w:i w:val="0"/>
                <w:color w:val="1E293B"/>
                <w:sz w:val="17"/>
              </w:rPr>
              <w:t>import 'package:profile_app/theme/app_colors.dart';</w:t>
              <w:br/>
            </w:r>
            <w:r>
              <w:rPr>
                <w:rFonts w:ascii="Consolas" w:hAnsi="Consolas"/>
                <w:b w:val="0"/>
                <w:i w:val="0"/>
                <w:color w:val="64748B"/>
                <w:sz w:val="17"/>
              </w:rPr>
              <w:t xml:space="preserve">  5  </w:t>
            </w:r>
            <w:r>
              <w:rPr>
                <w:rFonts w:ascii="Consolas" w:hAnsi="Consolas"/>
                <w:b w:val="0"/>
                <w:i w:val="0"/>
                <w:color w:val="1E293B"/>
                <w:sz w:val="17"/>
              </w:rPr>
              <w:t>import 'package:profile_app/theme/app_styles.dart';</w:t>
              <w:br/>
            </w:r>
            <w:r>
              <w:rPr>
                <w:rFonts w:ascii="Consolas" w:hAnsi="Consolas"/>
                <w:b w:val="0"/>
                <w:i w:val="0"/>
                <w:color w:val="64748B"/>
                <w:sz w:val="17"/>
              </w:rPr>
              <w:t xml:space="preserve">  6  </w:t>
            </w:r>
            <w:r>
              <w:rPr>
                <w:rFonts w:ascii="Consolas" w:hAnsi="Consolas"/>
                <w:b w:val="0"/>
                <w:i w:val="0"/>
                <w:color w:val="1E293B"/>
                <w:sz w:val="17"/>
              </w:rPr>
              <w:br/>
            </w:r>
            <w:r>
              <w:rPr>
                <w:rFonts w:ascii="Consolas" w:hAnsi="Consolas"/>
                <w:b w:val="0"/>
                <w:i w:val="0"/>
                <w:color w:val="64748B"/>
                <w:sz w:val="17"/>
              </w:rPr>
              <w:t xml:space="preserve">  7  </w:t>
            </w:r>
            <w:r>
              <w:rPr>
                <w:rFonts w:ascii="Consolas" w:hAnsi="Consolas"/>
                <w:b w:val="0"/>
                <w:i w:val="0"/>
                <w:color w:val="1E293B"/>
                <w:sz w:val="17"/>
              </w:rPr>
              <w:t>void main() {</w:t>
              <w:br/>
            </w:r>
            <w:r>
              <w:rPr>
                <w:rFonts w:ascii="Consolas" w:hAnsi="Consolas"/>
                <w:b w:val="0"/>
                <w:i w:val="0"/>
                <w:color w:val="64748B"/>
                <w:sz w:val="17"/>
              </w:rPr>
              <w:t xml:space="preserve">  8  </w:t>
            </w:r>
            <w:r>
              <w:rPr>
                <w:rFonts w:ascii="Consolas" w:hAnsi="Consolas"/>
                <w:b w:val="0"/>
                <w:i w:val="0"/>
                <w:color w:val="1E293B"/>
                <w:sz w:val="17"/>
              </w:rPr>
              <w:t xml:space="preserve">  testWidgets('1. Відображення екрана ProfileScreen та обов’язкових елементів', (</w:t>
              <w:br/>
            </w:r>
            <w:r>
              <w:rPr>
                <w:rFonts w:ascii="Consolas" w:hAnsi="Consolas"/>
                <w:b w:val="0"/>
                <w:i w:val="0"/>
                <w:color w:val="64748B"/>
                <w:sz w:val="17"/>
              </w:rPr>
              <w:t xml:space="preserve">  9  </w:t>
            </w:r>
            <w:r>
              <w:rPr>
                <w:rFonts w:ascii="Consolas" w:hAnsi="Consolas"/>
                <w:b w:val="0"/>
                <w:i w:val="0"/>
                <w:color w:val="1E293B"/>
                <w:sz w:val="17"/>
              </w:rPr>
              <w:t xml:space="preserve">    WidgetTester tester,</w:t>
              <w:br/>
            </w:r>
            <w:r>
              <w:rPr>
                <w:rFonts w:ascii="Consolas" w:hAnsi="Consolas"/>
                <w:b w:val="0"/>
                <w:i w:val="0"/>
                <w:color w:val="64748B"/>
                <w:sz w:val="17"/>
              </w:rPr>
              <w:t xml:space="preserve"> 10  </w:t>
            </w:r>
            <w:r>
              <w:rPr>
                <w:rFonts w:ascii="Consolas" w:hAnsi="Consolas"/>
                <w:b w:val="0"/>
                <w:i w:val="0"/>
                <w:color w:val="1E293B"/>
                <w:sz w:val="17"/>
              </w:rPr>
              <w:t xml:space="preserve">  ) async {</w:t>
              <w:br/>
            </w:r>
            <w:r>
              <w:rPr>
                <w:rFonts w:ascii="Consolas" w:hAnsi="Consolas"/>
                <w:b w:val="0"/>
                <w:i w:val="0"/>
                <w:color w:val="64748B"/>
                <w:sz w:val="17"/>
              </w:rPr>
              <w:t xml:space="preserve"> 11  </w:t>
            </w:r>
            <w:r>
              <w:rPr>
                <w:rFonts w:ascii="Consolas" w:hAnsi="Consolas"/>
                <w:b w:val="0"/>
                <w:i w:val="0"/>
                <w:color w:val="1E293B"/>
                <w:sz w:val="17"/>
              </w:rPr>
              <w:t xml:space="preserve">    await tester.pumpWidget(const ProfileApp());</w:t>
              <w:br/>
            </w:r>
            <w:r>
              <w:rPr>
                <w:rFonts w:ascii="Consolas" w:hAnsi="Consolas"/>
                <w:b w:val="0"/>
                <w:i w:val="0"/>
                <w:color w:val="64748B"/>
                <w:sz w:val="17"/>
              </w:rPr>
              <w:t xml:space="preserve"> 12  </w:t>
            </w:r>
            <w:r>
              <w:rPr>
                <w:rFonts w:ascii="Consolas" w:hAnsi="Consolas"/>
                <w:b w:val="0"/>
                <w:i w:val="0"/>
                <w:color w:val="1E293B"/>
                <w:sz w:val="17"/>
              </w:rPr>
              <w:t xml:space="preserve">    await tester.pumpAndSettle();</w:t>
              <w:br/>
            </w:r>
            <w:r>
              <w:rPr>
                <w:rFonts w:ascii="Consolas" w:hAnsi="Consolas"/>
                <w:b w:val="0"/>
                <w:i w:val="0"/>
                <w:color w:val="64748B"/>
                <w:sz w:val="17"/>
              </w:rPr>
              <w:t xml:space="preserve"> 13  </w:t>
            </w:r>
            <w:r>
              <w:rPr>
                <w:rFonts w:ascii="Consolas" w:hAnsi="Consolas"/>
                <w:b w:val="0"/>
                <w:i w:val="0"/>
                <w:color w:val="1E293B"/>
                <w:sz w:val="17"/>
              </w:rPr>
              <w:br/>
            </w:r>
            <w:r>
              <w:rPr>
                <w:rFonts w:ascii="Consolas" w:hAnsi="Consolas"/>
                <w:b w:val="0"/>
                <w:i w:val="0"/>
                <w:color w:val="64748B"/>
                <w:sz w:val="17"/>
              </w:rPr>
              <w:t xml:space="preserve"> 14  </w:t>
            </w:r>
            <w:r>
              <w:rPr>
                <w:rFonts w:ascii="Consolas" w:hAnsi="Consolas"/>
                <w:b w:val="0"/>
                <w:i w:val="0"/>
                <w:color w:val="1E293B"/>
                <w:sz w:val="17"/>
              </w:rPr>
              <w:t xml:space="preserve">    // Перевірка наявності AppBar та імені користувача</w:t>
              <w:br/>
            </w:r>
            <w:r>
              <w:rPr>
                <w:rFonts w:ascii="Consolas" w:hAnsi="Consolas"/>
                <w:b w:val="0"/>
                <w:i w:val="0"/>
                <w:color w:val="64748B"/>
                <w:sz w:val="17"/>
              </w:rPr>
              <w:t xml:space="preserve"> 15  </w:t>
            </w:r>
            <w:r>
              <w:rPr>
                <w:rFonts w:ascii="Consolas" w:hAnsi="Consolas"/>
                <w:b w:val="0"/>
                <w:i w:val="0"/>
                <w:color w:val="1E293B"/>
                <w:sz w:val="17"/>
              </w:rPr>
              <w:t xml:space="preserve">    expect(find.text('Профіль користувача'), findsOneWidget);</w:t>
              <w:br/>
            </w:r>
            <w:r>
              <w:rPr>
                <w:rFonts w:ascii="Consolas" w:hAnsi="Consolas"/>
                <w:b w:val="0"/>
                <w:i w:val="0"/>
                <w:color w:val="64748B"/>
                <w:sz w:val="17"/>
              </w:rPr>
              <w:t xml:space="preserve"> 16  </w:t>
            </w:r>
            <w:r>
              <w:rPr>
                <w:rFonts w:ascii="Consolas" w:hAnsi="Consolas"/>
                <w:b w:val="0"/>
                <w:i w:val="0"/>
                <w:color w:val="1E293B"/>
                <w:sz w:val="17"/>
              </w:rPr>
              <w:t xml:space="preserve">    expect(find.text('Багрій-Белз Андрій'), findsOneWidget);</w:t>
              <w:br/>
            </w:r>
            <w:r>
              <w:rPr>
                <w:rFonts w:ascii="Consolas" w:hAnsi="Consolas"/>
                <w:b w:val="0"/>
                <w:i w:val="0"/>
                <w:color w:val="64748B"/>
                <w:sz w:val="17"/>
              </w:rPr>
              <w:t xml:space="preserve"> 17  </w:t>
            </w:r>
            <w:r>
              <w:rPr>
                <w:rFonts w:ascii="Consolas" w:hAnsi="Consolas"/>
                <w:b w:val="0"/>
                <w:i w:val="0"/>
                <w:color w:val="1E293B"/>
                <w:sz w:val="17"/>
              </w:rPr>
              <w:br/>
            </w:r>
            <w:r>
              <w:rPr>
                <w:rFonts w:ascii="Consolas" w:hAnsi="Consolas"/>
                <w:b w:val="0"/>
                <w:i w:val="0"/>
                <w:color w:val="64748B"/>
                <w:sz w:val="17"/>
              </w:rPr>
              <w:t xml:space="preserve"> 18  </w:t>
            </w:r>
            <w:r>
              <w:rPr>
                <w:rFonts w:ascii="Consolas" w:hAnsi="Consolas"/>
                <w:b w:val="0"/>
                <w:i w:val="0"/>
                <w:color w:val="1E293B"/>
                <w:sz w:val="17"/>
              </w:rPr>
              <w:t xml:space="preserve">    // Перевірка email та статусу</w:t>
              <w:br/>
            </w:r>
            <w:r>
              <w:rPr>
                <w:rFonts w:ascii="Consolas" w:hAnsi="Consolas"/>
                <w:b w:val="0"/>
                <w:i w:val="0"/>
                <w:color w:val="64748B"/>
                <w:sz w:val="17"/>
              </w:rPr>
              <w:t xml:space="preserve"> 19  </w:t>
            </w:r>
            <w:r>
              <w:rPr>
                <w:rFonts w:ascii="Consolas" w:hAnsi="Consolas"/>
                <w:b w:val="0"/>
                <w:i w:val="0"/>
                <w:color w:val="1E293B"/>
                <w:sz w:val="17"/>
              </w:rPr>
              <w:t xml:space="preserve">    expect(find.text('andrii.bagriy@nulp.ua'), findsOneWidget);</w:t>
              <w:br/>
            </w:r>
            <w:r>
              <w:rPr>
                <w:rFonts w:ascii="Consolas" w:hAnsi="Consolas"/>
                <w:b w:val="0"/>
                <w:i w:val="0"/>
                <w:color w:val="64748B"/>
                <w:sz w:val="17"/>
              </w:rPr>
              <w:t xml:space="preserve"> 20  </w:t>
            </w:r>
            <w:r>
              <w:rPr>
                <w:rFonts w:ascii="Consolas" w:hAnsi="Consolas"/>
                <w:b w:val="0"/>
                <w:i w:val="0"/>
                <w:color w:val="1E293B"/>
                <w:sz w:val="17"/>
              </w:rPr>
              <w:t xml:space="preserve">    expect(</w:t>
              <w:br/>
            </w:r>
            <w:r>
              <w:rPr>
                <w:rFonts w:ascii="Consolas" w:hAnsi="Consolas"/>
                <w:b w:val="0"/>
                <w:i w:val="0"/>
                <w:color w:val="64748B"/>
                <w:sz w:val="17"/>
              </w:rPr>
              <w:t xml:space="preserve"> 21  </w:t>
            </w:r>
            <w:r>
              <w:rPr>
                <w:rFonts w:ascii="Consolas" w:hAnsi="Consolas"/>
                <w:b w:val="0"/>
                <w:i w:val="0"/>
                <w:color w:val="1E293B"/>
                <w:sz w:val="17"/>
              </w:rPr>
              <w:t xml:space="preserve">      find.textContaining('Студент НУ «Львівська політехніка»'),</w:t>
              <w:br/>
            </w:r>
            <w:r>
              <w:rPr>
                <w:rFonts w:ascii="Consolas" w:hAnsi="Consolas"/>
                <w:b w:val="0"/>
                <w:i w:val="0"/>
                <w:color w:val="64748B"/>
                <w:sz w:val="17"/>
              </w:rPr>
              <w:t xml:space="preserve"> 22  </w:t>
            </w:r>
            <w:r>
              <w:rPr>
                <w:rFonts w:ascii="Consolas" w:hAnsi="Consolas"/>
                <w:b w:val="0"/>
                <w:i w:val="0"/>
                <w:color w:val="1E293B"/>
                <w:sz w:val="17"/>
              </w:rPr>
              <w:t xml:space="preserve">      findsOneWidget,</w:t>
              <w:br/>
            </w:r>
            <w:r>
              <w:rPr>
                <w:rFonts w:ascii="Consolas" w:hAnsi="Consolas"/>
                <w:b w:val="0"/>
                <w:i w:val="0"/>
                <w:color w:val="64748B"/>
                <w:sz w:val="17"/>
              </w:rPr>
              <w:t xml:space="preserve"> 23  </w:t>
            </w:r>
            <w:r>
              <w:rPr>
                <w:rFonts w:ascii="Consolas" w:hAnsi="Consolas"/>
                <w:b w:val="0"/>
                <w:i w:val="0"/>
                <w:color w:val="1E293B"/>
                <w:sz w:val="17"/>
              </w:rPr>
              <w:t xml:space="preserve">    );</w:t>
              <w:br/>
            </w:r>
            <w:r>
              <w:rPr>
                <w:rFonts w:ascii="Consolas" w:hAnsi="Consolas"/>
                <w:b w:val="0"/>
                <w:i w:val="0"/>
                <w:color w:val="64748B"/>
                <w:sz w:val="17"/>
              </w:rPr>
              <w:t xml:space="preserve"> 24  </w:t>
            </w:r>
            <w:r>
              <w:rPr>
                <w:rFonts w:ascii="Consolas" w:hAnsi="Consolas"/>
                <w:b w:val="0"/>
                <w:i w:val="0"/>
                <w:color w:val="1E293B"/>
                <w:sz w:val="17"/>
              </w:rPr>
              <w:br/>
            </w:r>
            <w:r>
              <w:rPr>
                <w:rFonts w:ascii="Consolas" w:hAnsi="Consolas"/>
                <w:b w:val="0"/>
                <w:i w:val="0"/>
                <w:color w:val="64748B"/>
                <w:sz w:val="17"/>
              </w:rPr>
              <w:t xml:space="preserve"> 25  </w:t>
            </w:r>
            <w:r>
              <w:rPr>
                <w:rFonts w:ascii="Consolas" w:hAnsi="Consolas"/>
                <w:b w:val="0"/>
                <w:i w:val="0"/>
                <w:color w:val="1E293B"/>
                <w:sz w:val="17"/>
              </w:rPr>
              <w:t xml:space="preserve">    // Перевірка наявності перемикача теми</w:t>
              <w:br/>
            </w:r>
            <w:r>
              <w:rPr>
                <w:rFonts w:ascii="Consolas" w:hAnsi="Consolas"/>
                <w:b w:val="0"/>
                <w:i w:val="0"/>
                <w:color w:val="64748B"/>
                <w:sz w:val="17"/>
              </w:rPr>
              <w:t xml:space="preserve"> 26  </w:t>
            </w:r>
            <w:r>
              <w:rPr>
                <w:rFonts w:ascii="Consolas" w:hAnsi="Consolas"/>
                <w:b w:val="0"/>
                <w:i w:val="0"/>
                <w:color w:val="1E293B"/>
                <w:sz w:val="17"/>
              </w:rPr>
              <w:t xml:space="preserve">    expect(find.text('Темна тема (Dark Mode)'), findsOneWidget);</w:t>
              <w:br/>
            </w:r>
            <w:r>
              <w:rPr>
                <w:rFonts w:ascii="Consolas" w:hAnsi="Consolas"/>
                <w:b w:val="0"/>
                <w:i w:val="0"/>
                <w:color w:val="64748B"/>
                <w:sz w:val="17"/>
              </w:rPr>
              <w:t xml:space="preserve"> 27  </w:t>
            </w:r>
            <w:r>
              <w:rPr>
                <w:rFonts w:ascii="Consolas" w:hAnsi="Consolas"/>
                <w:b w:val="0"/>
                <w:i w:val="0"/>
                <w:color w:val="1E293B"/>
                <w:sz w:val="17"/>
              </w:rPr>
              <w:t xml:space="preserve">    expect(find.byKey(const Key('theme_switch_tile')), findsOneWidget);</w:t>
              <w:br/>
            </w:r>
            <w:r>
              <w:rPr>
                <w:rFonts w:ascii="Consolas" w:hAnsi="Consolas"/>
                <w:b w:val="0"/>
                <w:i w:val="0"/>
                <w:color w:val="64748B"/>
                <w:sz w:val="17"/>
              </w:rPr>
              <w:t xml:space="preserve"> 28  </w:t>
            </w:r>
            <w:r>
              <w:rPr>
                <w:rFonts w:ascii="Consolas" w:hAnsi="Consolas"/>
                <w:b w:val="0"/>
                <w:i w:val="0"/>
                <w:color w:val="1E293B"/>
                <w:sz w:val="17"/>
              </w:rPr>
              <w:br/>
            </w:r>
            <w:r>
              <w:rPr>
                <w:rFonts w:ascii="Consolas" w:hAnsi="Consolas"/>
                <w:b w:val="0"/>
                <w:i w:val="0"/>
                <w:color w:val="64748B"/>
                <w:sz w:val="17"/>
              </w:rPr>
              <w:t xml:space="preserve"> 29  </w:t>
            </w:r>
            <w:r>
              <w:rPr>
                <w:rFonts w:ascii="Consolas" w:hAnsi="Consolas"/>
                <w:b w:val="0"/>
                <w:i w:val="0"/>
                <w:color w:val="1E293B"/>
                <w:sz w:val="17"/>
              </w:rPr>
              <w:t xml:space="preserve">    // Перевірка наявності кнопок</w:t>
              <w:br/>
            </w:r>
            <w:r>
              <w:rPr>
                <w:rFonts w:ascii="Consolas" w:hAnsi="Consolas"/>
                <w:b w:val="0"/>
                <w:i w:val="0"/>
                <w:color w:val="64748B"/>
                <w:sz w:val="17"/>
              </w:rPr>
              <w:t xml:space="preserve"> 30  </w:t>
            </w:r>
            <w:r>
              <w:rPr>
                <w:rFonts w:ascii="Consolas" w:hAnsi="Consolas"/>
                <w:b w:val="0"/>
                <w:i w:val="0"/>
                <w:color w:val="1E293B"/>
                <w:sz w:val="17"/>
              </w:rPr>
              <w:t xml:space="preserve">    expect(find.text('Редагувати профіль'), findsOneWidget);</w:t>
              <w:br/>
            </w:r>
            <w:r>
              <w:rPr>
                <w:rFonts w:ascii="Consolas" w:hAnsi="Consolas"/>
                <w:b w:val="0"/>
                <w:i w:val="0"/>
                <w:color w:val="64748B"/>
                <w:sz w:val="17"/>
              </w:rPr>
              <w:t xml:space="preserve"> 31  </w:t>
            </w:r>
            <w:r>
              <w:rPr>
                <w:rFonts w:ascii="Consolas" w:hAnsi="Consolas"/>
                <w:b w:val="0"/>
                <w:i w:val="0"/>
                <w:color w:val="1E293B"/>
                <w:sz w:val="17"/>
              </w:rPr>
              <w:t xml:space="preserve">    expect(find.text('Вийти з акаунта'), findsOneWidget);</w:t>
              <w:br/>
            </w:r>
            <w:r>
              <w:rPr>
                <w:rFonts w:ascii="Consolas" w:hAnsi="Consolas"/>
                <w:b w:val="0"/>
                <w:i w:val="0"/>
                <w:color w:val="64748B"/>
                <w:sz w:val="17"/>
              </w:rPr>
              <w:t xml:space="preserve"> 32  </w:t>
            </w:r>
            <w:r>
              <w:rPr>
                <w:rFonts w:ascii="Consolas" w:hAnsi="Consolas"/>
                <w:b w:val="0"/>
                <w:i w:val="0"/>
                <w:color w:val="1E293B"/>
                <w:sz w:val="17"/>
              </w:rPr>
              <w:t xml:space="preserve">  });</w:t>
              <w:br/>
            </w:r>
            <w:r>
              <w:rPr>
                <w:rFonts w:ascii="Consolas" w:hAnsi="Consolas"/>
                <w:b w:val="0"/>
                <w:i w:val="0"/>
                <w:color w:val="64748B"/>
                <w:sz w:val="17"/>
              </w:rPr>
              <w:t xml:space="preserve"> 33  </w:t>
            </w:r>
            <w:r>
              <w:rPr>
                <w:rFonts w:ascii="Consolas" w:hAnsi="Consolas"/>
                <w:b w:val="0"/>
                <w:i w:val="0"/>
                <w:color w:val="1E293B"/>
                <w:sz w:val="17"/>
              </w:rPr>
              <w:br/>
            </w:r>
            <w:r>
              <w:rPr>
                <w:rFonts w:ascii="Consolas" w:hAnsi="Consolas"/>
                <w:b w:val="0"/>
                <w:i w:val="0"/>
                <w:color w:val="64748B"/>
                <w:sz w:val="17"/>
              </w:rPr>
              <w:t xml:space="preserve"> 34  </w:t>
            </w:r>
            <w:r>
              <w:rPr>
                <w:rFonts w:ascii="Consolas" w:hAnsi="Consolas"/>
                <w:b w:val="0"/>
                <w:i w:val="0"/>
                <w:color w:val="1E293B"/>
                <w:sz w:val="17"/>
              </w:rPr>
              <w:t xml:space="preserve">  testWidgets('2. Перемикання теми з темної (Dark) на світлу (Light)', (</w:t>
              <w:br/>
            </w:r>
            <w:r>
              <w:rPr>
                <w:rFonts w:ascii="Consolas" w:hAnsi="Consolas"/>
                <w:b w:val="0"/>
                <w:i w:val="0"/>
                <w:color w:val="64748B"/>
                <w:sz w:val="17"/>
              </w:rPr>
              <w:t xml:space="preserve"> 35  </w:t>
            </w:r>
            <w:r>
              <w:rPr>
                <w:rFonts w:ascii="Consolas" w:hAnsi="Consolas"/>
                <w:b w:val="0"/>
                <w:i w:val="0"/>
                <w:color w:val="1E293B"/>
                <w:sz w:val="17"/>
              </w:rPr>
              <w:t xml:space="preserve">    WidgetTester tester,</w:t>
              <w:br/>
            </w:r>
            <w:r>
              <w:rPr>
                <w:rFonts w:ascii="Consolas" w:hAnsi="Consolas"/>
                <w:b w:val="0"/>
                <w:i w:val="0"/>
                <w:color w:val="64748B"/>
                <w:sz w:val="17"/>
              </w:rPr>
              <w:t xml:space="preserve"> 36  </w:t>
            </w:r>
            <w:r>
              <w:rPr>
                <w:rFonts w:ascii="Consolas" w:hAnsi="Consolas"/>
                <w:b w:val="0"/>
                <w:i w:val="0"/>
                <w:color w:val="1E293B"/>
                <w:sz w:val="17"/>
              </w:rPr>
              <w:t xml:space="preserve">  ) async {</w:t>
              <w:br/>
            </w:r>
            <w:r>
              <w:rPr>
                <w:rFonts w:ascii="Consolas" w:hAnsi="Consolas"/>
                <w:b w:val="0"/>
                <w:i w:val="0"/>
                <w:color w:val="64748B"/>
                <w:sz w:val="17"/>
              </w:rPr>
              <w:t xml:space="preserve"> 37  </w:t>
            </w:r>
            <w:r>
              <w:rPr>
                <w:rFonts w:ascii="Consolas" w:hAnsi="Consolas"/>
                <w:b w:val="0"/>
                <w:i w:val="0"/>
                <w:color w:val="1E293B"/>
                <w:sz w:val="17"/>
              </w:rPr>
              <w:t xml:space="preserve">    await tester.pumpWidget(const ProfileApp());</w:t>
              <w:br/>
            </w:r>
            <w:r>
              <w:rPr>
                <w:rFonts w:ascii="Consolas" w:hAnsi="Consolas"/>
                <w:b w:val="0"/>
                <w:i w:val="0"/>
                <w:color w:val="64748B"/>
                <w:sz w:val="17"/>
              </w:rPr>
              <w:t xml:space="preserve"> 38  </w:t>
            </w:r>
            <w:r>
              <w:rPr>
                <w:rFonts w:ascii="Consolas" w:hAnsi="Consolas"/>
                <w:b w:val="0"/>
                <w:i w:val="0"/>
                <w:color w:val="1E293B"/>
                <w:sz w:val="17"/>
              </w:rPr>
              <w:t xml:space="preserve">    await tester.pumpAndSettle();</w:t>
              <w:br/>
            </w:r>
            <w:r>
              <w:rPr>
                <w:rFonts w:ascii="Consolas" w:hAnsi="Consolas"/>
                <w:b w:val="0"/>
                <w:i w:val="0"/>
                <w:color w:val="64748B"/>
                <w:sz w:val="17"/>
              </w:rPr>
              <w:t xml:space="preserve"> 39  </w:t>
            </w:r>
            <w:r>
              <w:rPr>
                <w:rFonts w:ascii="Consolas" w:hAnsi="Consolas"/>
                <w:b w:val="0"/>
                <w:i w:val="0"/>
                <w:color w:val="1E293B"/>
                <w:sz w:val="17"/>
              </w:rPr>
              <w:br/>
            </w:r>
            <w:r>
              <w:rPr>
                <w:rFonts w:ascii="Consolas" w:hAnsi="Consolas"/>
                <w:b w:val="0"/>
                <w:i w:val="0"/>
                <w:color w:val="64748B"/>
                <w:sz w:val="17"/>
              </w:rPr>
              <w:t xml:space="preserve"> 40  </w:t>
            </w:r>
            <w:r>
              <w:rPr>
                <w:rFonts w:ascii="Consolas" w:hAnsi="Consolas"/>
                <w:b w:val="0"/>
                <w:i w:val="0"/>
                <w:color w:val="1E293B"/>
                <w:sz w:val="17"/>
              </w:rPr>
              <w:t xml:space="preserve">    // За замовчуванням темний режим</w:t>
              <w:br/>
            </w:r>
            <w:r>
              <w:rPr>
                <w:rFonts w:ascii="Consolas" w:hAnsi="Consolas"/>
                <w:b w:val="0"/>
                <w:i w:val="0"/>
                <w:color w:val="64748B"/>
                <w:sz w:val="17"/>
              </w:rPr>
              <w:t xml:space="preserve"> 41  </w:t>
            </w:r>
            <w:r>
              <w:rPr>
                <w:rFonts w:ascii="Consolas" w:hAnsi="Consolas"/>
                <w:b w:val="0"/>
                <w:i w:val="0"/>
                <w:color w:val="1E293B"/>
                <w:sz w:val="17"/>
              </w:rPr>
              <w:t xml:space="preserve">    expect(find.text('Увімкнено нічний режим'), findsOneWidget);</w:t>
              <w:br/>
            </w:r>
            <w:r>
              <w:rPr>
                <w:rFonts w:ascii="Consolas" w:hAnsi="Consolas"/>
                <w:b w:val="0"/>
                <w:i w:val="0"/>
                <w:color w:val="64748B"/>
                <w:sz w:val="17"/>
              </w:rPr>
              <w:t xml:space="preserve"> 42  </w:t>
            </w:r>
            <w:r>
              <w:rPr>
                <w:rFonts w:ascii="Consolas" w:hAnsi="Consolas"/>
                <w:b w:val="0"/>
                <w:i w:val="0"/>
                <w:color w:val="1E293B"/>
                <w:sz w:val="17"/>
              </w:rPr>
              <w:br/>
            </w:r>
            <w:r>
              <w:rPr>
                <w:rFonts w:ascii="Consolas" w:hAnsi="Consolas"/>
                <w:b w:val="0"/>
                <w:i w:val="0"/>
                <w:color w:val="64748B"/>
                <w:sz w:val="17"/>
              </w:rPr>
              <w:t xml:space="preserve"> 43  </w:t>
            </w:r>
            <w:r>
              <w:rPr>
                <w:rFonts w:ascii="Consolas" w:hAnsi="Consolas"/>
                <w:b w:val="0"/>
                <w:i w:val="0"/>
                <w:color w:val="1E293B"/>
                <w:sz w:val="17"/>
              </w:rPr>
              <w:t xml:space="preserve">    // Натискаємо на SwitchListTile для перемикання на світлу тему</w:t>
              <w:br/>
            </w:r>
            <w:r>
              <w:rPr>
                <w:rFonts w:ascii="Consolas" w:hAnsi="Consolas"/>
                <w:b w:val="0"/>
                <w:i w:val="0"/>
                <w:color w:val="64748B"/>
                <w:sz w:val="17"/>
              </w:rPr>
              <w:t xml:space="preserve"> 44  </w:t>
            </w:r>
            <w:r>
              <w:rPr>
                <w:rFonts w:ascii="Consolas" w:hAnsi="Consolas"/>
                <w:b w:val="0"/>
                <w:i w:val="0"/>
                <w:color w:val="1E293B"/>
                <w:sz w:val="17"/>
              </w:rPr>
              <w:t xml:space="preserve">    await tester.tap(find.byKey(const Key('theme_switch_tile')));</w:t>
              <w:br/>
            </w:r>
            <w:r>
              <w:rPr>
                <w:rFonts w:ascii="Consolas" w:hAnsi="Consolas"/>
                <w:b w:val="0"/>
                <w:i w:val="0"/>
                <w:color w:val="64748B"/>
                <w:sz w:val="17"/>
              </w:rPr>
              <w:t xml:space="preserve"> 45  </w:t>
            </w:r>
            <w:r>
              <w:rPr>
                <w:rFonts w:ascii="Consolas" w:hAnsi="Consolas"/>
                <w:b w:val="0"/>
                <w:i w:val="0"/>
                <w:color w:val="1E293B"/>
                <w:sz w:val="17"/>
              </w:rPr>
              <w:t xml:space="preserve">    await tester.pumpAndSettle();</w:t>
              <w:br/>
            </w:r>
            <w:r>
              <w:rPr>
                <w:rFonts w:ascii="Consolas" w:hAnsi="Consolas"/>
                <w:b w:val="0"/>
                <w:i w:val="0"/>
                <w:color w:val="64748B"/>
                <w:sz w:val="17"/>
              </w:rPr>
              <w:t xml:space="preserve"> 46  </w:t>
            </w:r>
            <w:r>
              <w:rPr>
                <w:rFonts w:ascii="Consolas" w:hAnsi="Consolas"/>
                <w:b w:val="0"/>
                <w:i w:val="0"/>
                <w:color w:val="1E293B"/>
                <w:sz w:val="17"/>
              </w:rPr>
              <w:br/>
            </w:r>
            <w:r>
              <w:rPr>
                <w:rFonts w:ascii="Consolas" w:hAnsi="Consolas"/>
                <w:b w:val="0"/>
                <w:i w:val="0"/>
                <w:color w:val="64748B"/>
                <w:sz w:val="17"/>
              </w:rPr>
              <w:t xml:space="preserve"> 47  </w:t>
            </w:r>
            <w:r>
              <w:rPr>
                <w:rFonts w:ascii="Consolas" w:hAnsi="Consolas"/>
                <w:b w:val="0"/>
                <w:i w:val="0"/>
                <w:color w:val="1E293B"/>
                <w:sz w:val="17"/>
              </w:rPr>
              <w:t xml:space="preserve">    // Стан повинен оновитися на денний режим</w:t>
              <w:br/>
            </w:r>
            <w:r>
              <w:rPr>
                <w:rFonts w:ascii="Consolas" w:hAnsi="Consolas"/>
                <w:b w:val="0"/>
                <w:i w:val="0"/>
                <w:color w:val="64748B"/>
                <w:sz w:val="17"/>
              </w:rPr>
              <w:t xml:space="preserve"> 48  </w:t>
            </w:r>
            <w:r>
              <w:rPr>
                <w:rFonts w:ascii="Consolas" w:hAnsi="Consolas"/>
                <w:b w:val="0"/>
                <w:i w:val="0"/>
                <w:color w:val="1E293B"/>
                <w:sz w:val="17"/>
              </w:rPr>
              <w:t xml:space="preserve">    expect(find.text('Увімкнено денний режим'), findsOneWidget);</w:t>
              <w:br/>
            </w:r>
            <w:r>
              <w:rPr>
                <w:rFonts w:ascii="Consolas" w:hAnsi="Consolas"/>
                <w:b w:val="0"/>
                <w:i w:val="0"/>
                <w:color w:val="64748B"/>
                <w:sz w:val="17"/>
              </w:rPr>
              <w:t xml:space="preserve"> 49  </w:t>
            </w:r>
            <w:r>
              <w:rPr>
                <w:rFonts w:ascii="Consolas" w:hAnsi="Consolas"/>
                <w:b w:val="0"/>
                <w:i w:val="0"/>
                <w:color w:val="1E293B"/>
                <w:sz w:val="17"/>
              </w:rPr>
              <w:t xml:space="preserve">  });</w:t>
              <w:br/>
            </w:r>
            <w:r>
              <w:rPr>
                <w:rFonts w:ascii="Consolas" w:hAnsi="Consolas"/>
                <w:b w:val="0"/>
                <w:i w:val="0"/>
                <w:color w:val="64748B"/>
                <w:sz w:val="17"/>
              </w:rPr>
              <w:t xml:space="preserve"> 50  </w:t>
            </w:r>
            <w:r>
              <w:rPr>
                <w:rFonts w:ascii="Consolas" w:hAnsi="Consolas"/>
                <w:b w:val="0"/>
                <w:i w:val="0"/>
                <w:color w:val="1E293B"/>
                <w:sz w:val="17"/>
              </w:rPr>
              <w:br/>
            </w:r>
            <w:r>
              <w:rPr>
                <w:rFonts w:ascii="Consolas" w:hAnsi="Consolas"/>
                <w:b w:val="0"/>
                <w:i w:val="0"/>
                <w:color w:val="64748B"/>
                <w:sz w:val="17"/>
              </w:rPr>
              <w:t xml:space="preserve"> 51  </w:t>
            </w:r>
            <w:r>
              <w:rPr>
                <w:rFonts w:ascii="Consolas" w:hAnsi="Consolas"/>
                <w:b w:val="0"/>
                <w:i w:val="0"/>
                <w:color w:val="1E293B"/>
                <w:sz w:val="17"/>
              </w:rPr>
              <w:t xml:space="preserve">  testWidgets('3. Повторне перемикання теми зі світлої назад у темну', (</w:t>
              <w:br/>
            </w:r>
            <w:r>
              <w:rPr>
                <w:rFonts w:ascii="Consolas" w:hAnsi="Consolas"/>
                <w:b w:val="0"/>
                <w:i w:val="0"/>
                <w:color w:val="64748B"/>
                <w:sz w:val="17"/>
              </w:rPr>
              <w:t xml:space="preserve"> 52  </w:t>
            </w:r>
            <w:r>
              <w:rPr>
                <w:rFonts w:ascii="Consolas" w:hAnsi="Consolas"/>
                <w:b w:val="0"/>
                <w:i w:val="0"/>
                <w:color w:val="1E293B"/>
                <w:sz w:val="17"/>
              </w:rPr>
              <w:t xml:space="preserve">    WidgetTester tester,</w:t>
              <w:br/>
            </w:r>
            <w:r>
              <w:rPr>
                <w:rFonts w:ascii="Consolas" w:hAnsi="Consolas"/>
                <w:b w:val="0"/>
                <w:i w:val="0"/>
                <w:color w:val="64748B"/>
                <w:sz w:val="17"/>
              </w:rPr>
              <w:t xml:space="preserve"> 53  </w:t>
            </w:r>
            <w:r>
              <w:rPr>
                <w:rFonts w:ascii="Consolas" w:hAnsi="Consolas"/>
                <w:b w:val="0"/>
                <w:i w:val="0"/>
                <w:color w:val="1E293B"/>
                <w:sz w:val="17"/>
              </w:rPr>
              <w:t xml:space="preserve">  ) async {</w:t>
              <w:br/>
            </w:r>
            <w:r>
              <w:rPr>
                <w:rFonts w:ascii="Consolas" w:hAnsi="Consolas"/>
                <w:b w:val="0"/>
                <w:i w:val="0"/>
                <w:color w:val="64748B"/>
                <w:sz w:val="17"/>
              </w:rPr>
              <w:t xml:space="preserve"> 54  </w:t>
            </w:r>
            <w:r>
              <w:rPr>
                <w:rFonts w:ascii="Consolas" w:hAnsi="Consolas"/>
                <w:b w:val="0"/>
                <w:i w:val="0"/>
                <w:color w:val="1E293B"/>
                <w:sz w:val="17"/>
              </w:rPr>
              <w:t xml:space="preserve">    await tester.pumpWidget(const ProfileApp());</w:t>
              <w:br/>
            </w:r>
            <w:r>
              <w:rPr>
                <w:rFonts w:ascii="Consolas" w:hAnsi="Consolas"/>
                <w:b w:val="0"/>
                <w:i w:val="0"/>
                <w:color w:val="64748B"/>
                <w:sz w:val="17"/>
              </w:rPr>
              <w:t xml:space="preserve"> 55  </w:t>
            </w:r>
            <w:r>
              <w:rPr>
                <w:rFonts w:ascii="Consolas" w:hAnsi="Consolas"/>
                <w:b w:val="0"/>
                <w:i w:val="0"/>
                <w:color w:val="1E293B"/>
                <w:sz w:val="17"/>
              </w:rPr>
              <w:t xml:space="preserve">    await tester.pumpAndSettle();</w:t>
              <w:br/>
            </w:r>
            <w:r>
              <w:rPr>
                <w:rFonts w:ascii="Consolas" w:hAnsi="Consolas"/>
                <w:b w:val="0"/>
                <w:i w:val="0"/>
                <w:color w:val="64748B"/>
                <w:sz w:val="17"/>
              </w:rPr>
              <w:t xml:space="preserve"> 56  </w:t>
            </w:r>
            <w:r>
              <w:rPr>
                <w:rFonts w:ascii="Consolas" w:hAnsi="Consolas"/>
                <w:b w:val="0"/>
                <w:i w:val="0"/>
                <w:color w:val="1E293B"/>
                <w:sz w:val="17"/>
              </w:rPr>
              <w:br/>
            </w:r>
            <w:r>
              <w:rPr>
                <w:rFonts w:ascii="Consolas" w:hAnsi="Consolas"/>
                <w:b w:val="0"/>
                <w:i w:val="0"/>
                <w:color w:val="64748B"/>
                <w:sz w:val="17"/>
              </w:rPr>
              <w:t xml:space="preserve"> 57  </w:t>
            </w:r>
            <w:r>
              <w:rPr>
                <w:rFonts w:ascii="Consolas" w:hAnsi="Consolas"/>
                <w:b w:val="0"/>
                <w:i w:val="0"/>
                <w:color w:val="1E293B"/>
                <w:sz w:val="17"/>
              </w:rPr>
              <w:t xml:space="preserve">    // Перше перемикання: Dark -&gt; Light</w:t>
              <w:br/>
            </w:r>
            <w:r>
              <w:rPr>
                <w:rFonts w:ascii="Consolas" w:hAnsi="Consolas"/>
                <w:b w:val="0"/>
                <w:i w:val="0"/>
                <w:color w:val="64748B"/>
                <w:sz w:val="17"/>
              </w:rPr>
              <w:t xml:space="preserve"> 58  </w:t>
            </w:r>
            <w:r>
              <w:rPr>
                <w:rFonts w:ascii="Consolas" w:hAnsi="Consolas"/>
                <w:b w:val="0"/>
                <w:i w:val="0"/>
                <w:color w:val="1E293B"/>
                <w:sz w:val="17"/>
              </w:rPr>
              <w:t xml:space="preserve">    await tester.tap(find.byKey(const Key('theme_switch_tile')));</w:t>
              <w:br/>
            </w:r>
            <w:r>
              <w:rPr>
                <w:rFonts w:ascii="Consolas" w:hAnsi="Consolas"/>
                <w:b w:val="0"/>
                <w:i w:val="0"/>
                <w:color w:val="64748B"/>
                <w:sz w:val="17"/>
              </w:rPr>
              <w:t xml:space="preserve"> 59  </w:t>
            </w:r>
            <w:r>
              <w:rPr>
                <w:rFonts w:ascii="Consolas" w:hAnsi="Consolas"/>
                <w:b w:val="0"/>
                <w:i w:val="0"/>
                <w:color w:val="1E293B"/>
                <w:sz w:val="17"/>
              </w:rPr>
              <w:t xml:space="preserve">    await tester.pumpAndSettle();</w:t>
              <w:br/>
            </w:r>
            <w:r>
              <w:rPr>
                <w:rFonts w:ascii="Consolas" w:hAnsi="Consolas"/>
                <w:b w:val="0"/>
                <w:i w:val="0"/>
                <w:color w:val="64748B"/>
                <w:sz w:val="17"/>
              </w:rPr>
              <w:t xml:space="preserve"> 60  </w:t>
            </w:r>
            <w:r>
              <w:rPr>
                <w:rFonts w:ascii="Consolas" w:hAnsi="Consolas"/>
                <w:b w:val="0"/>
                <w:i w:val="0"/>
                <w:color w:val="1E293B"/>
                <w:sz w:val="17"/>
              </w:rPr>
              <w:t xml:space="preserve">    expect(find.text('Увімкнено денний режим'), findsOneWidget);</w:t>
              <w:br/>
            </w:r>
            <w:r>
              <w:rPr>
                <w:rFonts w:ascii="Consolas" w:hAnsi="Consolas"/>
                <w:b w:val="0"/>
                <w:i w:val="0"/>
                <w:color w:val="64748B"/>
                <w:sz w:val="17"/>
              </w:rPr>
              <w:t xml:space="preserve"> 61  </w:t>
            </w:r>
            <w:r>
              <w:rPr>
                <w:rFonts w:ascii="Consolas" w:hAnsi="Consolas"/>
                <w:b w:val="0"/>
                <w:i w:val="0"/>
                <w:color w:val="1E293B"/>
                <w:sz w:val="17"/>
              </w:rPr>
              <w:br/>
            </w:r>
            <w:r>
              <w:rPr>
                <w:rFonts w:ascii="Consolas" w:hAnsi="Consolas"/>
                <w:b w:val="0"/>
                <w:i w:val="0"/>
                <w:color w:val="64748B"/>
                <w:sz w:val="17"/>
              </w:rPr>
              <w:t xml:space="preserve"> 62  </w:t>
            </w:r>
            <w:r>
              <w:rPr>
                <w:rFonts w:ascii="Consolas" w:hAnsi="Consolas"/>
                <w:b w:val="0"/>
                <w:i w:val="0"/>
                <w:color w:val="1E293B"/>
                <w:sz w:val="17"/>
              </w:rPr>
              <w:t xml:space="preserve">    // Друге перемикання: Light -&gt; Dark</w:t>
              <w:br/>
            </w:r>
            <w:r>
              <w:rPr>
                <w:rFonts w:ascii="Consolas" w:hAnsi="Consolas"/>
                <w:b w:val="0"/>
                <w:i w:val="0"/>
                <w:color w:val="64748B"/>
                <w:sz w:val="17"/>
              </w:rPr>
              <w:t xml:space="preserve"> 63  </w:t>
            </w:r>
            <w:r>
              <w:rPr>
                <w:rFonts w:ascii="Consolas" w:hAnsi="Consolas"/>
                <w:b w:val="0"/>
                <w:i w:val="0"/>
                <w:color w:val="1E293B"/>
                <w:sz w:val="17"/>
              </w:rPr>
              <w:t xml:space="preserve">    await tester.tap(find.byKey(const Key('theme_switch_tile')));</w:t>
              <w:br/>
            </w:r>
            <w:r>
              <w:rPr>
                <w:rFonts w:ascii="Consolas" w:hAnsi="Consolas"/>
                <w:b w:val="0"/>
                <w:i w:val="0"/>
                <w:color w:val="64748B"/>
                <w:sz w:val="17"/>
              </w:rPr>
              <w:t xml:space="preserve"> 64  </w:t>
            </w:r>
            <w:r>
              <w:rPr>
                <w:rFonts w:ascii="Consolas" w:hAnsi="Consolas"/>
                <w:b w:val="0"/>
                <w:i w:val="0"/>
                <w:color w:val="1E293B"/>
                <w:sz w:val="17"/>
              </w:rPr>
              <w:t xml:space="preserve">    await tester.pumpAndSettle();</w:t>
              <w:br/>
            </w:r>
            <w:r>
              <w:rPr>
                <w:rFonts w:ascii="Consolas" w:hAnsi="Consolas"/>
                <w:b w:val="0"/>
                <w:i w:val="0"/>
                <w:color w:val="64748B"/>
                <w:sz w:val="17"/>
              </w:rPr>
              <w:t xml:space="preserve"> 65  </w:t>
            </w:r>
            <w:r>
              <w:rPr>
                <w:rFonts w:ascii="Consolas" w:hAnsi="Consolas"/>
                <w:b w:val="0"/>
                <w:i w:val="0"/>
                <w:color w:val="1E293B"/>
                <w:sz w:val="17"/>
              </w:rPr>
              <w:t xml:space="preserve">    expect(find.text('Увімкнено нічний режим'), findsOneWidget);</w:t>
              <w:br/>
            </w:r>
            <w:r>
              <w:rPr>
                <w:rFonts w:ascii="Consolas" w:hAnsi="Consolas"/>
                <w:b w:val="0"/>
                <w:i w:val="0"/>
                <w:color w:val="64748B"/>
                <w:sz w:val="17"/>
              </w:rPr>
              <w:t xml:space="preserve"> 66  </w:t>
            </w:r>
            <w:r>
              <w:rPr>
                <w:rFonts w:ascii="Consolas" w:hAnsi="Consolas"/>
                <w:b w:val="0"/>
                <w:i w:val="0"/>
                <w:color w:val="1E293B"/>
                <w:sz w:val="17"/>
              </w:rPr>
              <w:t xml:space="preserve">  });</w:t>
              <w:br/>
            </w:r>
            <w:r>
              <w:rPr>
                <w:rFonts w:ascii="Consolas" w:hAnsi="Consolas"/>
                <w:b w:val="0"/>
                <w:i w:val="0"/>
                <w:color w:val="64748B"/>
                <w:sz w:val="17"/>
              </w:rPr>
              <w:t xml:space="preserve"> 67  </w:t>
            </w:r>
            <w:r>
              <w:rPr>
                <w:rFonts w:ascii="Consolas" w:hAnsi="Consolas"/>
                <w:b w:val="0"/>
                <w:i w:val="0"/>
                <w:color w:val="1E293B"/>
                <w:sz w:val="17"/>
              </w:rPr>
              <w:br/>
            </w:r>
            <w:r>
              <w:rPr>
                <w:rFonts w:ascii="Consolas" w:hAnsi="Consolas"/>
                <w:b w:val="0"/>
                <w:i w:val="0"/>
                <w:color w:val="64748B"/>
                <w:sz w:val="17"/>
              </w:rPr>
              <w:t xml:space="preserve"> 68  </w:t>
            </w:r>
            <w:r>
              <w:rPr>
                <w:rFonts w:ascii="Consolas" w:hAnsi="Consolas"/>
                <w:b w:val="0"/>
                <w:i w:val="0"/>
                <w:color w:val="1E293B"/>
                <w:sz w:val="17"/>
              </w:rPr>
              <w:t xml:space="preserve">  testWidgets('4. Перевірка цілісності палітри AppColors та стилів AppStyles', (</w:t>
              <w:br/>
            </w:r>
            <w:r>
              <w:rPr>
                <w:rFonts w:ascii="Consolas" w:hAnsi="Consolas"/>
                <w:b w:val="0"/>
                <w:i w:val="0"/>
                <w:color w:val="64748B"/>
                <w:sz w:val="17"/>
              </w:rPr>
              <w:t xml:space="preserve"> 69  </w:t>
            </w:r>
            <w:r>
              <w:rPr>
                <w:rFonts w:ascii="Consolas" w:hAnsi="Consolas"/>
                <w:b w:val="0"/>
                <w:i w:val="0"/>
                <w:color w:val="1E293B"/>
                <w:sz w:val="17"/>
              </w:rPr>
              <w:t xml:space="preserve">    WidgetTester tester,</w:t>
              <w:br/>
            </w:r>
            <w:r>
              <w:rPr>
                <w:rFonts w:ascii="Consolas" w:hAnsi="Consolas"/>
                <w:b w:val="0"/>
                <w:i w:val="0"/>
                <w:color w:val="64748B"/>
                <w:sz w:val="17"/>
              </w:rPr>
              <w:t xml:space="preserve"> 70  </w:t>
            </w:r>
            <w:r>
              <w:rPr>
                <w:rFonts w:ascii="Consolas" w:hAnsi="Consolas"/>
                <w:b w:val="0"/>
                <w:i w:val="0"/>
                <w:color w:val="1E293B"/>
                <w:sz w:val="17"/>
              </w:rPr>
              <w:t xml:space="preserve">  ) async {</w:t>
              <w:br/>
            </w:r>
            <w:r>
              <w:rPr>
                <w:rFonts w:ascii="Consolas" w:hAnsi="Consolas"/>
                <w:b w:val="0"/>
                <w:i w:val="0"/>
                <w:color w:val="64748B"/>
                <w:sz w:val="17"/>
              </w:rPr>
              <w:t xml:space="preserve"> 71  </w:t>
            </w:r>
            <w:r>
              <w:rPr>
                <w:rFonts w:ascii="Consolas" w:hAnsi="Consolas"/>
                <w:b w:val="0"/>
                <w:i w:val="0"/>
                <w:color w:val="1E293B"/>
                <w:sz w:val="17"/>
              </w:rPr>
              <w:t xml:space="preserve">    // Перевірка узгодженості кольорів</w:t>
              <w:br/>
            </w:r>
            <w:r>
              <w:rPr>
                <w:rFonts w:ascii="Consolas" w:hAnsi="Consolas"/>
                <w:b w:val="0"/>
                <w:i w:val="0"/>
                <w:color w:val="64748B"/>
                <w:sz w:val="17"/>
              </w:rPr>
              <w:t xml:space="preserve"> 72  </w:t>
            </w:r>
            <w:r>
              <w:rPr>
                <w:rFonts w:ascii="Consolas" w:hAnsi="Consolas"/>
                <w:b w:val="0"/>
                <w:i w:val="0"/>
                <w:color w:val="1E293B"/>
                <w:sz w:val="17"/>
              </w:rPr>
              <w:t xml:space="preserve">    expect(AppColors.primary, const Color(0xFF4A90E2));</w:t>
              <w:br/>
            </w:r>
            <w:r>
              <w:rPr>
                <w:rFonts w:ascii="Consolas" w:hAnsi="Consolas"/>
                <w:b w:val="0"/>
                <w:i w:val="0"/>
                <w:color w:val="64748B"/>
                <w:sz w:val="17"/>
              </w:rPr>
              <w:t xml:space="preserve"> 73  </w:t>
            </w:r>
            <w:r>
              <w:rPr>
                <w:rFonts w:ascii="Consolas" w:hAnsi="Consolas"/>
                <w:b w:val="0"/>
                <w:i w:val="0"/>
                <w:color w:val="1E293B"/>
                <w:sz w:val="17"/>
              </w:rPr>
              <w:t xml:space="preserve">    expect(AppColors.secondary, const Color(0xFFF5A623));</w:t>
              <w:br/>
            </w:r>
            <w:r>
              <w:rPr>
                <w:rFonts w:ascii="Consolas" w:hAnsi="Consolas"/>
                <w:b w:val="0"/>
                <w:i w:val="0"/>
                <w:color w:val="64748B"/>
                <w:sz w:val="17"/>
              </w:rPr>
              <w:t xml:space="preserve"> 74  </w:t>
            </w:r>
            <w:r>
              <w:rPr>
                <w:rFonts w:ascii="Consolas" w:hAnsi="Consolas"/>
                <w:b w:val="0"/>
                <w:i w:val="0"/>
                <w:color w:val="1E293B"/>
                <w:sz w:val="17"/>
              </w:rPr>
              <w:t xml:space="preserve">    expect(AppColors.lightBackground, isNot(equals(AppColors.darkBackground)));</w:t>
              <w:br/>
            </w:r>
            <w:r>
              <w:rPr>
                <w:rFonts w:ascii="Consolas" w:hAnsi="Consolas"/>
                <w:b w:val="0"/>
                <w:i w:val="0"/>
                <w:color w:val="64748B"/>
                <w:sz w:val="17"/>
              </w:rPr>
              <w:t xml:space="preserve"> 75  </w:t>
            </w:r>
            <w:r>
              <w:rPr>
                <w:rFonts w:ascii="Consolas" w:hAnsi="Consolas"/>
                <w:b w:val="0"/>
                <w:i w:val="0"/>
                <w:color w:val="1E293B"/>
                <w:sz w:val="17"/>
              </w:rPr>
              <w:t xml:space="preserve">    expect(AppColors.textLight, isNot(equals(AppColors.textDark)));</w:t>
              <w:br/>
            </w:r>
            <w:r>
              <w:rPr>
                <w:rFonts w:ascii="Consolas" w:hAnsi="Consolas"/>
                <w:b w:val="0"/>
                <w:i w:val="0"/>
                <w:color w:val="64748B"/>
                <w:sz w:val="17"/>
              </w:rPr>
              <w:t xml:space="preserve"> 76  </w:t>
            </w:r>
            <w:r>
              <w:rPr>
                <w:rFonts w:ascii="Consolas" w:hAnsi="Consolas"/>
                <w:b w:val="0"/>
                <w:i w:val="0"/>
                <w:color w:val="1E293B"/>
                <w:sz w:val="17"/>
              </w:rPr>
              <w:br/>
            </w:r>
            <w:r>
              <w:rPr>
                <w:rFonts w:ascii="Consolas" w:hAnsi="Consolas"/>
                <w:b w:val="0"/>
                <w:i w:val="0"/>
                <w:color w:val="64748B"/>
                <w:sz w:val="17"/>
              </w:rPr>
              <w:t xml:space="preserve"> 77  </w:t>
            </w:r>
            <w:r>
              <w:rPr>
                <w:rFonts w:ascii="Consolas" w:hAnsi="Consolas"/>
                <w:b w:val="0"/>
                <w:i w:val="0"/>
                <w:color w:val="1E293B"/>
                <w:sz w:val="17"/>
              </w:rPr>
              <w:t xml:space="preserve">    // Перевірка налаштування шрифту</w:t>
              <w:br/>
            </w:r>
            <w:r>
              <w:rPr>
                <w:rFonts w:ascii="Consolas" w:hAnsi="Consolas"/>
                <w:b w:val="0"/>
                <w:i w:val="0"/>
                <w:color w:val="64748B"/>
                <w:sz w:val="17"/>
              </w:rPr>
              <w:t xml:space="preserve"> 78  </w:t>
            </w:r>
            <w:r>
              <w:rPr>
                <w:rFonts w:ascii="Consolas" w:hAnsi="Consolas"/>
                <w:b w:val="0"/>
                <w:i w:val="0"/>
                <w:color w:val="1E293B"/>
                <w:sz w:val="17"/>
              </w:rPr>
              <w:t xml:space="preserve">    expect(AppStyles.fontFamily, 'Inter');</w:t>
              <w:br/>
            </w:r>
            <w:r>
              <w:rPr>
                <w:rFonts w:ascii="Consolas" w:hAnsi="Consolas"/>
                <w:b w:val="0"/>
                <w:i w:val="0"/>
                <w:color w:val="64748B"/>
                <w:sz w:val="17"/>
              </w:rPr>
              <w:t xml:space="preserve"> 79  </w:t>
            </w:r>
            <w:r>
              <w:rPr>
                <w:rFonts w:ascii="Consolas" w:hAnsi="Consolas"/>
                <w:b w:val="0"/>
                <w:i w:val="0"/>
                <w:color w:val="1E293B"/>
                <w:sz w:val="17"/>
              </w:rPr>
              <w:t xml:space="preserve">    expect(AppStyles.titleStatic.fontFamily, 'Inter');</w:t>
              <w:br/>
            </w:r>
            <w:r>
              <w:rPr>
                <w:rFonts w:ascii="Consolas" w:hAnsi="Consolas"/>
                <w:b w:val="0"/>
                <w:i w:val="0"/>
                <w:color w:val="64748B"/>
                <w:sz w:val="17"/>
              </w:rPr>
              <w:t xml:space="preserve"> 80  </w:t>
            </w:r>
            <w:r>
              <w:rPr>
                <w:rFonts w:ascii="Consolas" w:hAnsi="Consolas"/>
                <w:b w:val="0"/>
                <w:i w:val="0"/>
                <w:color w:val="1E293B"/>
                <w:sz w:val="17"/>
              </w:rPr>
              <w:t xml:space="preserve">    expect(AppStyles.button.fontFamily, 'Inter');</w:t>
              <w:br/>
            </w:r>
            <w:r>
              <w:rPr>
                <w:rFonts w:ascii="Consolas" w:hAnsi="Consolas"/>
                <w:b w:val="0"/>
                <w:i w:val="0"/>
                <w:color w:val="64748B"/>
                <w:sz w:val="17"/>
              </w:rPr>
              <w:t xml:space="preserve"> 81  </w:t>
            </w:r>
            <w:r>
              <w:rPr>
                <w:rFonts w:ascii="Consolas" w:hAnsi="Consolas"/>
                <w:b w:val="0"/>
                <w:i w:val="0"/>
                <w:color w:val="1E293B"/>
                <w:sz w:val="17"/>
              </w:rPr>
              <w:t xml:space="preserve">  });</w:t>
              <w:br/>
            </w:r>
            <w:r>
              <w:rPr>
                <w:rFonts w:ascii="Consolas" w:hAnsi="Consolas"/>
                <w:b w:val="0"/>
                <w:i w:val="0"/>
                <w:color w:val="64748B"/>
                <w:sz w:val="17"/>
              </w:rPr>
              <w:t xml:space="preserve"> 82  </w:t>
            </w:r>
            <w:r>
              <w:rPr>
                <w:rFonts w:ascii="Consolas" w:hAnsi="Consolas"/>
                <w:b w:val="0"/>
                <w:i w:val="0"/>
                <w:color w:val="1E293B"/>
                <w:sz w:val="17"/>
              </w:rPr>
              <w:br/>
            </w:r>
            <w:r>
              <w:rPr>
                <w:rFonts w:ascii="Consolas" w:hAnsi="Consolas"/>
                <w:b w:val="0"/>
                <w:i w:val="0"/>
                <w:color w:val="64748B"/>
                <w:sz w:val="17"/>
              </w:rPr>
              <w:t xml:space="preserve"> 83  </w:t>
            </w:r>
            <w:r>
              <w:rPr>
                <w:rFonts w:ascii="Consolas" w:hAnsi="Consolas"/>
                <w:b w:val="0"/>
                <w:i w:val="0"/>
                <w:color w:val="1E293B"/>
                <w:sz w:val="17"/>
              </w:rPr>
              <w:t xml:space="preserve">  testWidgets('5. Відображення діалогу підтвердження виходу з акаунта', (</w:t>
              <w:br/>
            </w:r>
            <w:r>
              <w:rPr>
                <w:rFonts w:ascii="Consolas" w:hAnsi="Consolas"/>
                <w:b w:val="0"/>
                <w:i w:val="0"/>
                <w:color w:val="64748B"/>
                <w:sz w:val="17"/>
              </w:rPr>
              <w:t xml:space="preserve"> 84  </w:t>
            </w:r>
            <w:r>
              <w:rPr>
                <w:rFonts w:ascii="Consolas" w:hAnsi="Consolas"/>
                <w:b w:val="0"/>
                <w:i w:val="0"/>
                <w:color w:val="1E293B"/>
                <w:sz w:val="17"/>
              </w:rPr>
              <w:t xml:space="preserve">    WidgetTester tester,</w:t>
              <w:br/>
            </w:r>
            <w:r>
              <w:rPr>
                <w:rFonts w:ascii="Consolas" w:hAnsi="Consolas"/>
                <w:b w:val="0"/>
                <w:i w:val="0"/>
                <w:color w:val="64748B"/>
                <w:sz w:val="17"/>
              </w:rPr>
              <w:t xml:space="preserve"> 85  </w:t>
            </w:r>
            <w:r>
              <w:rPr>
                <w:rFonts w:ascii="Consolas" w:hAnsi="Consolas"/>
                <w:b w:val="0"/>
                <w:i w:val="0"/>
                <w:color w:val="1E293B"/>
                <w:sz w:val="17"/>
              </w:rPr>
              <w:t xml:space="preserve">  ) async {</w:t>
              <w:br/>
            </w:r>
            <w:r>
              <w:rPr>
                <w:rFonts w:ascii="Consolas" w:hAnsi="Consolas"/>
                <w:b w:val="0"/>
                <w:i w:val="0"/>
                <w:color w:val="64748B"/>
                <w:sz w:val="17"/>
              </w:rPr>
              <w:t xml:space="preserve"> 86  </w:t>
            </w:r>
            <w:r>
              <w:rPr>
                <w:rFonts w:ascii="Consolas" w:hAnsi="Consolas"/>
                <w:b w:val="0"/>
                <w:i w:val="0"/>
                <w:color w:val="1E293B"/>
                <w:sz w:val="17"/>
              </w:rPr>
              <w:t xml:space="preserve">    await tester.pumpWidget(const ProfileApp());</w:t>
              <w:br/>
            </w:r>
            <w:r>
              <w:rPr>
                <w:rFonts w:ascii="Consolas" w:hAnsi="Consolas"/>
                <w:b w:val="0"/>
                <w:i w:val="0"/>
                <w:color w:val="64748B"/>
                <w:sz w:val="17"/>
              </w:rPr>
              <w:t xml:space="preserve"> 87  </w:t>
            </w:r>
            <w:r>
              <w:rPr>
                <w:rFonts w:ascii="Consolas" w:hAnsi="Consolas"/>
                <w:b w:val="0"/>
                <w:i w:val="0"/>
                <w:color w:val="1E293B"/>
                <w:sz w:val="17"/>
              </w:rPr>
              <w:t xml:space="preserve">    await tester.pumpAndSettle();</w:t>
              <w:br/>
            </w:r>
            <w:r>
              <w:rPr>
                <w:rFonts w:ascii="Consolas" w:hAnsi="Consolas"/>
                <w:b w:val="0"/>
                <w:i w:val="0"/>
                <w:color w:val="64748B"/>
                <w:sz w:val="17"/>
              </w:rPr>
              <w:t xml:space="preserve"> 88  </w:t>
            </w:r>
            <w:r>
              <w:rPr>
                <w:rFonts w:ascii="Consolas" w:hAnsi="Consolas"/>
                <w:b w:val="0"/>
                <w:i w:val="0"/>
                <w:color w:val="1E293B"/>
                <w:sz w:val="17"/>
              </w:rPr>
              <w:br/>
            </w:r>
            <w:r>
              <w:rPr>
                <w:rFonts w:ascii="Consolas" w:hAnsi="Consolas"/>
                <w:b w:val="0"/>
                <w:i w:val="0"/>
                <w:color w:val="64748B"/>
                <w:sz w:val="17"/>
              </w:rPr>
              <w:t xml:space="preserve"> 89  </w:t>
            </w:r>
            <w:r>
              <w:rPr>
                <w:rFonts w:ascii="Consolas" w:hAnsi="Consolas"/>
                <w:b w:val="0"/>
                <w:i w:val="0"/>
                <w:color w:val="1E293B"/>
                <w:sz w:val="17"/>
              </w:rPr>
              <w:t xml:space="preserve">    // Знаходимо та натискаємо кнопку виходу</w:t>
              <w:br/>
            </w:r>
            <w:r>
              <w:rPr>
                <w:rFonts w:ascii="Consolas" w:hAnsi="Consolas"/>
                <w:b w:val="0"/>
                <w:i w:val="0"/>
                <w:color w:val="64748B"/>
                <w:sz w:val="17"/>
              </w:rPr>
              <w:t xml:space="preserve"> 90  </w:t>
            </w:r>
            <w:r>
              <w:rPr>
                <w:rFonts w:ascii="Consolas" w:hAnsi="Consolas"/>
                <w:b w:val="0"/>
                <w:i w:val="0"/>
                <w:color w:val="1E293B"/>
                <w:sz w:val="17"/>
              </w:rPr>
              <w:t xml:space="preserve">    final logoutButton = find.text('Вийти з акаунта');</w:t>
              <w:br/>
            </w:r>
            <w:r>
              <w:rPr>
                <w:rFonts w:ascii="Consolas" w:hAnsi="Consolas"/>
                <w:b w:val="0"/>
                <w:i w:val="0"/>
                <w:color w:val="64748B"/>
                <w:sz w:val="17"/>
              </w:rPr>
              <w:t xml:space="preserve"> 91  </w:t>
            </w:r>
            <w:r>
              <w:rPr>
                <w:rFonts w:ascii="Consolas" w:hAnsi="Consolas"/>
                <w:b w:val="0"/>
                <w:i w:val="0"/>
                <w:color w:val="1E293B"/>
                <w:sz w:val="17"/>
              </w:rPr>
              <w:t xml:space="preserve">    await tester.ensureVisible(logoutButton);</w:t>
              <w:br/>
            </w:r>
            <w:r>
              <w:rPr>
                <w:rFonts w:ascii="Consolas" w:hAnsi="Consolas"/>
                <w:b w:val="0"/>
                <w:i w:val="0"/>
                <w:color w:val="64748B"/>
                <w:sz w:val="17"/>
              </w:rPr>
              <w:t xml:space="preserve"> 92  </w:t>
            </w:r>
            <w:r>
              <w:rPr>
                <w:rFonts w:ascii="Consolas" w:hAnsi="Consolas"/>
                <w:b w:val="0"/>
                <w:i w:val="0"/>
                <w:color w:val="1E293B"/>
                <w:sz w:val="17"/>
              </w:rPr>
              <w:t xml:space="preserve">    await tester.tap(logoutButton);</w:t>
              <w:br/>
            </w:r>
            <w:r>
              <w:rPr>
                <w:rFonts w:ascii="Consolas" w:hAnsi="Consolas"/>
                <w:b w:val="0"/>
                <w:i w:val="0"/>
                <w:color w:val="64748B"/>
                <w:sz w:val="17"/>
              </w:rPr>
              <w:t xml:space="preserve"> 93  </w:t>
            </w:r>
            <w:r>
              <w:rPr>
                <w:rFonts w:ascii="Consolas" w:hAnsi="Consolas"/>
                <w:b w:val="0"/>
                <w:i w:val="0"/>
                <w:color w:val="1E293B"/>
                <w:sz w:val="17"/>
              </w:rPr>
              <w:t xml:space="preserve">    await tester.pumpAndSettle();</w:t>
              <w:br/>
            </w:r>
            <w:r>
              <w:rPr>
                <w:rFonts w:ascii="Consolas" w:hAnsi="Consolas"/>
                <w:b w:val="0"/>
                <w:i w:val="0"/>
                <w:color w:val="64748B"/>
                <w:sz w:val="17"/>
              </w:rPr>
              <w:t xml:space="preserve"> 94  </w:t>
            </w:r>
            <w:r>
              <w:rPr>
                <w:rFonts w:ascii="Consolas" w:hAnsi="Consolas"/>
                <w:b w:val="0"/>
                <w:i w:val="0"/>
                <w:color w:val="1E293B"/>
                <w:sz w:val="17"/>
              </w:rPr>
              <w:br/>
            </w:r>
            <w:r>
              <w:rPr>
                <w:rFonts w:ascii="Consolas" w:hAnsi="Consolas"/>
                <w:b w:val="0"/>
                <w:i w:val="0"/>
                <w:color w:val="64748B"/>
                <w:sz w:val="17"/>
              </w:rPr>
              <w:t xml:space="preserve"> 95  </w:t>
            </w:r>
            <w:r>
              <w:rPr>
                <w:rFonts w:ascii="Consolas" w:hAnsi="Consolas"/>
                <w:b w:val="0"/>
                <w:i w:val="0"/>
                <w:color w:val="1E293B"/>
                <w:sz w:val="17"/>
              </w:rPr>
              <w:t xml:space="preserve">    // Перевіряємо відображення діалогового вікна AlertDialog</w:t>
              <w:br/>
            </w:r>
            <w:r>
              <w:rPr>
                <w:rFonts w:ascii="Consolas" w:hAnsi="Consolas"/>
                <w:b w:val="0"/>
                <w:i w:val="0"/>
                <w:color w:val="64748B"/>
                <w:sz w:val="17"/>
              </w:rPr>
              <w:t xml:space="preserve"> 96  </w:t>
            </w:r>
            <w:r>
              <w:rPr>
                <w:rFonts w:ascii="Consolas" w:hAnsi="Consolas"/>
                <w:b w:val="0"/>
                <w:i w:val="0"/>
                <w:color w:val="1E293B"/>
                <w:sz w:val="17"/>
              </w:rPr>
              <w:t xml:space="preserve">    expect(find.byType(AlertDialog), findsOneWidget);</w:t>
              <w:br/>
            </w:r>
            <w:r>
              <w:rPr>
                <w:rFonts w:ascii="Consolas" w:hAnsi="Consolas"/>
                <w:b w:val="0"/>
                <w:i w:val="0"/>
                <w:color w:val="64748B"/>
                <w:sz w:val="17"/>
              </w:rPr>
              <w:t xml:space="preserve"> 97  </w:t>
            </w:r>
            <w:r>
              <w:rPr>
                <w:rFonts w:ascii="Consolas" w:hAnsi="Consolas"/>
                <w:b w:val="0"/>
                <w:i w:val="0"/>
                <w:color w:val="1E293B"/>
                <w:sz w:val="17"/>
              </w:rPr>
              <w:t xml:space="preserve">    expect(find.text('Вихід із профілю'), findsOneWidget);</w:t>
              <w:br/>
            </w:r>
            <w:r>
              <w:rPr>
                <w:rFonts w:ascii="Consolas" w:hAnsi="Consolas"/>
                <w:b w:val="0"/>
                <w:i w:val="0"/>
                <w:color w:val="64748B"/>
                <w:sz w:val="17"/>
              </w:rPr>
              <w:t xml:space="preserve"> 98  </w:t>
            </w:r>
            <w:r>
              <w:rPr>
                <w:rFonts w:ascii="Consolas" w:hAnsi="Consolas"/>
                <w:b w:val="0"/>
                <w:i w:val="0"/>
                <w:color w:val="1E293B"/>
                <w:sz w:val="17"/>
              </w:rPr>
              <w:t xml:space="preserve">    expect(find.text('Скасувати'), findsOneWidget);</w:t>
              <w:br/>
            </w:r>
            <w:r>
              <w:rPr>
                <w:rFonts w:ascii="Consolas" w:hAnsi="Consolas"/>
                <w:b w:val="0"/>
                <w:i w:val="0"/>
                <w:color w:val="64748B"/>
                <w:sz w:val="17"/>
              </w:rPr>
              <w:t xml:space="preserve"> 99  </w:t>
            </w:r>
            <w:r>
              <w:rPr>
                <w:rFonts w:ascii="Consolas" w:hAnsi="Consolas"/>
                <w:b w:val="0"/>
                <w:i w:val="0"/>
                <w:color w:val="1E293B"/>
                <w:sz w:val="17"/>
              </w:rPr>
              <w:br/>
            </w:r>
            <w:r>
              <w:rPr>
                <w:rFonts w:ascii="Consolas" w:hAnsi="Consolas"/>
                <w:b w:val="0"/>
                <w:i w:val="0"/>
                <w:color w:val="64748B"/>
                <w:sz w:val="17"/>
              </w:rPr>
              <w:t xml:space="preserve">100  </w:t>
            </w:r>
            <w:r>
              <w:rPr>
                <w:rFonts w:ascii="Consolas" w:hAnsi="Consolas"/>
                <w:b w:val="0"/>
                <w:i w:val="0"/>
                <w:color w:val="1E293B"/>
                <w:sz w:val="17"/>
              </w:rPr>
              <w:t xml:space="preserve">    // Скасовуємо вихід</w:t>
              <w:br/>
            </w:r>
            <w:r>
              <w:rPr>
                <w:rFonts w:ascii="Consolas" w:hAnsi="Consolas"/>
                <w:b w:val="0"/>
                <w:i w:val="0"/>
                <w:color w:val="64748B"/>
                <w:sz w:val="17"/>
              </w:rPr>
              <w:t xml:space="preserve">101  </w:t>
            </w:r>
            <w:r>
              <w:rPr>
                <w:rFonts w:ascii="Consolas" w:hAnsi="Consolas"/>
                <w:b w:val="0"/>
                <w:i w:val="0"/>
                <w:color w:val="1E293B"/>
                <w:sz w:val="17"/>
              </w:rPr>
              <w:t xml:space="preserve">    await tester.tap(find.text('Скасувати'));</w:t>
              <w:br/>
            </w:r>
            <w:r>
              <w:rPr>
                <w:rFonts w:ascii="Consolas" w:hAnsi="Consolas"/>
                <w:b w:val="0"/>
                <w:i w:val="0"/>
                <w:color w:val="64748B"/>
                <w:sz w:val="17"/>
              </w:rPr>
              <w:t xml:space="preserve">102  </w:t>
            </w:r>
            <w:r>
              <w:rPr>
                <w:rFonts w:ascii="Consolas" w:hAnsi="Consolas"/>
                <w:b w:val="0"/>
                <w:i w:val="0"/>
                <w:color w:val="1E293B"/>
                <w:sz w:val="17"/>
              </w:rPr>
              <w:t xml:space="preserve">    await tester.pumpAndSettle();</w:t>
              <w:br/>
            </w:r>
            <w:r>
              <w:rPr>
                <w:rFonts w:ascii="Consolas" w:hAnsi="Consolas"/>
                <w:b w:val="0"/>
                <w:i w:val="0"/>
                <w:color w:val="64748B"/>
                <w:sz w:val="17"/>
              </w:rPr>
              <w:t xml:space="preserve">103  </w:t>
            </w:r>
            <w:r>
              <w:rPr>
                <w:rFonts w:ascii="Consolas" w:hAnsi="Consolas"/>
                <w:b w:val="0"/>
                <w:i w:val="0"/>
                <w:color w:val="1E293B"/>
                <w:sz w:val="17"/>
              </w:rPr>
              <w:br/>
            </w:r>
            <w:r>
              <w:rPr>
                <w:rFonts w:ascii="Consolas" w:hAnsi="Consolas"/>
                <w:b w:val="0"/>
                <w:i w:val="0"/>
                <w:color w:val="64748B"/>
                <w:sz w:val="17"/>
              </w:rPr>
              <w:t xml:space="preserve">104  </w:t>
            </w:r>
            <w:r>
              <w:rPr>
                <w:rFonts w:ascii="Consolas" w:hAnsi="Consolas"/>
                <w:b w:val="0"/>
                <w:i w:val="0"/>
                <w:color w:val="1E293B"/>
                <w:sz w:val="17"/>
              </w:rPr>
              <w:t xml:space="preserve">    expect(find.byType(AlertDialog), findsNothing);</w:t>
              <w:br/>
            </w:r>
            <w:r>
              <w:rPr>
                <w:rFonts w:ascii="Consolas" w:hAnsi="Consolas"/>
                <w:b w:val="0"/>
                <w:i w:val="0"/>
                <w:color w:val="64748B"/>
                <w:sz w:val="17"/>
              </w:rPr>
              <w:t xml:space="preserve">105  </w:t>
            </w:r>
            <w:r>
              <w:rPr>
                <w:rFonts w:ascii="Consolas" w:hAnsi="Consolas"/>
                <w:b w:val="0"/>
                <w:i w:val="0"/>
                <w:color w:val="1E293B"/>
                <w:sz w:val="17"/>
              </w:rPr>
              <w:t xml:space="preserve">  });</w:t>
              <w:br/>
            </w:r>
            <w:r>
              <w:rPr>
                <w:rFonts w:ascii="Consolas" w:hAnsi="Consolas"/>
                <w:b w:val="0"/>
                <w:i w:val="0"/>
                <w:color w:val="64748B"/>
                <w:sz w:val="17"/>
              </w:rPr>
              <w:t xml:space="preserve">106  </w:t>
            </w:r>
            <w:r>
              <w:rPr>
                <w:rFonts w:ascii="Consolas" w:hAnsi="Consolas"/>
                <w:b w:val="0"/>
                <w:i w:val="0"/>
                <w:color w:val="1E293B"/>
                <w:sz w:val="17"/>
              </w:rPr>
              <w:t>}</w:t>
              <w:br/>
            </w:r>
          </w:p>
        </w:tc>
      </w:tr>
    </w:tbl>
    <w:p>
      <w:pPr>
        <w:keepNext/>
        <w:spacing w:before="280" w:after="120"/>
      </w:pPr>
      <w:r>
        <w:rPr>
          <w:rFonts w:ascii="Times New Roman" w:hAnsi="Times New Roman"/>
          <w:b/>
          <w:i w:val="0"/>
          <w:color w:val="0F2240"/>
          <w:sz w:val="30"/>
        </w:rPr>
        <w:t>4. Результати виконання та тестування програми</w:t>
      </w:r>
    </w:p>
    <w:p>
      <w:pPr>
        <w:spacing w:line="276" w:lineRule="auto" w:after="80"/>
      </w:pPr>
      <w:r>
        <w:rPr>
          <w:rFonts w:ascii="Times New Roman" w:hAnsi="Times New Roman"/>
          <w:b w:val="0"/>
          <w:i w:val="0"/>
          <w:color w:val="1E293B"/>
          <w:sz w:val="24"/>
        </w:rPr>
        <w:t>Застосунок було зібрано та верифіковано в середовищі емулятора Android (API 36, Android 16), а також перевірено автоматизованим тестовим набором flutter test.</w:t>
      </w:r>
    </w:p>
    <w:p>
      <w:pPr>
        <w:spacing w:line="276" w:lineRule="auto" w:after="80"/>
      </w:pPr>
      <w:r>
        <w:rPr>
          <w:rFonts w:ascii="Times New Roman" w:hAnsi="Times New Roman"/>
          <w:b/>
          <w:i w:val="0"/>
          <w:color w:val="1E293B"/>
          <w:sz w:val="24"/>
        </w:rPr>
        <w:t xml:space="preserve">Тестування: </w:t>
      </w:r>
      <w:r>
        <w:rPr>
          <w:rFonts w:ascii="Times New Roman" w:hAnsi="Times New Roman"/>
          <w:b w:val="0"/>
          <w:i w:val="0"/>
          <w:color w:val="1E293B"/>
          <w:sz w:val="24"/>
        </w:rPr>
        <w:t>Результати автоматизованого тестування (5/5 тестів пройдено успішно):</w:t>
      </w:r>
    </w:p>
    <w:p>
      <w:pPr>
        <w:keepNext/>
        <w:spacing w:before="200" w:after="80"/>
      </w:pPr>
      <w:r>
        <w:rPr>
          <w:rFonts w:ascii="Times New Roman" w:hAnsi="Times New Roman"/>
          <w:b/>
          <w:i w:val="0"/>
          <w:color w:val="4A90E2"/>
          <w:sz w:val="26"/>
        </w:rPr>
        <w:t>Лістинг: Результат виконання flutter test</w:t>
      </w:r>
    </w:p>
    <w:tbl>
      <w:tblPr>
        <w:tblW w:type="auto" w:w="0"/>
        <w:jc w:val="center"/>
        <w:tblLayout w:type="fixed"/>
        <w:tblLook w:firstColumn="1" w:firstRow="1" w:lastColumn="0" w:lastRow="0" w:noHBand="0" w:noVBand="1" w:val="04A0"/>
      </w:tblPr>
      <w:tblGrid>
        <w:gridCol w:w="9979"/>
      </w:tblGrid>
      <w:tr>
        <w:tc>
          <w:tcPr>
            <w:tcW w:type="dxa" w:w="9792"/>
            <w:shd w:fill="F8F9FA"/>
            <w:tcBorders>
              <w:top w:val="single" w:sz="4" w:space="0" w:color="CBD5E1"/>
              <w:bottom w:val="single" w:sz="4" w:space="0" w:color="CBD5E1"/>
              <w:left w:val="single" w:sz="18" w:space="0" w:color="4A90E2"/>
              <w:right w:val="single" w:sz="4" w:space="0" w:color="CBD5E1"/>
            </w:tcBorders>
          </w:tcPr>
          <w:p>
            <w:pPr>
              <w:spacing w:before="60" w:after="60" w:line="240" w:lineRule="auto"/>
            </w:pPr>
            <w:r>
              <w:rPr>
                <w:rFonts w:ascii="Consolas" w:hAnsi="Consolas"/>
                <w:b w:val="0"/>
                <w:i w:val="0"/>
                <w:color w:val="64748B"/>
                <w:sz w:val="17"/>
              </w:rPr>
              <w:t xml:space="preserve">  1  </w:t>
            </w:r>
            <w:r>
              <w:rPr>
                <w:rFonts w:ascii="Consolas" w:hAnsi="Consolas"/>
                <w:b w:val="0"/>
                <w:i w:val="0"/>
                <w:color w:val="1E293B"/>
                <w:sz w:val="17"/>
              </w:rPr>
              <w:t>00:00 +0: loading test/widget_test.dart</w:t>
              <w:br/>
            </w:r>
            <w:r>
              <w:rPr>
                <w:rFonts w:ascii="Consolas" w:hAnsi="Consolas"/>
                <w:b w:val="0"/>
                <w:i w:val="0"/>
                <w:color w:val="64748B"/>
                <w:sz w:val="17"/>
              </w:rPr>
              <w:t xml:space="preserve">  2  </w:t>
            </w:r>
            <w:r>
              <w:rPr>
                <w:rFonts w:ascii="Consolas" w:hAnsi="Consolas"/>
                <w:b w:val="0"/>
                <w:i w:val="0"/>
                <w:color w:val="1E293B"/>
                <w:sz w:val="17"/>
              </w:rPr>
              <w:t>00:00 +0: 1. Відображення екрана ProfileScreen та обов’язкових елементів</w:t>
              <w:br/>
            </w:r>
            <w:r>
              <w:rPr>
                <w:rFonts w:ascii="Consolas" w:hAnsi="Consolas"/>
                <w:b w:val="0"/>
                <w:i w:val="0"/>
                <w:color w:val="64748B"/>
                <w:sz w:val="17"/>
              </w:rPr>
              <w:t xml:space="preserve">  3  </w:t>
            </w:r>
            <w:r>
              <w:rPr>
                <w:rFonts w:ascii="Consolas" w:hAnsi="Consolas"/>
                <w:b w:val="0"/>
                <w:i w:val="0"/>
                <w:color w:val="1E293B"/>
                <w:sz w:val="17"/>
              </w:rPr>
              <w:t>00:00 +1: 2. Перемикання теми з темної (Dark) на світлу (Light)</w:t>
              <w:br/>
            </w:r>
            <w:r>
              <w:rPr>
                <w:rFonts w:ascii="Consolas" w:hAnsi="Consolas"/>
                <w:b w:val="0"/>
                <w:i w:val="0"/>
                <w:color w:val="64748B"/>
                <w:sz w:val="17"/>
              </w:rPr>
              <w:t xml:space="preserve">  4  </w:t>
            </w:r>
            <w:r>
              <w:rPr>
                <w:rFonts w:ascii="Consolas" w:hAnsi="Consolas"/>
                <w:b w:val="0"/>
                <w:i w:val="0"/>
                <w:color w:val="1E293B"/>
                <w:sz w:val="17"/>
              </w:rPr>
              <w:t>00:00 +2: 3. Повторне перемикання теми зі світлої назад у темну</w:t>
              <w:br/>
            </w:r>
            <w:r>
              <w:rPr>
                <w:rFonts w:ascii="Consolas" w:hAnsi="Consolas"/>
                <w:b w:val="0"/>
                <w:i w:val="0"/>
                <w:color w:val="64748B"/>
                <w:sz w:val="17"/>
              </w:rPr>
              <w:t xml:space="preserve">  5  </w:t>
            </w:r>
            <w:r>
              <w:rPr>
                <w:rFonts w:ascii="Consolas" w:hAnsi="Consolas"/>
                <w:b w:val="0"/>
                <w:i w:val="0"/>
                <w:color w:val="1E293B"/>
                <w:sz w:val="17"/>
              </w:rPr>
              <w:t>00:00 +3: 4. Перевірка цілісності палітри AppColors та стилів AppStyles</w:t>
              <w:br/>
            </w:r>
            <w:r>
              <w:rPr>
                <w:rFonts w:ascii="Consolas" w:hAnsi="Consolas"/>
                <w:b w:val="0"/>
                <w:i w:val="0"/>
                <w:color w:val="64748B"/>
                <w:sz w:val="17"/>
              </w:rPr>
              <w:t xml:space="preserve">  6  </w:t>
            </w:r>
            <w:r>
              <w:rPr>
                <w:rFonts w:ascii="Consolas" w:hAnsi="Consolas"/>
                <w:b w:val="0"/>
                <w:i w:val="0"/>
                <w:color w:val="1E293B"/>
                <w:sz w:val="17"/>
              </w:rPr>
              <w:t>00:00 +4: 5. Відображення діалогу підтвердження виходу з акаунта</w:t>
              <w:br/>
            </w:r>
            <w:r>
              <w:rPr>
                <w:rFonts w:ascii="Consolas" w:hAnsi="Consolas"/>
                <w:b w:val="0"/>
                <w:i w:val="0"/>
                <w:color w:val="64748B"/>
                <w:sz w:val="17"/>
              </w:rPr>
              <w:t xml:space="preserve">  7  </w:t>
            </w:r>
            <w:r>
              <w:rPr>
                <w:rFonts w:ascii="Consolas" w:hAnsi="Consolas"/>
                <w:b w:val="0"/>
                <w:i w:val="0"/>
                <w:color w:val="1E293B"/>
                <w:sz w:val="17"/>
              </w:rPr>
              <w:t>00:00 +5: All tests passed!</w:t>
              <w:br/>
            </w:r>
          </w:p>
        </w:tc>
      </w:tr>
    </w:tbl>
    <w:p>
      <w:pPr>
        <w:keepNext/>
        <w:spacing w:before="200" w:after="80"/>
      </w:pPr>
      <w:r>
        <w:rPr>
          <w:rFonts w:ascii="Times New Roman" w:hAnsi="Times New Roman"/>
          <w:b/>
          <w:i w:val="0"/>
          <w:color w:val="4A90E2"/>
          <w:sz w:val="26"/>
        </w:rPr>
        <w:t>Демонстрація перемикання тем (Dark Mode vs Light Mode)</w:t>
      </w:r>
    </w:p>
    <w:p>
      <w:pPr>
        <w:spacing w:before="120" w:after="80"/>
        <w:jc w:val="center"/>
      </w:pPr>
      <w:r>
        <w:drawing>
          <wp:inline xmlns:a="http://schemas.openxmlformats.org/drawingml/2006/main" xmlns:pic="http://schemas.openxmlformats.org/drawingml/2006/picture">
            <wp:extent cx="5669280" cy="6436995"/>
            <wp:docPr id="1" name="Picture 1"/>
            <wp:cNvGraphicFramePr>
              <a:graphicFrameLocks noChangeAspect="1"/>
            </wp:cNvGraphicFramePr>
            <a:graphic>
              <a:graphicData uri="http://schemas.openxmlformats.org/drawingml/2006/picture">
                <pic:pic>
                  <pic:nvPicPr>
                    <pic:cNvPr id="0" name="emulator_duo.png"/>
                    <pic:cNvPicPr/>
                  </pic:nvPicPr>
                  <pic:blipFill>
                    <a:blip r:embed="rId9"/>
                    <a:stretch>
                      <a:fillRect/>
                    </a:stretch>
                  </pic:blipFill>
                  <pic:spPr>
                    <a:xfrm>
                      <a:off x="0" y="0"/>
                      <a:ext cx="5669280" cy="6436995"/>
                    </a:xfrm>
                    <a:prstGeom prst="rect"/>
                  </pic:spPr>
                </pic:pic>
              </a:graphicData>
            </a:graphic>
          </wp:inline>
        </w:drawing>
      </w:r>
    </w:p>
    <w:p>
      <w:pPr>
        <w:spacing w:after="240"/>
        <w:jc w:val="center"/>
      </w:pPr>
      <w:r>
        <w:rPr>
          <w:rFonts w:ascii="Times New Roman" w:hAnsi="Times New Roman"/>
          <w:b w:val="0"/>
          <w:i/>
          <w:color w:val="64748B"/>
          <w:sz w:val="21"/>
        </w:rPr>
        <w:t>Рис. 9.1 — Порівняння екрана профілю у темній (Dark) та світлій (Light) темах</w:t>
      </w:r>
    </w:p>
    <w:p>
      <w:pPr>
        <w:keepNext/>
        <w:spacing w:before="200" w:after="80"/>
      </w:pPr>
      <w:r>
        <w:rPr>
          <w:rFonts w:ascii="Times New Roman" w:hAnsi="Times New Roman"/>
          <w:b/>
          <w:i w:val="0"/>
          <w:color w:val="4A90E2"/>
          <w:sz w:val="26"/>
        </w:rPr>
        <w:t>Повний цикл роботи застосунку (опції, кнопки та діалог виходу)</w:t>
      </w:r>
    </w:p>
    <w:p>
      <w:pPr>
        <w:spacing w:before="120" w:after="80"/>
        <w:jc w:val="center"/>
      </w:pPr>
      <w:r>
        <w:drawing>
          <wp:inline xmlns:a="http://schemas.openxmlformats.org/drawingml/2006/main" xmlns:pic="http://schemas.openxmlformats.org/drawingml/2006/picture">
            <wp:extent cx="5669280" cy="12755880"/>
            <wp:docPr id="2" name="Picture 2"/>
            <wp:cNvGraphicFramePr>
              <a:graphicFrameLocks noChangeAspect="1"/>
            </wp:cNvGraphicFramePr>
            <a:graphic>
              <a:graphicData uri="http://schemas.openxmlformats.org/drawingml/2006/picture">
                <pic:pic>
                  <pic:nvPicPr>
                    <pic:cNvPr id="0" name="emulator_quad.png"/>
                    <pic:cNvPicPr/>
                  </pic:nvPicPr>
                  <pic:blipFill>
                    <a:blip r:embed="rId10"/>
                    <a:stretch>
                      <a:fillRect/>
                    </a:stretch>
                  </pic:blipFill>
                  <pic:spPr>
                    <a:xfrm>
                      <a:off x="0" y="0"/>
                      <a:ext cx="5669280" cy="12755880"/>
                    </a:xfrm>
                    <a:prstGeom prst="rect"/>
                  </pic:spPr>
                </pic:pic>
              </a:graphicData>
            </a:graphic>
          </wp:inline>
        </w:drawing>
      </w:r>
    </w:p>
    <w:p>
      <w:pPr>
        <w:spacing w:after="240"/>
        <w:jc w:val="center"/>
      </w:pPr>
      <w:r>
        <w:rPr>
          <w:rFonts w:ascii="Times New Roman" w:hAnsi="Times New Roman"/>
          <w:b w:val="0"/>
          <w:i/>
          <w:color w:val="64748B"/>
          <w:sz w:val="21"/>
        </w:rPr>
        <w:t>Рис. 9.2 — Екрани профілю: Dark Mode, Light Mode, прокручений список опцій та діалог виходу</w:t>
      </w:r>
    </w:p>
    <w:p>
      <w:pPr>
        <w:keepNext/>
        <w:spacing w:before="280" w:after="120"/>
      </w:pPr>
      <w:r>
        <w:rPr>
          <w:rFonts w:ascii="Times New Roman" w:hAnsi="Times New Roman"/>
          <w:b/>
          <w:i w:val="0"/>
          <w:color w:val="0F2240"/>
          <w:sz w:val="30"/>
        </w:rPr>
        <w:t>5. Відповіді на контрольні запитання</w:t>
      </w:r>
    </w:p>
    <w:p>
      <w:pPr>
        <w:spacing w:line="276" w:lineRule="auto" w:after="60"/>
      </w:pPr>
      <w:r>
        <w:rPr>
          <w:rFonts w:ascii="Times New Roman" w:hAnsi="Times New Roman"/>
          <w:b/>
          <w:i w:val="0"/>
          <w:color w:val="0F2240"/>
          <w:sz w:val="24"/>
        </w:rPr>
        <w:t>1. Що таке ThemeData у Flutter?</w:t>
      </w:r>
    </w:p>
    <w:p>
      <w:pPr>
        <w:spacing w:line="276" w:lineRule="auto" w:after="160"/>
      </w:pPr>
      <w:r>
        <w:rPr>
          <w:rFonts w:ascii="Times New Roman" w:hAnsi="Times New Roman"/>
          <w:b w:val="0"/>
          <w:i w:val="0"/>
          <w:color w:val="1E293B"/>
          <w:sz w:val="24"/>
        </w:rPr>
        <w:t>ThemeData — це клас конфігурації у Flutter SDK, який визначає глобальні візуальні та типографічні властивості інтерфейсу застосунку або окремої гілки дерева віджетів. Він агрегує повний набір стилістичних параметрів: колірну схему (ColorScheme), типографіку (TextTheme), кольори поверхонь та фону (scaffoldBackgroundColor), стилі окремих компонентів (AppBarTheme, CardTheme, ElevatedButtonThemeData, SwitchThemeData тощо), властивості відступів, округлень та тіней. Через механізм Theme.of(context) дочірні віджети автоматично адаптують свій вигляд до налаштувань поточної теми за принципом наслідування віджетів (InheritedWidget), усуваючи потребу вручну передавати параметри оформлення.</w:t>
      </w:r>
    </w:p>
    <w:p>
      <w:pPr>
        <w:spacing w:line="276" w:lineRule="auto" w:after="60"/>
      </w:pPr>
      <w:r>
        <w:rPr>
          <w:rFonts w:ascii="Times New Roman" w:hAnsi="Times New Roman"/>
          <w:b/>
          <w:i w:val="0"/>
          <w:color w:val="0F2240"/>
          <w:sz w:val="24"/>
        </w:rPr>
        <w:t>2. Для чого використовуються theme, darkTheme та themeMode?</w:t>
      </w:r>
    </w:p>
    <w:p>
      <w:pPr>
        <w:spacing w:line="276" w:lineRule="auto" w:after="160"/>
      </w:pPr>
      <w:r>
        <w:rPr>
          <w:rFonts w:ascii="Times New Roman" w:hAnsi="Times New Roman"/>
          <w:b w:val="0"/>
          <w:i w:val="0"/>
          <w:color w:val="1E293B"/>
          <w:sz w:val="24"/>
        </w:rPr>
        <w:t>У кореневому віджеті MaterialApp:</w:t>
        <w:br/>
        <w:t>● theme — задає об'єкт ThemeData для світлого режиму оформлення (Light mode). Використовується за замовчуванням або коли активний світлий режим;</w:t>
        <w:br/>
        <w:t>● darkTheme — задає об'єкт ThemeData для темного режиму оформлення (Dark mode). Автоматично застосовується системою, коли пристрій переходить у нічний режим або коли явно обрано темну тему;</w:t>
        <w:br/>
        <w:t>● themeMode — визначає політику вибору активної теми серед значень enum ThemeMode: ThemeMode.system (адаптація до налаштувань ОС), ThemeMode.light (примусова світла тема), ThemeMode.dark (примусова темна тема).</w:t>
      </w:r>
    </w:p>
    <w:p>
      <w:pPr>
        <w:spacing w:line="276" w:lineRule="auto" w:after="60"/>
      </w:pPr>
      <w:r>
        <w:rPr>
          <w:rFonts w:ascii="Times New Roman" w:hAnsi="Times New Roman"/>
          <w:b/>
          <w:i w:val="0"/>
          <w:color w:val="0F2240"/>
          <w:sz w:val="24"/>
        </w:rPr>
        <w:t>3. Як реалізувати перемикання світлої і темної теми у застосунку?</w:t>
      </w:r>
    </w:p>
    <w:p>
      <w:pPr>
        <w:spacing w:line="276" w:lineRule="auto" w:after="160"/>
      </w:pPr>
      <w:r>
        <w:rPr>
          <w:rFonts w:ascii="Times New Roman" w:hAnsi="Times New Roman"/>
          <w:b w:val="0"/>
          <w:i w:val="0"/>
          <w:color w:val="1E293B"/>
          <w:sz w:val="24"/>
        </w:rPr>
        <w:t>Динамічне перемикання теми реалізується шляхом керування станом активного режиму (наприклад, булевою змінною bool isDarkMode або екземпляром ThemeMode):</w:t>
        <w:br/>
        <w:t>1. У кореневому віджеті зі станом (StatefulWidget) або через менеджер стану (Provider, Riverpod, ValueNotifier) зберігається змінна поточного стану теми;</w:t>
        <w:br/>
        <w:t>2. Властивість themeMode у MaterialApp зв'язується з цим станом: themeMode: isDarkMode ? ThemeMode.dark : ThemeMode.light;</w:t>
        <w:br/>
        <w:t>3. У налаштуваннях або профілі користувача розміщується перемикач (Switch або SwitchListTile), обробник onChanged якого викликає setState(() =&gt; isDarkMode = value) або сповіщає слухачів;</w:t>
        <w:br/>
        <w:t>4. Після зміни стану кореневий віджет перебудовується, і MaterialApp плавно змінює глобальну тему застосунку.</w:t>
      </w:r>
    </w:p>
    <w:p>
      <w:pPr>
        <w:spacing w:line="276" w:lineRule="auto" w:after="60"/>
      </w:pPr>
      <w:r>
        <w:rPr>
          <w:rFonts w:ascii="Times New Roman" w:hAnsi="Times New Roman"/>
          <w:b/>
          <w:i w:val="0"/>
          <w:color w:val="0F2240"/>
          <w:sz w:val="24"/>
        </w:rPr>
        <w:t>4. Що таке ресурси (assets) у Flutter? Які їх основні типи?</w:t>
      </w:r>
    </w:p>
    <w:p>
      <w:pPr>
        <w:spacing w:line="276" w:lineRule="auto" w:after="160"/>
      </w:pPr>
      <w:r>
        <w:rPr>
          <w:rFonts w:ascii="Times New Roman" w:hAnsi="Times New Roman"/>
          <w:b w:val="0"/>
          <w:i w:val="0"/>
          <w:color w:val="1E293B"/>
          <w:sz w:val="24"/>
        </w:rPr>
        <w:t>Ресурси (assets) — це статичні зовнішні файли, які пакуються разом із виконуваним бінарним файлом застосунку (APK, IPA або вебархівом) і доступні під час виконання програми через клас AssetBundle без звернення до мережі.</w:t>
        <w:br/>
        <w:t>Основні типи ресурсів:</w:t>
        <w:br/>
        <w:t>● Растрові графічні зображення: PNG, JPEG, GIF, WebP (фотографії, банери, аватари);</w:t>
        <w:br/>
        <w:t>● Векторні зображення: SVG (відображаються за допомогою пакету flutter_svg);</w:t>
        <w:br/>
        <w:t>● Шрифти (Fonts): файли форматів TTF, OTF для кастомної типографіки та брендових накреслень;</w:t>
        <w:br/>
        <w:t>● Іконки: растрові PNG-іконки або векторні кастомні icon-фонти;</w:t>
        <w:br/>
        <w:t>● Файли конфігурації та даних: JSON, YAML, текстові файли, локалізаційні словники (ARB);</w:t>
        <w:br/>
        <w:t>● Медіа-файли: анімації Lottie (JSON), векторні сцени Rive, аудіо та відео.</w:t>
      </w:r>
    </w:p>
    <w:p>
      <w:pPr>
        <w:spacing w:line="276" w:lineRule="auto" w:after="60"/>
      </w:pPr>
      <w:r>
        <w:rPr>
          <w:rFonts w:ascii="Times New Roman" w:hAnsi="Times New Roman"/>
          <w:b/>
          <w:i w:val="0"/>
          <w:color w:val="0F2240"/>
          <w:sz w:val="24"/>
        </w:rPr>
        <w:t>5. Як додати зображення та шрифти до Flutter-проєкту?</w:t>
      </w:r>
    </w:p>
    <w:p>
      <w:pPr>
        <w:spacing w:line="276" w:lineRule="auto" w:after="160"/>
      </w:pPr>
      <w:r>
        <w:rPr>
          <w:rFonts w:ascii="Times New Roman" w:hAnsi="Times New Roman"/>
          <w:b w:val="0"/>
          <w:i w:val="0"/>
          <w:color w:val="1E293B"/>
          <w:sz w:val="24"/>
        </w:rPr>
        <w:t>Процес додавання ресурсів складається з двох послідовних кроків:</w:t>
        <w:br/>
        <w:t>1. Фізичне розміщення файлів: створення каталогів у корені проєкту (наприклад, assets/images/, assets/fonts/, assets/icons/) та копіювання туди файлів (avatar.png, Inter-Regular.ttf);</w:t>
        <w:br/>
        <w:t>2. Реєстрація у файлі конфігурації pubspec.yaml:</w:t>
        <w:br/>
        <w:t xml:space="preserve">   flutter:</w:t>
        <w:br/>
        <w:t xml:space="preserve">     assets:</w:t>
        <w:br/>
        <w:t xml:space="preserve">       - assets/images/</w:t>
        <w:br/>
        <w:t xml:space="preserve">       - assets/icons/</w:t>
        <w:br/>
        <w:t xml:space="preserve">     fonts:</w:t>
        <w:br/>
        <w:t xml:space="preserve">       - family: Inter</w:t>
        <w:br/>
        <w:t xml:space="preserve">         fonts:</w:t>
        <w:br/>
        <w:t xml:space="preserve">           - asset: assets/fonts/Inter-Regular.ttf</w:t>
        <w:br/>
        <w:t xml:space="preserve">           - asset: assets/fonts/Inter-SemiBold.ttf</w:t>
        <w:br/>
        <w:t xml:space="preserve">             weight: 600</w:t>
        <w:br/>
        <w:t>Після реєстрації виконується команда flutter pub get, після чого ресурси стають доступними через AssetImage('assets/images/avatar.png') або властивість fontFamily: 'Inter'.</w:t>
      </w:r>
    </w:p>
    <w:p>
      <w:pPr>
        <w:spacing w:line="276" w:lineRule="auto" w:after="60"/>
      </w:pPr>
      <w:r>
        <w:rPr>
          <w:rFonts w:ascii="Times New Roman" w:hAnsi="Times New Roman"/>
          <w:b/>
          <w:i w:val="0"/>
          <w:color w:val="0F2240"/>
          <w:sz w:val="24"/>
        </w:rPr>
        <w:t>6. Які типи іконок можна використовувати у Flutter?</w:t>
      </w:r>
    </w:p>
    <w:p>
      <w:pPr>
        <w:spacing w:line="276" w:lineRule="auto" w:after="160"/>
      </w:pPr>
      <w:r>
        <w:rPr>
          <w:rFonts w:ascii="Times New Roman" w:hAnsi="Times New Roman"/>
          <w:b w:val="0"/>
          <w:i w:val="0"/>
          <w:color w:val="1E293B"/>
          <w:sz w:val="24"/>
        </w:rPr>
        <w:t>У Flutter можна застосовувати такі різновиди іконок:</w:t>
        <w:br/>
        <w:t>● Стандартні іконки SDK: віджети Icon(Icons.name) на основі шрифту Material Icons або CupertinoIcons. Вони є векторними, ідеально масштабуються без втрати чіткості та легко стилізуються (color, size);</w:t>
        <w:br/>
        <w:t>● Растрові іконки: зображення форматів PNG або WebP, що відображаються через Image.asset('assets/icons/name.png');</w:t>
        <w:br/>
        <w:t>● Векторні SVG-іконки: файли .svg, які рендеряться бібліотекою flutter_svg (SvgPicture.asset). Забезпечують ідеальну чіткість при будь-якій щільності пікселів екрана;</w:t>
        <w:br/>
        <w:t>● Власні шрифтові іконки (IconFont): власноруч згенеровані шрифти через сервіси FlutterIcon, де символи мапляться на IconData.</w:t>
      </w:r>
    </w:p>
    <w:p>
      <w:pPr>
        <w:spacing w:line="276" w:lineRule="auto" w:after="60"/>
      </w:pPr>
      <w:r>
        <w:rPr>
          <w:rFonts w:ascii="Times New Roman" w:hAnsi="Times New Roman"/>
          <w:b/>
          <w:i w:val="0"/>
          <w:color w:val="0F2240"/>
          <w:sz w:val="24"/>
        </w:rPr>
        <w:t>7. Що таке AppColors і для чого він використовується?</w:t>
      </w:r>
    </w:p>
    <w:p>
      <w:pPr>
        <w:spacing w:line="276" w:lineRule="auto" w:after="160"/>
      </w:pPr>
      <w:r>
        <w:rPr>
          <w:rFonts w:ascii="Times New Roman" w:hAnsi="Times New Roman"/>
          <w:b w:val="0"/>
          <w:i w:val="0"/>
          <w:color w:val="1E293B"/>
          <w:sz w:val="24"/>
        </w:rPr>
        <w:t>AppColors — це спеціалізований клас-палітра (шар дизайн-токенів), призначений для централізованого збереження та семантичного іменування всіх кольорів застосунку. Замість хаотичного використання розрізнених значень (Colors.blue чи Color(0xFF...)) він надає чіткі константи: primary, secondary, lightBackground, darkBackground, lightCard, textLight тощо.</w:t>
        <w:br/>
        <w:t>Він використовується для:</w:t>
        <w:br/>
        <w:t>● Забезпечення єдиної візуальної дизайн-системи у застосунку;</w:t>
        <w:br/>
        <w:t>● Швидкого редизайну або зміни бренд-палітри з одного місця;</w:t>
        <w:br/>
        <w:t>● Зручної підтримки темного та світлого режимів завдяки динамічним селекторам (AppColors.background(isDark));</w:t>
        <w:br/>
        <w:t>● Підвищення читабельності та чистоти коду без дублювання hex-значень.</w:t>
      </w:r>
    </w:p>
    <w:p>
      <w:pPr>
        <w:spacing w:line="276" w:lineRule="auto" w:after="60"/>
      </w:pPr>
      <w:r>
        <w:rPr>
          <w:rFonts w:ascii="Times New Roman" w:hAnsi="Times New Roman"/>
          <w:b/>
          <w:i w:val="0"/>
          <w:color w:val="0F2240"/>
          <w:sz w:val="24"/>
        </w:rPr>
        <w:t>8. Чому не рекомендується використовувати кольори напряму (Colors.blue) у проєкті?</w:t>
      </w:r>
    </w:p>
    <w:p>
      <w:pPr>
        <w:spacing w:line="276" w:lineRule="auto" w:after="160"/>
      </w:pPr>
      <w:r>
        <w:rPr>
          <w:rFonts w:ascii="Times New Roman" w:hAnsi="Times New Roman"/>
          <w:b w:val="0"/>
          <w:i w:val="0"/>
          <w:color w:val="1E293B"/>
          <w:sz w:val="24"/>
        </w:rPr>
        <w:t>Пряме використання констант на кшталт Colors.blue, Colors.black або Colors.white є антипатерном з кількох суттєвих причин:</w:t>
        <w:br/>
        <w:t>● Відсутність єдиної точки модифікації: будь-яка зміна фірмового кольору бренду призведе до необхідності рефакторингу десятків файлів по всьому проєкту;</w:t>
        <w:br/>
        <w:t>● Складність підтримки темної теми: прямі кольори не адаптуються до зміни контрастності, що спричиняє погану читабельність (наприклад, темний текст на темному фоні);</w:t>
        <w:br/>
        <w:t>● Порушення візуальної консистентності: різні розробники можуть обрати несумісні відтінки (Colors.blue, Colors.lightBlue, Colors.blueAccent), що руйнує цілісність інтерфейсу;</w:t>
        <w:br/>
        <w:t>● Неможливість впровадження динамічного темування (White-labeling): жорстко закодовані кольори не дозволяють адаптувати продукт під різні корпоративні стилі або пресети доступності.</w:t>
      </w:r>
    </w:p>
    <w:p>
      <w:pPr>
        <w:spacing w:line="276" w:lineRule="auto" w:after="60"/>
      </w:pPr>
      <w:r>
        <w:rPr>
          <w:rFonts w:ascii="Times New Roman" w:hAnsi="Times New Roman"/>
          <w:b/>
          <w:i w:val="0"/>
          <w:color w:val="0F2240"/>
          <w:sz w:val="24"/>
        </w:rPr>
        <w:t>9. Як використовувати власні кольори у ThemeData та віджетах?</w:t>
      </w:r>
    </w:p>
    <w:p>
      <w:pPr>
        <w:spacing w:line="276" w:lineRule="auto" w:after="160"/>
      </w:pPr>
      <w:r>
        <w:rPr>
          <w:rFonts w:ascii="Times New Roman" w:hAnsi="Times New Roman"/>
          <w:b w:val="0"/>
          <w:i w:val="0"/>
          <w:color w:val="1E293B"/>
          <w:sz w:val="24"/>
        </w:rPr>
        <w:t>● У ThemeData: кольори з AppColors передаються у конструктор теми через colorScheme: ColorScheme.light(primary: AppColors.primary, surface: AppColors.lightCard...), scaffoldBackgroundColor: AppColors.lightBackground, cardTheme: CardThemeData(color: AppColors.lightCard), appBarTheme тощо.</w:t>
        <w:br/>
        <w:t>● У віджетах: рекомендовано отримувати кольори або семантично через Theme.of(context).colorScheme.primary, або безпосередньо через статичні методи палітри: AppColors.card(isDark), AppColors.text(isDark). Це гарантує, що компонент завжди відображатиме коректний колір відповідно до поточної теми.</w:t>
      </w:r>
    </w:p>
    <w:p>
      <w:pPr>
        <w:spacing w:line="276" w:lineRule="auto" w:after="60"/>
      </w:pPr>
      <w:r>
        <w:rPr>
          <w:rFonts w:ascii="Times New Roman" w:hAnsi="Times New Roman"/>
          <w:b/>
          <w:i w:val="0"/>
          <w:color w:val="0F2240"/>
          <w:sz w:val="24"/>
        </w:rPr>
        <w:t>10. Що таке AppStyles і яка його роль у проєкті?</w:t>
      </w:r>
    </w:p>
    <w:p>
      <w:pPr>
        <w:spacing w:line="276" w:lineRule="auto" w:after="160"/>
      </w:pPr>
      <w:r>
        <w:rPr>
          <w:rFonts w:ascii="Times New Roman" w:hAnsi="Times New Roman"/>
          <w:b w:val="0"/>
          <w:i w:val="0"/>
          <w:color w:val="1E293B"/>
          <w:sz w:val="24"/>
        </w:rPr>
        <w:t>AppStyles — це клас для централізованої стандартизації типографіки застосунку. Він інкапсулює готові стилі тексту (TextStyle) для різних рівнів візуальної ієрархії: заголовків (title), підзаголовків (subtitle), основного тексту (body), написів кнопок (button), підписів (caption) та бейджів (badge).</w:t>
        <w:br/>
        <w:t>Його роль у проєкті:</w:t>
        <w:br/>
        <w:t>● Гарантування єдиного шрифту (fontFamily: 'Inter'), розмірів кегля, товщини (fontWeight) та міжрядкових інтервалів (height) у всіх компонентах;</w:t>
        <w:br/>
        <w:t>● Усунення ручного дублювання об'єктів TextStyle у верстці;</w:t>
        <w:br/>
        <w:t>● Підтримка швидкої адаптації контрастності тексту під світлу та темну теми (AppStyles.title(isDark: isDark));</w:t>
        <w:br/>
        <w:t>● Спрощення підтримки та масштабування дизайну застосунку.</w:t>
      </w:r>
    </w:p>
    <w:p>
      <w:pPr>
        <w:spacing w:line="276" w:lineRule="auto" w:after="60"/>
      </w:pPr>
      <w:r>
        <w:rPr>
          <w:rFonts w:ascii="Times New Roman" w:hAnsi="Times New Roman"/>
          <w:b/>
          <w:i w:val="0"/>
          <w:color w:val="0F2240"/>
          <w:sz w:val="24"/>
        </w:rPr>
        <w:t>11. Які основні елементи повинен містити екран профілю?</w:t>
      </w:r>
    </w:p>
    <w:p>
      <w:pPr>
        <w:spacing w:line="276" w:lineRule="auto" w:after="160"/>
      </w:pPr>
      <w:r>
        <w:rPr>
          <w:rFonts w:ascii="Times New Roman" w:hAnsi="Times New Roman"/>
          <w:b w:val="0"/>
          <w:i w:val="0"/>
          <w:color w:val="1E293B"/>
          <w:sz w:val="24"/>
        </w:rPr>
        <w:t>Повноцінний екран профілю користувача містить такі ключові елементи:</w:t>
        <w:br/>
        <w:t>1. Аватар користувача: фотографія або графічне зображення користувача (CircleAvatar) з індикатором онлайн-статусу або кнопкою редагування;</w:t>
        <w:br/>
        <w:t>2. Ідентифікаційні дані: повне ім'я користувача (ПІБ або нікнейм) та контактні відомості (електронна пошта, номер телефону);</w:t>
        <w:br/>
        <w:t>3. Короткий опис / статус (Bio): текстова плашка з посадою, місцем навчання або персональним статусом;</w:t>
        <w:br/>
        <w:t>4. Блок статистики або досягнень: показники активності (курс, група, кількість проєктів, виконані завдання);</w:t>
        <w:br/>
        <w:t>5. Елементи налаштувань та керування темою: інтерактивний перемикач теми (SwitchListTile для Light / Dark mode);</w:t>
        <w:br/>
        <w:t>6. Навігаційні розділи з іконками: пункти меню (персональні дані, безпека та паролі, сповіщення, параметри застосунку);</w:t>
        <w:br/>
        <w:t>7. Кнопки дій: кнопки редагування профілю та виходу з облікового запису з діалогом підтвердження.</w:t>
      </w:r>
    </w:p>
    <w:p>
      <w:pPr>
        <w:spacing w:line="276" w:lineRule="auto" w:after="60"/>
      </w:pPr>
      <w:r>
        <w:rPr>
          <w:rFonts w:ascii="Times New Roman" w:hAnsi="Times New Roman"/>
          <w:b/>
          <w:i w:val="0"/>
          <w:color w:val="0F2240"/>
          <w:sz w:val="24"/>
        </w:rPr>
        <w:t>12. Як забезпечити єдиний стиль оформлення застосунку?</w:t>
      </w:r>
    </w:p>
    <w:p>
      <w:pPr>
        <w:spacing w:line="276" w:lineRule="auto" w:after="160"/>
      </w:pPr>
      <w:r>
        <w:rPr>
          <w:rFonts w:ascii="Times New Roman" w:hAnsi="Times New Roman"/>
          <w:b w:val="0"/>
          <w:i w:val="0"/>
          <w:color w:val="1E293B"/>
          <w:sz w:val="24"/>
        </w:rPr>
        <w:t>Забезпечення єдиного стилю (консистентності) досягається дотриманням комплексу архітектурних та дизайнерських правил:</w:t>
        <w:br/>
        <w:t>● Централізація кольорів (Design Tokens): створення єдиного класу AppColors та сувора заборона прямого використання сторонніх кольорів;</w:t>
        <w:br/>
        <w:t>● Централізація типографіки: використання єдиного сімейства шрифтів (Inter) через AppStyles та параметри ThemeData.textTheme;</w:t>
        <w:br/>
        <w:t>● Системна конфігурація тем: опис світлої та темної тем через ThemeData (AppTheme.lightTheme та AppTheme.darkTheme);</w:t>
        <w:br/>
        <w:t>● Стандартизація просторової сітки (Spacing System): використання узгоджених кроків відступів (SizedBox(height: 8/16/24)), радіусів скруглення кутів карток (BorderRadius.circular(12/16)) та товщини меж;</w:t>
        <w:br/>
        <w:t>● Єдині компоненти та піктограми: використання уніфікованого набору іконок однакового візуального стилю та стилізованих карток для групування контенту.</w:t>
      </w:r>
    </w:p>
    <w:p>
      <w:pPr>
        <w:keepNext/>
        <w:spacing w:before="280" w:after="120"/>
      </w:pPr>
      <w:r>
        <w:rPr>
          <w:rFonts w:ascii="Times New Roman" w:hAnsi="Times New Roman"/>
          <w:b/>
          <w:i w:val="0"/>
          <w:color w:val="0F2240"/>
          <w:sz w:val="30"/>
        </w:rPr>
        <w:t>6. Висновок</w:t>
      </w:r>
    </w:p>
    <w:p>
      <w:pPr>
        <w:spacing w:line="276" w:lineRule="auto" w:after="80"/>
      </w:pPr>
      <w:r>
        <w:rPr>
          <w:rFonts w:ascii="Times New Roman" w:hAnsi="Times New Roman"/>
          <w:b w:val="0"/>
          <w:i w:val="0"/>
          <w:color w:val="1E293B"/>
          <w:sz w:val="24"/>
        </w:rPr>
        <w:t>Під час виконання лабораторної роботи №9 було успішно досліджено та практично реалізовано механізми оформлення мобільного Flutter-застосунку з використанням тем (ThemeData), централізованих дизайн-токенів (AppColors, AppStyles, AppTheme), підключено власний шрифт сімейства Inter через pubspec.yaml, а також інтегровано локальні растрові графічні ресурси (банерне зображення, аватар користувача та комплект тематичних PNG-іконок). Розроблено інтерактивний екран профілю користувача ProfileScreen з повною інформаційною структурою (аватар, статус онлайн, контактні дані, біографія, блок академічної статистики, розділи налаштувань, інтерактивні кнопки редагування та виходу з діалогом підтвердження). Реалізовано безшовне перемикання теми (Light / Dark mode) за допомогою віджета SwitchListTile та динамічного оновлення ThemeMode у MaterialApp. Працездатність застосунку, узгодженість кольорової гами та типографіки у світлому і темному режимах повністю підтверджено ручним тестуванням на віртуальному пристрої Android (API 36) та повним набором автоматизованих віджет-тестів.</w:t>
      </w:r>
    </w:p>
    <w:sectPr w:rsidR="00FC693F" w:rsidRPr="0006063C" w:rsidSect="00034616">
      <w:pgSz w:w="12240" w:h="15840"/>
      <w:pgMar w:top="1138" w:right="850"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